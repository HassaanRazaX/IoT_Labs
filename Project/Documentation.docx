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E5EA0D" w14:textId="636C5BFE" w:rsidR="00EF7090" w:rsidRDefault="00DD1EB6" w:rsidP="00DD1EB6">
      <w:pPr>
        <w:pStyle w:val="Title"/>
        <w:jc w:val="center"/>
      </w:pPr>
      <w:r w:rsidRPr="00DD1EB6">
        <w:rPr>
          <w:b/>
          <w:bCs/>
        </w:rPr>
        <w:t>Internet of Things Fundamentals</w:t>
      </w:r>
    </w:p>
    <w:p w14:paraId="36492714" w14:textId="00052AA2" w:rsidR="00E870E5" w:rsidRPr="00DD1EB6" w:rsidRDefault="00EF7090" w:rsidP="00EF7090">
      <w:pPr>
        <w:pStyle w:val="Title"/>
        <w:jc w:val="center"/>
        <w:rPr>
          <w:i/>
          <w:iCs/>
          <w:sz w:val="44"/>
          <w:szCs w:val="44"/>
        </w:rPr>
      </w:pPr>
      <w:r w:rsidRPr="00DD1EB6">
        <w:rPr>
          <w:i/>
          <w:iCs/>
          <w:sz w:val="44"/>
          <w:szCs w:val="44"/>
        </w:rPr>
        <w:t>Subject Project</w:t>
      </w:r>
    </w:p>
    <w:p w14:paraId="1D1366F2" w14:textId="193247BB" w:rsidR="00EF7090" w:rsidRPr="00EF7090" w:rsidRDefault="00EF7090" w:rsidP="00EF7090">
      <w:pPr>
        <w:jc w:val="center"/>
      </w:pPr>
      <w:r>
        <w:t>BS AI 6</w:t>
      </w:r>
      <w:r w:rsidRPr="00EF7090">
        <w:rPr>
          <w:vertAlign w:val="superscript"/>
        </w:rPr>
        <w:t>th</w:t>
      </w:r>
      <w:r>
        <w:t xml:space="preserve"> </w:t>
      </w:r>
      <w:proofErr w:type="spellStart"/>
      <w:r>
        <w:t>Smester</w:t>
      </w:r>
      <w:proofErr w:type="spellEnd"/>
      <w:r>
        <w:t xml:space="preserve"> SP-25</w:t>
      </w:r>
      <w:r w:rsidR="004A26D5">
        <w:t xml:space="preserve"> (AIE-3079)</w:t>
      </w:r>
    </w:p>
    <w:p w14:paraId="355D700B" w14:textId="0495DAAA" w:rsidR="00EF7090" w:rsidRDefault="009057AB">
      <w:r>
        <w:t>Date:</w:t>
      </w:r>
      <w:r w:rsidR="00091401">
        <w:t xml:space="preserve"> 26-Jun-25</w:t>
      </w:r>
    </w:p>
    <w:p w14:paraId="5591E5BD" w14:textId="207EDCD5" w:rsidR="00EF7090" w:rsidRDefault="00EF7090" w:rsidP="00EF7090">
      <w:r w:rsidRPr="00EF7090">
        <w:rPr>
          <w:b/>
          <w:bCs/>
        </w:rPr>
        <w:t>Project Title:</w:t>
      </w:r>
      <w:r w:rsidRPr="00EF7090">
        <w:t xml:space="preserve"> </w:t>
      </w:r>
      <w:r w:rsidR="00091401">
        <w:t xml:space="preserve"> </w:t>
      </w:r>
    </w:p>
    <w:p w14:paraId="0638F656" w14:textId="73D5B07D" w:rsidR="00EF7090" w:rsidRPr="00C95262" w:rsidRDefault="00C95262" w:rsidP="00EF7090">
      <w:pPr>
        <w:rPr>
          <w:b/>
          <w:bCs/>
        </w:rPr>
      </w:pPr>
      <w:proofErr w:type="spellStart"/>
      <w:r w:rsidRPr="00C95262">
        <w:rPr>
          <w:b/>
          <w:bCs/>
        </w:rPr>
        <w:t>SenseAI</w:t>
      </w:r>
      <w:proofErr w:type="spellEnd"/>
      <w:r w:rsidRPr="00C95262">
        <w:rPr>
          <w:b/>
          <w:bCs/>
        </w:rPr>
        <w:t xml:space="preserve"> </w:t>
      </w:r>
      <w:proofErr w:type="spellStart"/>
      <w:r w:rsidRPr="00C95262">
        <w:rPr>
          <w:b/>
          <w:bCs/>
        </w:rPr>
        <w:t>SmartFit</w:t>
      </w:r>
      <w:proofErr w:type="spellEnd"/>
      <w:r w:rsidRPr="00C95262">
        <w:rPr>
          <w:b/>
          <w:bCs/>
        </w:rPr>
        <w:t>: An IoT-Based Smart Health Wristband with Real-Time Web Monitoring</w:t>
      </w:r>
    </w:p>
    <w:p w14:paraId="12627647" w14:textId="77777777" w:rsidR="00EF7090" w:rsidRDefault="00EF7090" w:rsidP="00EF7090"/>
    <w:p w14:paraId="389F1912" w14:textId="77777777" w:rsidR="00EF7090" w:rsidRDefault="00EF7090" w:rsidP="00EF7090"/>
    <w:p w14:paraId="12F9B379" w14:textId="06EA1D8E" w:rsidR="00EF7090" w:rsidRDefault="00EF7090" w:rsidP="00EF7090">
      <w:pPr>
        <w:rPr>
          <w:b/>
          <w:bCs/>
        </w:rPr>
      </w:pPr>
      <w:r w:rsidRPr="00EF7090">
        <w:rPr>
          <w:b/>
          <w:bCs/>
        </w:rPr>
        <w:t>Group Name</w:t>
      </w:r>
      <w:r>
        <w:rPr>
          <w:b/>
          <w:bCs/>
        </w:rPr>
        <w:t>/no.:</w:t>
      </w:r>
      <w:r w:rsidRPr="00EF7090">
        <w:rPr>
          <w:b/>
          <w:bCs/>
        </w:rPr>
        <w:t xml:space="preserve"> </w:t>
      </w:r>
    </w:p>
    <w:p w14:paraId="275257E6" w14:textId="241D466A" w:rsidR="0012453A" w:rsidRDefault="00C95262" w:rsidP="00EF7090">
      <w:pPr>
        <w:rPr>
          <w:b/>
          <w:bCs/>
        </w:rPr>
      </w:pPr>
      <w:r>
        <w:rPr>
          <w:b/>
          <w:bCs/>
        </w:rPr>
        <w:t>Sense AI -</w:t>
      </w:r>
      <w:r w:rsidR="00647C64">
        <w:rPr>
          <w:b/>
          <w:bCs/>
        </w:rPr>
        <w:t xml:space="preserve"> </w:t>
      </w:r>
      <w:r w:rsidR="003352B5">
        <w:rPr>
          <w:b/>
          <w:bCs/>
        </w:rPr>
        <w:t>5</w:t>
      </w:r>
    </w:p>
    <w:p w14:paraId="7A50C2DE" w14:textId="6E4446AB" w:rsidR="004B3FE1" w:rsidRDefault="004B3FE1" w:rsidP="00EF7090">
      <w:pPr>
        <w:rPr>
          <w:b/>
          <w:bCs/>
        </w:rPr>
      </w:pPr>
      <w:r>
        <w:rPr>
          <w:b/>
          <w:bCs/>
        </w:rPr>
        <w:t>Team Members:</w:t>
      </w:r>
    </w:p>
    <w:tbl>
      <w:tblPr>
        <w:tblStyle w:val="GridTable7Colorful"/>
        <w:tblW w:w="10829" w:type="dxa"/>
        <w:jc w:val="center"/>
        <w:tblLook w:val="04A0" w:firstRow="1" w:lastRow="0" w:firstColumn="1" w:lastColumn="0" w:noHBand="0" w:noVBand="1"/>
      </w:tblPr>
      <w:tblGrid>
        <w:gridCol w:w="2070"/>
        <w:gridCol w:w="2430"/>
        <w:gridCol w:w="3860"/>
        <w:gridCol w:w="2469"/>
      </w:tblGrid>
      <w:tr w:rsidR="00072F99" w14:paraId="209E6DD3" w14:textId="69F56DCF" w:rsidTr="00DD1EB6">
        <w:trPr>
          <w:cnfStyle w:val="100000000000" w:firstRow="1" w:lastRow="0" w:firstColumn="0" w:lastColumn="0" w:oddVBand="0" w:evenVBand="0" w:oddHBand="0" w:evenHBand="0" w:firstRowFirstColumn="0" w:firstRowLastColumn="0" w:lastRowFirstColumn="0" w:lastRowLastColumn="0"/>
          <w:trHeight w:val="896"/>
          <w:jc w:val="center"/>
        </w:trPr>
        <w:tc>
          <w:tcPr>
            <w:cnfStyle w:val="001000000100" w:firstRow="0" w:lastRow="0" w:firstColumn="1" w:lastColumn="0" w:oddVBand="0" w:evenVBand="0" w:oddHBand="0" w:evenHBand="0" w:firstRowFirstColumn="1" w:firstRowLastColumn="0" w:lastRowFirstColumn="0" w:lastRowLastColumn="0"/>
            <w:tcW w:w="2070" w:type="dxa"/>
          </w:tcPr>
          <w:p w14:paraId="4BA86AD2" w14:textId="2D5A8253" w:rsidR="00072F99" w:rsidRDefault="00072F99" w:rsidP="00247A39">
            <w:pPr>
              <w:jc w:val="center"/>
              <w:rPr>
                <w:b w:val="0"/>
                <w:bCs w:val="0"/>
              </w:rPr>
            </w:pPr>
            <w:r>
              <w:rPr>
                <w:b w:val="0"/>
                <w:bCs w:val="0"/>
              </w:rPr>
              <w:t>Members</w:t>
            </w:r>
          </w:p>
        </w:tc>
        <w:tc>
          <w:tcPr>
            <w:tcW w:w="2430" w:type="dxa"/>
          </w:tcPr>
          <w:p w14:paraId="1716E8D0" w14:textId="700164E2" w:rsidR="00072F99" w:rsidRDefault="00072F99" w:rsidP="00EF7090">
            <w:pPr>
              <w:cnfStyle w:val="100000000000" w:firstRow="1" w:lastRow="0" w:firstColumn="0" w:lastColumn="0" w:oddVBand="0" w:evenVBand="0" w:oddHBand="0" w:evenHBand="0" w:firstRowFirstColumn="0" w:firstRowLastColumn="0" w:lastRowFirstColumn="0" w:lastRowLastColumn="0"/>
              <w:rPr>
                <w:b w:val="0"/>
                <w:bCs w:val="0"/>
              </w:rPr>
            </w:pPr>
            <w:r>
              <w:rPr>
                <w:b w:val="0"/>
                <w:bCs w:val="0"/>
              </w:rPr>
              <w:t>Registration no</w:t>
            </w:r>
          </w:p>
        </w:tc>
        <w:tc>
          <w:tcPr>
            <w:tcW w:w="3860" w:type="dxa"/>
          </w:tcPr>
          <w:p w14:paraId="64EE2F6E" w14:textId="6DDE61EC" w:rsidR="00072F99" w:rsidRDefault="00072F99" w:rsidP="00EF7090">
            <w:pPr>
              <w:cnfStyle w:val="100000000000" w:firstRow="1" w:lastRow="0" w:firstColumn="0" w:lastColumn="0" w:oddVBand="0" w:evenVBand="0" w:oddHBand="0" w:evenHBand="0" w:firstRowFirstColumn="0" w:firstRowLastColumn="0" w:lastRowFirstColumn="0" w:lastRowLastColumn="0"/>
              <w:rPr>
                <w:b w:val="0"/>
                <w:bCs w:val="0"/>
              </w:rPr>
            </w:pPr>
            <w:r>
              <w:rPr>
                <w:b w:val="0"/>
                <w:bCs w:val="0"/>
              </w:rPr>
              <w:t>Name</w:t>
            </w:r>
          </w:p>
        </w:tc>
        <w:tc>
          <w:tcPr>
            <w:tcW w:w="2469" w:type="dxa"/>
          </w:tcPr>
          <w:p w14:paraId="07827BDD" w14:textId="2E2016BD" w:rsidR="00072F99" w:rsidRDefault="00072F99" w:rsidP="00EF7090">
            <w:pPr>
              <w:cnfStyle w:val="100000000000" w:firstRow="1" w:lastRow="0" w:firstColumn="0" w:lastColumn="0" w:oddVBand="0" w:evenVBand="0" w:oddHBand="0" w:evenHBand="0" w:firstRowFirstColumn="0" w:firstRowLastColumn="0" w:lastRowFirstColumn="0" w:lastRowLastColumn="0"/>
              <w:rPr>
                <w:b w:val="0"/>
                <w:bCs w:val="0"/>
              </w:rPr>
            </w:pPr>
            <w:r>
              <w:rPr>
                <w:b w:val="0"/>
                <w:bCs w:val="0"/>
              </w:rPr>
              <w:t>Signature</w:t>
            </w:r>
          </w:p>
        </w:tc>
      </w:tr>
      <w:tr w:rsidR="00072F99" w14:paraId="720AB6DB" w14:textId="79F35E22" w:rsidTr="00DD1EB6">
        <w:trPr>
          <w:cnfStyle w:val="000000100000" w:firstRow="0" w:lastRow="0" w:firstColumn="0" w:lastColumn="0" w:oddVBand="0" w:evenVBand="0" w:oddHBand="1" w:evenHBand="0" w:firstRowFirstColumn="0" w:firstRowLastColumn="0" w:lastRowFirstColumn="0" w:lastRowLastColumn="0"/>
          <w:trHeight w:val="937"/>
          <w:jc w:val="center"/>
        </w:trPr>
        <w:tc>
          <w:tcPr>
            <w:cnfStyle w:val="001000000000" w:firstRow="0" w:lastRow="0" w:firstColumn="1" w:lastColumn="0" w:oddVBand="0" w:evenVBand="0" w:oddHBand="0" w:evenHBand="0" w:firstRowFirstColumn="0" w:firstRowLastColumn="0" w:lastRowFirstColumn="0" w:lastRowLastColumn="0"/>
            <w:tcW w:w="2070" w:type="dxa"/>
          </w:tcPr>
          <w:p w14:paraId="78E7E97A" w14:textId="022930E3" w:rsidR="00072F99" w:rsidRDefault="00072F99" w:rsidP="00EF7090">
            <w:pPr>
              <w:rPr>
                <w:b/>
                <w:bCs/>
              </w:rPr>
            </w:pPr>
            <w:r>
              <w:rPr>
                <w:b/>
                <w:bCs/>
              </w:rPr>
              <w:t>Member-1 (Leader)</w:t>
            </w:r>
          </w:p>
        </w:tc>
        <w:tc>
          <w:tcPr>
            <w:tcW w:w="2430" w:type="dxa"/>
          </w:tcPr>
          <w:p w14:paraId="73F4E581" w14:textId="19460F36" w:rsidR="00072F99" w:rsidRDefault="00091401" w:rsidP="00EF7090">
            <w:pPr>
              <w:cnfStyle w:val="000000100000" w:firstRow="0" w:lastRow="0" w:firstColumn="0" w:lastColumn="0" w:oddVBand="0" w:evenVBand="0" w:oddHBand="1" w:evenHBand="0" w:firstRowFirstColumn="0" w:firstRowLastColumn="0" w:lastRowFirstColumn="0" w:lastRowLastColumn="0"/>
              <w:rPr>
                <w:b/>
                <w:bCs/>
              </w:rPr>
            </w:pPr>
            <w:r>
              <w:rPr>
                <w:b/>
                <w:bCs/>
              </w:rPr>
              <w:t>22</w:t>
            </w:r>
            <w:r w:rsidR="00C95262">
              <w:rPr>
                <w:b/>
                <w:bCs/>
              </w:rPr>
              <w:t>-NTU-CS-1362</w:t>
            </w:r>
          </w:p>
        </w:tc>
        <w:tc>
          <w:tcPr>
            <w:tcW w:w="3860" w:type="dxa"/>
          </w:tcPr>
          <w:p w14:paraId="15156D31" w14:textId="60E40630" w:rsidR="00072F99" w:rsidRDefault="00C95262" w:rsidP="00EF7090">
            <w:pPr>
              <w:cnfStyle w:val="000000100000" w:firstRow="0" w:lastRow="0" w:firstColumn="0" w:lastColumn="0" w:oddVBand="0" w:evenVBand="0" w:oddHBand="1" w:evenHBand="0" w:firstRowFirstColumn="0" w:firstRowLastColumn="0" w:lastRowFirstColumn="0" w:lastRowLastColumn="0"/>
              <w:rPr>
                <w:b/>
                <w:bCs/>
              </w:rPr>
            </w:pPr>
            <w:r>
              <w:rPr>
                <w:b/>
                <w:bCs/>
              </w:rPr>
              <w:t>Muhammad Hassaan Raza</w:t>
            </w:r>
          </w:p>
        </w:tc>
        <w:tc>
          <w:tcPr>
            <w:tcW w:w="2469" w:type="dxa"/>
          </w:tcPr>
          <w:p w14:paraId="086F3CAF" w14:textId="77777777" w:rsidR="00072F99" w:rsidRDefault="00072F99" w:rsidP="00EF7090">
            <w:pPr>
              <w:cnfStyle w:val="000000100000" w:firstRow="0" w:lastRow="0" w:firstColumn="0" w:lastColumn="0" w:oddVBand="0" w:evenVBand="0" w:oddHBand="1" w:evenHBand="0" w:firstRowFirstColumn="0" w:firstRowLastColumn="0" w:lastRowFirstColumn="0" w:lastRowLastColumn="0"/>
              <w:rPr>
                <w:b/>
                <w:bCs/>
              </w:rPr>
            </w:pPr>
          </w:p>
        </w:tc>
      </w:tr>
      <w:tr w:rsidR="00072F99" w14:paraId="1FDA74F5" w14:textId="2A5B6316" w:rsidTr="00DD1EB6">
        <w:trPr>
          <w:trHeight w:val="896"/>
          <w:jc w:val="center"/>
        </w:trPr>
        <w:tc>
          <w:tcPr>
            <w:cnfStyle w:val="001000000000" w:firstRow="0" w:lastRow="0" w:firstColumn="1" w:lastColumn="0" w:oddVBand="0" w:evenVBand="0" w:oddHBand="0" w:evenHBand="0" w:firstRowFirstColumn="0" w:firstRowLastColumn="0" w:lastRowFirstColumn="0" w:lastRowLastColumn="0"/>
            <w:tcW w:w="2070" w:type="dxa"/>
          </w:tcPr>
          <w:p w14:paraId="2015E965" w14:textId="4EC3D9D9" w:rsidR="00072F99" w:rsidRDefault="00072F99" w:rsidP="00EF7090">
            <w:pPr>
              <w:rPr>
                <w:b/>
                <w:bCs/>
              </w:rPr>
            </w:pPr>
            <w:r>
              <w:rPr>
                <w:b/>
                <w:bCs/>
              </w:rPr>
              <w:t>Member-2</w:t>
            </w:r>
          </w:p>
        </w:tc>
        <w:tc>
          <w:tcPr>
            <w:tcW w:w="2430" w:type="dxa"/>
          </w:tcPr>
          <w:p w14:paraId="03A788A9" w14:textId="1FCCBFB5" w:rsidR="00072F99" w:rsidRDefault="00C95262" w:rsidP="00EF7090">
            <w:pPr>
              <w:cnfStyle w:val="000000000000" w:firstRow="0" w:lastRow="0" w:firstColumn="0" w:lastColumn="0" w:oddVBand="0" w:evenVBand="0" w:oddHBand="0" w:evenHBand="0" w:firstRowFirstColumn="0" w:firstRowLastColumn="0" w:lastRowFirstColumn="0" w:lastRowLastColumn="0"/>
              <w:rPr>
                <w:b/>
                <w:bCs/>
              </w:rPr>
            </w:pPr>
            <w:r>
              <w:rPr>
                <w:b/>
                <w:bCs/>
              </w:rPr>
              <w:t>22-NTU-CS-1350</w:t>
            </w:r>
          </w:p>
        </w:tc>
        <w:tc>
          <w:tcPr>
            <w:tcW w:w="3860" w:type="dxa"/>
          </w:tcPr>
          <w:p w14:paraId="4D325B04" w14:textId="390AE00B" w:rsidR="00072F99" w:rsidRDefault="00C95262" w:rsidP="00EF7090">
            <w:pPr>
              <w:cnfStyle w:val="000000000000" w:firstRow="0" w:lastRow="0" w:firstColumn="0" w:lastColumn="0" w:oddVBand="0" w:evenVBand="0" w:oddHBand="0" w:evenHBand="0" w:firstRowFirstColumn="0" w:firstRowLastColumn="0" w:lastRowFirstColumn="0" w:lastRowLastColumn="0"/>
              <w:rPr>
                <w:b/>
                <w:bCs/>
              </w:rPr>
            </w:pPr>
            <w:r>
              <w:rPr>
                <w:b/>
                <w:bCs/>
              </w:rPr>
              <w:t>Kanza Kashaf</w:t>
            </w:r>
          </w:p>
        </w:tc>
        <w:tc>
          <w:tcPr>
            <w:tcW w:w="2469" w:type="dxa"/>
          </w:tcPr>
          <w:p w14:paraId="0EF51AD0" w14:textId="77777777" w:rsidR="00072F99" w:rsidRDefault="00072F99" w:rsidP="00EF7090">
            <w:pPr>
              <w:cnfStyle w:val="000000000000" w:firstRow="0" w:lastRow="0" w:firstColumn="0" w:lastColumn="0" w:oddVBand="0" w:evenVBand="0" w:oddHBand="0" w:evenHBand="0" w:firstRowFirstColumn="0" w:firstRowLastColumn="0" w:lastRowFirstColumn="0" w:lastRowLastColumn="0"/>
              <w:rPr>
                <w:b/>
                <w:bCs/>
              </w:rPr>
            </w:pPr>
          </w:p>
        </w:tc>
      </w:tr>
      <w:tr w:rsidR="00072F99" w14:paraId="672F1B3F" w14:textId="05FFBE70" w:rsidTr="00DD1EB6">
        <w:trPr>
          <w:cnfStyle w:val="000000100000" w:firstRow="0" w:lastRow="0" w:firstColumn="0" w:lastColumn="0" w:oddVBand="0" w:evenVBand="0" w:oddHBand="1" w:evenHBand="0" w:firstRowFirstColumn="0" w:firstRowLastColumn="0" w:lastRowFirstColumn="0" w:lastRowLastColumn="0"/>
          <w:trHeight w:val="896"/>
          <w:jc w:val="center"/>
        </w:trPr>
        <w:tc>
          <w:tcPr>
            <w:cnfStyle w:val="001000000000" w:firstRow="0" w:lastRow="0" w:firstColumn="1" w:lastColumn="0" w:oddVBand="0" w:evenVBand="0" w:oddHBand="0" w:evenHBand="0" w:firstRowFirstColumn="0" w:firstRowLastColumn="0" w:lastRowFirstColumn="0" w:lastRowLastColumn="0"/>
            <w:tcW w:w="2070" w:type="dxa"/>
          </w:tcPr>
          <w:p w14:paraId="1AC59FF1" w14:textId="497785B7" w:rsidR="00072F99" w:rsidRDefault="00072F99" w:rsidP="00EF7090">
            <w:pPr>
              <w:rPr>
                <w:b/>
                <w:bCs/>
              </w:rPr>
            </w:pPr>
            <w:r>
              <w:rPr>
                <w:b/>
                <w:bCs/>
              </w:rPr>
              <w:t>Member-3</w:t>
            </w:r>
          </w:p>
        </w:tc>
        <w:tc>
          <w:tcPr>
            <w:tcW w:w="2430" w:type="dxa"/>
          </w:tcPr>
          <w:p w14:paraId="2A959839" w14:textId="4D4294A3" w:rsidR="00072F99" w:rsidRDefault="00C95262" w:rsidP="00EF7090">
            <w:pPr>
              <w:cnfStyle w:val="000000100000" w:firstRow="0" w:lastRow="0" w:firstColumn="0" w:lastColumn="0" w:oddVBand="0" w:evenVBand="0" w:oddHBand="1" w:evenHBand="0" w:firstRowFirstColumn="0" w:firstRowLastColumn="0" w:lastRowFirstColumn="0" w:lastRowLastColumn="0"/>
              <w:rPr>
                <w:b/>
                <w:bCs/>
              </w:rPr>
            </w:pPr>
            <w:r>
              <w:rPr>
                <w:b/>
                <w:bCs/>
              </w:rPr>
              <w:t>22-NTU-CS-1360</w:t>
            </w:r>
          </w:p>
        </w:tc>
        <w:tc>
          <w:tcPr>
            <w:tcW w:w="3860" w:type="dxa"/>
          </w:tcPr>
          <w:p w14:paraId="47FD9AF9" w14:textId="5E4844B9" w:rsidR="00072F99" w:rsidRDefault="00C95262" w:rsidP="00EF7090">
            <w:pPr>
              <w:cnfStyle w:val="000000100000" w:firstRow="0" w:lastRow="0" w:firstColumn="0" w:lastColumn="0" w:oddVBand="0" w:evenVBand="0" w:oddHBand="1" w:evenHBand="0" w:firstRowFirstColumn="0" w:firstRowLastColumn="0" w:lastRowFirstColumn="0" w:lastRowLastColumn="0"/>
              <w:rPr>
                <w:b/>
                <w:bCs/>
              </w:rPr>
            </w:pPr>
            <w:r>
              <w:rPr>
                <w:b/>
                <w:bCs/>
              </w:rPr>
              <w:t>Muhammad Faaiz Imtiaz</w:t>
            </w:r>
          </w:p>
        </w:tc>
        <w:tc>
          <w:tcPr>
            <w:tcW w:w="2469" w:type="dxa"/>
          </w:tcPr>
          <w:p w14:paraId="3F39945F" w14:textId="77777777" w:rsidR="00072F99" w:rsidRDefault="00072F99" w:rsidP="00EF7090">
            <w:pPr>
              <w:cnfStyle w:val="000000100000" w:firstRow="0" w:lastRow="0" w:firstColumn="0" w:lastColumn="0" w:oddVBand="0" w:evenVBand="0" w:oddHBand="1" w:evenHBand="0" w:firstRowFirstColumn="0" w:firstRowLastColumn="0" w:lastRowFirstColumn="0" w:lastRowLastColumn="0"/>
              <w:rPr>
                <w:b/>
                <w:bCs/>
              </w:rPr>
            </w:pPr>
          </w:p>
        </w:tc>
      </w:tr>
      <w:tr w:rsidR="00072F99" w14:paraId="44E13594" w14:textId="620BB7B1" w:rsidTr="00DD1EB6">
        <w:trPr>
          <w:trHeight w:val="896"/>
          <w:jc w:val="center"/>
        </w:trPr>
        <w:tc>
          <w:tcPr>
            <w:cnfStyle w:val="001000000000" w:firstRow="0" w:lastRow="0" w:firstColumn="1" w:lastColumn="0" w:oddVBand="0" w:evenVBand="0" w:oddHBand="0" w:evenHBand="0" w:firstRowFirstColumn="0" w:firstRowLastColumn="0" w:lastRowFirstColumn="0" w:lastRowLastColumn="0"/>
            <w:tcW w:w="2070" w:type="dxa"/>
          </w:tcPr>
          <w:p w14:paraId="15352318" w14:textId="2C8D2712" w:rsidR="00072F99" w:rsidRDefault="00072F99" w:rsidP="00EF7090">
            <w:pPr>
              <w:rPr>
                <w:b/>
                <w:bCs/>
              </w:rPr>
            </w:pPr>
            <w:r>
              <w:rPr>
                <w:b/>
                <w:bCs/>
              </w:rPr>
              <w:t>Member-4</w:t>
            </w:r>
          </w:p>
        </w:tc>
        <w:tc>
          <w:tcPr>
            <w:tcW w:w="2430" w:type="dxa"/>
          </w:tcPr>
          <w:p w14:paraId="32901614" w14:textId="77777777" w:rsidR="00072F99" w:rsidRDefault="00072F99" w:rsidP="00EF7090">
            <w:pPr>
              <w:cnfStyle w:val="000000000000" w:firstRow="0" w:lastRow="0" w:firstColumn="0" w:lastColumn="0" w:oddVBand="0" w:evenVBand="0" w:oddHBand="0" w:evenHBand="0" w:firstRowFirstColumn="0" w:firstRowLastColumn="0" w:lastRowFirstColumn="0" w:lastRowLastColumn="0"/>
              <w:rPr>
                <w:b/>
                <w:bCs/>
              </w:rPr>
            </w:pPr>
          </w:p>
        </w:tc>
        <w:tc>
          <w:tcPr>
            <w:tcW w:w="3860" w:type="dxa"/>
          </w:tcPr>
          <w:p w14:paraId="5CABC63F" w14:textId="77777777" w:rsidR="00072F99" w:rsidRDefault="00072F99" w:rsidP="00EF7090">
            <w:pPr>
              <w:cnfStyle w:val="000000000000" w:firstRow="0" w:lastRow="0" w:firstColumn="0" w:lastColumn="0" w:oddVBand="0" w:evenVBand="0" w:oddHBand="0" w:evenHBand="0" w:firstRowFirstColumn="0" w:firstRowLastColumn="0" w:lastRowFirstColumn="0" w:lastRowLastColumn="0"/>
              <w:rPr>
                <w:b/>
                <w:bCs/>
              </w:rPr>
            </w:pPr>
          </w:p>
        </w:tc>
        <w:tc>
          <w:tcPr>
            <w:tcW w:w="2469" w:type="dxa"/>
          </w:tcPr>
          <w:p w14:paraId="7692E7A6" w14:textId="77777777" w:rsidR="00072F99" w:rsidRDefault="00072F99" w:rsidP="00EF7090">
            <w:pPr>
              <w:cnfStyle w:val="000000000000" w:firstRow="0" w:lastRow="0" w:firstColumn="0" w:lastColumn="0" w:oddVBand="0" w:evenVBand="0" w:oddHBand="0" w:evenHBand="0" w:firstRowFirstColumn="0" w:firstRowLastColumn="0" w:lastRowFirstColumn="0" w:lastRowLastColumn="0"/>
              <w:rPr>
                <w:b/>
                <w:bCs/>
              </w:rPr>
            </w:pPr>
          </w:p>
        </w:tc>
      </w:tr>
    </w:tbl>
    <w:p w14:paraId="6564835A" w14:textId="77777777" w:rsidR="004B3FE1" w:rsidRDefault="004B3FE1" w:rsidP="00EF7090">
      <w:pPr>
        <w:rPr>
          <w:b/>
          <w:bCs/>
        </w:rPr>
      </w:pPr>
    </w:p>
    <w:p w14:paraId="3425EF90" w14:textId="422E1E98" w:rsidR="00EF7090" w:rsidRPr="006855DA" w:rsidRDefault="003352B5" w:rsidP="006855DA">
      <w:r>
        <w:br w:type="page"/>
      </w:r>
    </w:p>
    <w:tbl>
      <w:tblPr>
        <w:tblStyle w:val="GridTable1Light"/>
        <w:tblpPr w:leftFromText="180" w:rightFromText="180" w:vertAnchor="text" w:horzAnchor="margin" w:tblpXSpec="center" w:tblpY="129"/>
        <w:tblW w:w="8967" w:type="dxa"/>
        <w:tblLook w:val="04A0" w:firstRow="1" w:lastRow="0" w:firstColumn="1" w:lastColumn="0" w:noHBand="0" w:noVBand="1"/>
      </w:tblPr>
      <w:tblGrid>
        <w:gridCol w:w="916"/>
        <w:gridCol w:w="894"/>
        <w:gridCol w:w="1891"/>
        <w:gridCol w:w="1754"/>
        <w:gridCol w:w="1754"/>
        <w:gridCol w:w="1758"/>
      </w:tblGrid>
      <w:tr w:rsidR="00DC2FDA" w:rsidRPr="00B25A41" w14:paraId="47B7AA76" w14:textId="77777777" w:rsidTr="00DC2FDA">
        <w:trPr>
          <w:cnfStyle w:val="100000000000" w:firstRow="1" w:lastRow="0" w:firstColumn="0" w:lastColumn="0" w:oddVBand="0" w:evenVBand="0" w:oddHBand="0"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8967" w:type="dxa"/>
            <w:gridSpan w:val="6"/>
            <w:noWrap/>
            <w:vAlign w:val="center"/>
            <w:hideMark/>
          </w:tcPr>
          <w:p w14:paraId="0378ADFE" w14:textId="77777777" w:rsidR="00DC2FDA" w:rsidRPr="00B25A41" w:rsidRDefault="00DC2FDA" w:rsidP="00DC2FDA">
            <w:pPr>
              <w:jc w:val="center"/>
              <w:rPr>
                <w:rFonts w:ascii="Calibri" w:eastAsia="Times New Roman" w:hAnsi="Calibri" w:cs="Calibri"/>
                <w:color w:val="000000"/>
              </w:rPr>
            </w:pPr>
            <w:r w:rsidRPr="00B25A41">
              <w:rPr>
                <w:rFonts w:ascii="Calibri" w:eastAsia="Times New Roman" w:hAnsi="Calibri" w:cs="Calibri"/>
                <w:color w:val="000000"/>
              </w:rPr>
              <w:lastRenderedPageBreak/>
              <w:t>Contributions in % of each Team Members for each component</w:t>
            </w:r>
          </w:p>
        </w:tc>
      </w:tr>
      <w:tr w:rsidR="00DC2FDA" w:rsidRPr="00B25A41" w14:paraId="47B2B343" w14:textId="77777777" w:rsidTr="00DC2FDA">
        <w:trPr>
          <w:trHeight w:val="261"/>
        </w:trPr>
        <w:tc>
          <w:tcPr>
            <w:cnfStyle w:val="001000000000" w:firstRow="0" w:lastRow="0" w:firstColumn="1" w:lastColumn="0" w:oddVBand="0" w:evenVBand="0" w:oddHBand="0" w:evenHBand="0" w:firstRowFirstColumn="0" w:firstRowLastColumn="0" w:lastRowFirstColumn="0" w:lastRowLastColumn="0"/>
            <w:tcW w:w="1810" w:type="dxa"/>
            <w:gridSpan w:val="2"/>
            <w:noWrap/>
            <w:vAlign w:val="center"/>
            <w:hideMark/>
          </w:tcPr>
          <w:p w14:paraId="6C134BC1" w14:textId="77777777" w:rsidR="00DC2FDA" w:rsidRPr="00B25A41" w:rsidRDefault="00DC2FDA" w:rsidP="00DC2FDA">
            <w:pPr>
              <w:jc w:val="center"/>
              <w:rPr>
                <w:rFonts w:ascii="Calibri" w:eastAsia="Times New Roman" w:hAnsi="Calibri" w:cs="Calibri"/>
                <w:color w:val="000000"/>
              </w:rPr>
            </w:pPr>
          </w:p>
        </w:tc>
        <w:tc>
          <w:tcPr>
            <w:tcW w:w="1891" w:type="dxa"/>
            <w:noWrap/>
            <w:vAlign w:val="center"/>
            <w:hideMark/>
          </w:tcPr>
          <w:p w14:paraId="3B4E119E" w14:textId="77777777" w:rsidR="00DC2FDA" w:rsidRPr="00B25A41" w:rsidRDefault="00DC2FDA" w:rsidP="00DC2FD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B25A41">
              <w:rPr>
                <w:rFonts w:ascii="Calibri" w:eastAsia="Times New Roman" w:hAnsi="Calibri" w:cs="Calibri"/>
                <w:color w:val="000000"/>
              </w:rPr>
              <w:t>Member-1</w:t>
            </w:r>
          </w:p>
        </w:tc>
        <w:tc>
          <w:tcPr>
            <w:tcW w:w="1754" w:type="dxa"/>
            <w:noWrap/>
            <w:vAlign w:val="center"/>
            <w:hideMark/>
          </w:tcPr>
          <w:p w14:paraId="3D06A075" w14:textId="77777777" w:rsidR="00DC2FDA" w:rsidRPr="00B25A41" w:rsidRDefault="00DC2FDA" w:rsidP="00DC2FD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B25A41">
              <w:rPr>
                <w:rFonts w:ascii="Calibri" w:eastAsia="Times New Roman" w:hAnsi="Calibri" w:cs="Calibri"/>
                <w:color w:val="000000"/>
              </w:rPr>
              <w:t>Member-2</w:t>
            </w:r>
          </w:p>
        </w:tc>
        <w:tc>
          <w:tcPr>
            <w:tcW w:w="1754" w:type="dxa"/>
            <w:noWrap/>
            <w:vAlign w:val="center"/>
            <w:hideMark/>
          </w:tcPr>
          <w:p w14:paraId="42467BF9" w14:textId="77777777" w:rsidR="00DC2FDA" w:rsidRPr="00B25A41" w:rsidRDefault="00DC2FDA" w:rsidP="00DC2FD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B25A41">
              <w:rPr>
                <w:rFonts w:ascii="Calibri" w:eastAsia="Times New Roman" w:hAnsi="Calibri" w:cs="Calibri"/>
                <w:color w:val="000000"/>
              </w:rPr>
              <w:t>Member-3</w:t>
            </w:r>
          </w:p>
        </w:tc>
        <w:tc>
          <w:tcPr>
            <w:tcW w:w="1758" w:type="dxa"/>
            <w:noWrap/>
            <w:vAlign w:val="center"/>
            <w:hideMark/>
          </w:tcPr>
          <w:p w14:paraId="250EE6A3" w14:textId="77777777" w:rsidR="00DC2FDA" w:rsidRPr="00B25A41" w:rsidRDefault="00DC2FDA" w:rsidP="00DC2FD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B25A41">
              <w:rPr>
                <w:rFonts w:ascii="Calibri" w:eastAsia="Times New Roman" w:hAnsi="Calibri" w:cs="Calibri"/>
                <w:color w:val="000000"/>
              </w:rPr>
              <w:t>Member-4</w:t>
            </w:r>
          </w:p>
        </w:tc>
      </w:tr>
      <w:tr w:rsidR="00DC2FDA" w:rsidRPr="00B25A41" w14:paraId="7C1CB0F3" w14:textId="77777777" w:rsidTr="00DC2FDA">
        <w:trPr>
          <w:trHeight w:val="502"/>
        </w:trPr>
        <w:tc>
          <w:tcPr>
            <w:cnfStyle w:val="001000000000" w:firstRow="0" w:lastRow="0" w:firstColumn="1" w:lastColumn="0" w:oddVBand="0" w:evenVBand="0" w:oddHBand="0" w:evenHBand="0" w:firstRowFirstColumn="0" w:firstRowLastColumn="0" w:lastRowFirstColumn="0" w:lastRowLastColumn="0"/>
            <w:tcW w:w="1810" w:type="dxa"/>
            <w:gridSpan w:val="2"/>
            <w:vAlign w:val="center"/>
            <w:hideMark/>
          </w:tcPr>
          <w:p w14:paraId="2D93E616" w14:textId="77777777" w:rsidR="00DC2FDA" w:rsidRPr="00B25A41" w:rsidRDefault="00DC2FDA" w:rsidP="00DC2FDA">
            <w:pPr>
              <w:jc w:val="center"/>
              <w:rPr>
                <w:rFonts w:ascii="Cambria" w:eastAsia="Times New Roman" w:hAnsi="Cambria" w:cs="Calibri"/>
                <w:color w:val="000000"/>
              </w:rPr>
            </w:pPr>
            <w:r w:rsidRPr="00B25A41">
              <w:rPr>
                <w:rFonts w:ascii="Cambria" w:eastAsia="Times New Roman" w:hAnsi="Cambria" w:cs="Calibri"/>
                <w:color w:val="000000"/>
              </w:rPr>
              <w:t>Distribution Components</w:t>
            </w:r>
          </w:p>
        </w:tc>
        <w:tc>
          <w:tcPr>
            <w:tcW w:w="1891" w:type="dxa"/>
            <w:vAlign w:val="center"/>
            <w:hideMark/>
          </w:tcPr>
          <w:p w14:paraId="1DEE9E2E" w14:textId="3FC85F69" w:rsidR="00DC2FDA" w:rsidRPr="00B25A41" w:rsidRDefault="00091401" w:rsidP="00DC2FDA">
            <w:pPr>
              <w:jc w:val="center"/>
              <w:cnfStyle w:val="000000000000" w:firstRow="0" w:lastRow="0" w:firstColumn="0" w:lastColumn="0" w:oddVBand="0" w:evenVBand="0" w:oddHBand="0" w:evenHBand="0" w:firstRowFirstColumn="0" w:firstRowLastColumn="0" w:lastRowFirstColumn="0" w:lastRowLastColumn="0"/>
              <w:rPr>
                <w:rFonts w:ascii="Cambria" w:eastAsia="Times New Roman" w:hAnsi="Cambria" w:cs="Calibri"/>
                <w:color w:val="000000"/>
              </w:rPr>
            </w:pPr>
            <w:r>
              <w:rPr>
                <w:rFonts w:ascii="Cambria" w:eastAsia="Times New Roman" w:hAnsi="Cambria" w:cs="Calibri"/>
                <w:color w:val="000000"/>
              </w:rPr>
              <w:t>Hassaan</w:t>
            </w:r>
          </w:p>
        </w:tc>
        <w:tc>
          <w:tcPr>
            <w:tcW w:w="1754" w:type="dxa"/>
            <w:vAlign w:val="center"/>
          </w:tcPr>
          <w:p w14:paraId="6637096D" w14:textId="5EBE3E40" w:rsidR="00DC2FDA" w:rsidRPr="00B25A41" w:rsidRDefault="00091401" w:rsidP="00DC2FDA">
            <w:pPr>
              <w:jc w:val="center"/>
              <w:cnfStyle w:val="000000000000" w:firstRow="0" w:lastRow="0" w:firstColumn="0" w:lastColumn="0" w:oddVBand="0" w:evenVBand="0" w:oddHBand="0" w:evenHBand="0" w:firstRowFirstColumn="0" w:firstRowLastColumn="0" w:lastRowFirstColumn="0" w:lastRowLastColumn="0"/>
              <w:rPr>
                <w:rFonts w:ascii="Cambria" w:eastAsia="Times New Roman" w:hAnsi="Cambria" w:cs="Calibri"/>
                <w:color w:val="000000"/>
              </w:rPr>
            </w:pPr>
            <w:r>
              <w:rPr>
                <w:rFonts w:ascii="Cambria" w:eastAsia="Times New Roman" w:hAnsi="Cambria" w:cs="Calibri"/>
                <w:color w:val="000000"/>
              </w:rPr>
              <w:t>Kanza</w:t>
            </w:r>
          </w:p>
        </w:tc>
        <w:tc>
          <w:tcPr>
            <w:tcW w:w="1754" w:type="dxa"/>
            <w:vAlign w:val="center"/>
          </w:tcPr>
          <w:p w14:paraId="687175B5" w14:textId="2595128E" w:rsidR="00DC2FDA" w:rsidRPr="00B25A41" w:rsidRDefault="00091401" w:rsidP="00DC2FDA">
            <w:pPr>
              <w:jc w:val="center"/>
              <w:cnfStyle w:val="000000000000" w:firstRow="0" w:lastRow="0" w:firstColumn="0" w:lastColumn="0" w:oddVBand="0" w:evenVBand="0" w:oddHBand="0" w:evenHBand="0" w:firstRowFirstColumn="0" w:firstRowLastColumn="0" w:lastRowFirstColumn="0" w:lastRowLastColumn="0"/>
              <w:rPr>
                <w:rFonts w:ascii="Cambria" w:eastAsia="Times New Roman" w:hAnsi="Cambria" w:cs="Calibri"/>
                <w:color w:val="000000"/>
              </w:rPr>
            </w:pPr>
            <w:r>
              <w:rPr>
                <w:rFonts w:ascii="Cambria" w:eastAsia="Times New Roman" w:hAnsi="Cambria" w:cs="Calibri"/>
                <w:color w:val="000000"/>
              </w:rPr>
              <w:t>Faaiz</w:t>
            </w:r>
          </w:p>
        </w:tc>
        <w:tc>
          <w:tcPr>
            <w:tcW w:w="1758" w:type="dxa"/>
            <w:vAlign w:val="center"/>
          </w:tcPr>
          <w:p w14:paraId="63BD9C29" w14:textId="77777777" w:rsidR="00DC2FDA" w:rsidRPr="00B25A41" w:rsidRDefault="00DC2FDA" w:rsidP="00DC2FDA">
            <w:pPr>
              <w:jc w:val="center"/>
              <w:cnfStyle w:val="000000000000" w:firstRow="0" w:lastRow="0" w:firstColumn="0" w:lastColumn="0" w:oddVBand="0" w:evenVBand="0" w:oddHBand="0" w:evenHBand="0" w:firstRowFirstColumn="0" w:firstRowLastColumn="0" w:lastRowFirstColumn="0" w:lastRowLastColumn="0"/>
              <w:rPr>
                <w:rFonts w:ascii="Cambria" w:eastAsia="Times New Roman" w:hAnsi="Cambria" w:cs="Calibri"/>
                <w:color w:val="000000"/>
              </w:rPr>
            </w:pPr>
            <w:r w:rsidRPr="00B25A41">
              <w:rPr>
                <w:rFonts w:ascii="Cambria" w:eastAsia="Times New Roman" w:hAnsi="Cambria" w:cs="Calibri"/>
                <w:color w:val="000000"/>
              </w:rPr>
              <w:t>Name</w:t>
            </w:r>
          </w:p>
        </w:tc>
      </w:tr>
      <w:tr w:rsidR="00DC2FDA" w:rsidRPr="00B25A41" w14:paraId="07395987" w14:textId="77777777" w:rsidTr="00DC2FDA">
        <w:trPr>
          <w:trHeight w:val="261"/>
        </w:trPr>
        <w:tc>
          <w:tcPr>
            <w:cnfStyle w:val="001000000000" w:firstRow="0" w:lastRow="0" w:firstColumn="1" w:lastColumn="0" w:oddVBand="0" w:evenVBand="0" w:oddHBand="0" w:evenHBand="0" w:firstRowFirstColumn="0" w:firstRowLastColumn="0" w:lastRowFirstColumn="0" w:lastRowLastColumn="0"/>
            <w:tcW w:w="916" w:type="dxa"/>
            <w:vMerge w:val="restart"/>
            <w:vAlign w:val="center"/>
            <w:hideMark/>
          </w:tcPr>
          <w:p w14:paraId="18405344" w14:textId="77777777" w:rsidR="00DC2FDA" w:rsidRPr="00B25A41" w:rsidRDefault="00DC2FDA" w:rsidP="00DC2FDA">
            <w:pPr>
              <w:jc w:val="center"/>
              <w:rPr>
                <w:rFonts w:ascii="Cambria" w:eastAsia="Times New Roman" w:hAnsi="Cambria" w:cs="Calibri"/>
                <w:color w:val="000000"/>
              </w:rPr>
            </w:pPr>
            <w:r w:rsidRPr="00B25A41">
              <w:rPr>
                <w:rFonts w:ascii="Cambria" w:eastAsia="Times New Roman" w:hAnsi="Cambria" w:cs="Calibri"/>
                <w:color w:val="000000"/>
              </w:rPr>
              <w:t>Coding</w:t>
            </w:r>
          </w:p>
        </w:tc>
        <w:tc>
          <w:tcPr>
            <w:tcW w:w="894" w:type="dxa"/>
            <w:vAlign w:val="center"/>
            <w:hideMark/>
          </w:tcPr>
          <w:p w14:paraId="76C715F7" w14:textId="77777777" w:rsidR="00DC2FDA" w:rsidRPr="00B25A41" w:rsidRDefault="00DC2FDA" w:rsidP="00DC2FDA">
            <w:pPr>
              <w:jc w:val="center"/>
              <w:cnfStyle w:val="000000000000" w:firstRow="0" w:lastRow="0" w:firstColumn="0" w:lastColumn="0" w:oddVBand="0" w:evenVBand="0" w:oddHBand="0" w:evenHBand="0" w:firstRowFirstColumn="0" w:firstRowLastColumn="0" w:lastRowFirstColumn="0" w:lastRowLastColumn="0"/>
              <w:rPr>
                <w:rFonts w:ascii="Cambria" w:eastAsia="Times New Roman" w:hAnsi="Cambria" w:cs="Calibri"/>
                <w:color w:val="000000"/>
              </w:rPr>
            </w:pPr>
            <w:r w:rsidRPr="00B25A41">
              <w:rPr>
                <w:rFonts w:ascii="Cambria" w:eastAsia="Times New Roman" w:hAnsi="Cambria" w:cs="Calibri"/>
                <w:color w:val="000000"/>
              </w:rPr>
              <w:t>ESP32-coding</w:t>
            </w:r>
          </w:p>
        </w:tc>
        <w:tc>
          <w:tcPr>
            <w:tcW w:w="1891" w:type="dxa"/>
            <w:vAlign w:val="center"/>
            <w:hideMark/>
          </w:tcPr>
          <w:p w14:paraId="4EA2A2C2" w14:textId="4AEEE073" w:rsidR="00DC2FDA" w:rsidRPr="00B25A41" w:rsidRDefault="00A1549B" w:rsidP="00DC2FDA">
            <w:pPr>
              <w:jc w:val="center"/>
              <w:cnfStyle w:val="000000000000" w:firstRow="0" w:lastRow="0" w:firstColumn="0" w:lastColumn="0" w:oddVBand="0" w:evenVBand="0" w:oddHBand="0" w:evenHBand="0" w:firstRowFirstColumn="0" w:firstRowLastColumn="0" w:lastRowFirstColumn="0" w:lastRowLastColumn="0"/>
              <w:rPr>
                <w:rFonts w:ascii="Cambria" w:eastAsia="Times New Roman" w:hAnsi="Cambria" w:cs="Calibri"/>
                <w:color w:val="000000"/>
              </w:rPr>
            </w:pPr>
            <w:r>
              <w:rPr>
                <w:rFonts w:ascii="Cambria" w:eastAsia="Times New Roman" w:hAnsi="Cambria" w:cs="Calibri"/>
                <w:color w:val="000000"/>
              </w:rPr>
              <w:t>6</w:t>
            </w:r>
            <w:r w:rsidR="00091401">
              <w:rPr>
                <w:rFonts w:ascii="Cambria" w:eastAsia="Times New Roman" w:hAnsi="Cambria" w:cs="Calibri"/>
                <w:color w:val="000000"/>
              </w:rPr>
              <w:t>0%</w:t>
            </w:r>
          </w:p>
        </w:tc>
        <w:tc>
          <w:tcPr>
            <w:tcW w:w="1754" w:type="dxa"/>
            <w:vAlign w:val="center"/>
            <w:hideMark/>
          </w:tcPr>
          <w:p w14:paraId="504ADA65" w14:textId="3E7CB04B" w:rsidR="00DC2FDA" w:rsidRPr="00B25A41" w:rsidRDefault="00A1549B" w:rsidP="00DC2FD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Pr>
                <w:rFonts w:ascii="Times New Roman" w:eastAsia="Times New Roman" w:hAnsi="Times New Roman" w:cs="Times New Roman"/>
                <w:sz w:val="20"/>
                <w:szCs w:val="20"/>
              </w:rPr>
              <w:t>2</w:t>
            </w:r>
            <w:r w:rsidR="00091401">
              <w:rPr>
                <w:rFonts w:ascii="Times New Roman" w:eastAsia="Times New Roman" w:hAnsi="Times New Roman" w:cs="Times New Roman"/>
                <w:sz w:val="20"/>
                <w:szCs w:val="20"/>
              </w:rPr>
              <w:t>0%</w:t>
            </w:r>
          </w:p>
        </w:tc>
        <w:tc>
          <w:tcPr>
            <w:tcW w:w="1754" w:type="dxa"/>
            <w:vAlign w:val="center"/>
            <w:hideMark/>
          </w:tcPr>
          <w:p w14:paraId="62A94070" w14:textId="76D799A5" w:rsidR="00DC2FDA" w:rsidRPr="00B25A41" w:rsidRDefault="00091401" w:rsidP="00DC2FD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Pr>
                <w:rFonts w:ascii="Times New Roman" w:eastAsia="Times New Roman" w:hAnsi="Times New Roman" w:cs="Times New Roman"/>
                <w:sz w:val="20"/>
                <w:szCs w:val="20"/>
              </w:rPr>
              <w:t>20%</w:t>
            </w:r>
          </w:p>
        </w:tc>
        <w:tc>
          <w:tcPr>
            <w:tcW w:w="1758" w:type="dxa"/>
            <w:vAlign w:val="center"/>
            <w:hideMark/>
          </w:tcPr>
          <w:p w14:paraId="1219EA2C" w14:textId="77777777" w:rsidR="00DC2FDA" w:rsidRPr="00B25A41" w:rsidRDefault="00DC2FDA" w:rsidP="00DC2FD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r>
      <w:tr w:rsidR="00DC2FDA" w:rsidRPr="00B25A41" w14:paraId="7666B2B4" w14:textId="77777777" w:rsidTr="00DC2FDA">
        <w:trPr>
          <w:trHeight w:val="261"/>
        </w:trPr>
        <w:tc>
          <w:tcPr>
            <w:cnfStyle w:val="001000000000" w:firstRow="0" w:lastRow="0" w:firstColumn="1" w:lastColumn="0" w:oddVBand="0" w:evenVBand="0" w:oddHBand="0" w:evenHBand="0" w:firstRowFirstColumn="0" w:firstRowLastColumn="0" w:lastRowFirstColumn="0" w:lastRowLastColumn="0"/>
            <w:tcW w:w="916" w:type="dxa"/>
            <w:vMerge/>
            <w:vAlign w:val="center"/>
            <w:hideMark/>
          </w:tcPr>
          <w:p w14:paraId="3E2C44B8" w14:textId="77777777" w:rsidR="00DC2FDA" w:rsidRPr="00B25A41" w:rsidRDefault="00DC2FDA" w:rsidP="00DC2FDA">
            <w:pPr>
              <w:jc w:val="center"/>
              <w:rPr>
                <w:rFonts w:ascii="Cambria" w:eastAsia="Times New Roman" w:hAnsi="Cambria" w:cs="Calibri"/>
                <w:color w:val="000000"/>
              </w:rPr>
            </w:pPr>
          </w:p>
        </w:tc>
        <w:tc>
          <w:tcPr>
            <w:tcW w:w="894" w:type="dxa"/>
            <w:vAlign w:val="center"/>
            <w:hideMark/>
          </w:tcPr>
          <w:p w14:paraId="435514EB" w14:textId="77777777" w:rsidR="00DC2FDA" w:rsidRPr="00B25A41" w:rsidRDefault="00DC2FDA" w:rsidP="00DC2FDA">
            <w:pPr>
              <w:jc w:val="center"/>
              <w:cnfStyle w:val="000000000000" w:firstRow="0" w:lastRow="0" w:firstColumn="0" w:lastColumn="0" w:oddVBand="0" w:evenVBand="0" w:oddHBand="0" w:evenHBand="0" w:firstRowFirstColumn="0" w:firstRowLastColumn="0" w:lastRowFirstColumn="0" w:lastRowLastColumn="0"/>
              <w:rPr>
                <w:rFonts w:ascii="Cambria" w:eastAsia="Times New Roman" w:hAnsi="Cambria" w:cs="Calibri"/>
                <w:color w:val="000000"/>
              </w:rPr>
            </w:pPr>
            <w:r w:rsidRPr="00B25A41">
              <w:rPr>
                <w:rFonts w:ascii="Cambria" w:eastAsia="Times New Roman" w:hAnsi="Cambria" w:cs="Calibri"/>
                <w:color w:val="000000"/>
              </w:rPr>
              <w:t>Python Coding</w:t>
            </w:r>
          </w:p>
        </w:tc>
        <w:tc>
          <w:tcPr>
            <w:tcW w:w="1891" w:type="dxa"/>
            <w:vAlign w:val="center"/>
            <w:hideMark/>
          </w:tcPr>
          <w:p w14:paraId="32105F8D" w14:textId="5AF6987E" w:rsidR="00DC2FDA" w:rsidRPr="00B25A41" w:rsidRDefault="00A1549B" w:rsidP="00DC2FDA">
            <w:pPr>
              <w:jc w:val="center"/>
              <w:cnfStyle w:val="000000000000" w:firstRow="0" w:lastRow="0" w:firstColumn="0" w:lastColumn="0" w:oddVBand="0" w:evenVBand="0" w:oddHBand="0" w:evenHBand="0" w:firstRowFirstColumn="0" w:firstRowLastColumn="0" w:lastRowFirstColumn="0" w:lastRowLastColumn="0"/>
              <w:rPr>
                <w:rFonts w:ascii="Cambria" w:eastAsia="Times New Roman" w:hAnsi="Cambria" w:cs="Calibri"/>
                <w:color w:val="000000"/>
              </w:rPr>
            </w:pPr>
            <w:r>
              <w:rPr>
                <w:rFonts w:ascii="Cambria" w:eastAsia="Times New Roman" w:hAnsi="Cambria" w:cs="Calibri"/>
                <w:color w:val="000000"/>
              </w:rPr>
              <w:t>3</w:t>
            </w:r>
            <w:r w:rsidR="00091401">
              <w:rPr>
                <w:rFonts w:ascii="Cambria" w:eastAsia="Times New Roman" w:hAnsi="Cambria" w:cs="Calibri"/>
                <w:color w:val="000000"/>
              </w:rPr>
              <w:t>0%</w:t>
            </w:r>
          </w:p>
        </w:tc>
        <w:tc>
          <w:tcPr>
            <w:tcW w:w="1754" w:type="dxa"/>
            <w:vAlign w:val="center"/>
            <w:hideMark/>
          </w:tcPr>
          <w:p w14:paraId="392E7871" w14:textId="463BBCC9" w:rsidR="00DC2FDA" w:rsidRPr="00B25A41" w:rsidRDefault="00A1549B" w:rsidP="00DC2FD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Pr>
                <w:rFonts w:ascii="Times New Roman" w:eastAsia="Times New Roman" w:hAnsi="Times New Roman" w:cs="Times New Roman"/>
                <w:sz w:val="20"/>
                <w:szCs w:val="20"/>
              </w:rPr>
              <w:t>5</w:t>
            </w:r>
            <w:r w:rsidR="00091401">
              <w:rPr>
                <w:rFonts w:ascii="Times New Roman" w:eastAsia="Times New Roman" w:hAnsi="Times New Roman" w:cs="Times New Roman"/>
                <w:sz w:val="20"/>
                <w:szCs w:val="20"/>
              </w:rPr>
              <w:t>0%</w:t>
            </w:r>
          </w:p>
        </w:tc>
        <w:tc>
          <w:tcPr>
            <w:tcW w:w="1754" w:type="dxa"/>
            <w:vAlign w:val="center"/>
            <w:hideMark/>
          </w:tcPr>
          <w:p w14:paraId="46CF672F" w14:textId="3C132969" w:rsidR="00DC2FDA" w:rsidRPr="00B25A41" w:rsidRDefault="00091401" w:rsidP="00DC2FD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Pr>
                <w:rFonts w:ascii="Times New Roman" w:eastAsia="Times New Roman" w:hAnsi="Times New Roman" w:cs="Times New Roman"/>
                <w:sz w:val="20"/>
                <w:szCs w:val="20"/>
              </w:rPr>
              <w:t>20%</w:t>
            </w:r>
          </w:p>
        </w:tc>
        <w:tc>
          <w:tcPr>
            <w:tcW w:w="1758" w:type="dxa"/>
            <w:vAlign w:val="center"/>
            <w:hideMark/>
          </w:tcPr>
          <w:p w14:paraId="1DB651A4" w14:textId="77777777" w:rsidR="00DC2FDA" w:rsidRPr="00B25A41" w:rsidRDefault="00DC2FDA" w:rsidP="00DC2FD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r>
      <w:tr w:rsidR="00DC2FDA" w:rsidRPr="00B25A41" w14:paraId="16834EC4" w14:textId="77777777" w:rsidTr="00DC2FDA">
        <w:trPr>
          <w:trHeight w:val="261"/>
        </w:trPr>
        <w:tc>
          <w:tcPr>
            <w:cnfStyle w:val="001000000000" w:firstRow="0" w:lastRow="0" w:firstColumn="1" w:lastColumn="0" w:oddVBand="0" w:evenVBand="0" w:oddHBand="0" w:evenHBand="0" w:firstRowFirstColumn="0" w:firstRowLastColumn="0" w:lastRowFirstColumn="0" w:lastRowLastColumn="0"/>
            <w:tcW w:w="1810" w:type="dxa"/>
            <w:gridSpan w:val="2"/>
            <w:vAlign w:val="center"/>
            <w:hideMark/>
          </w:tcPr>
          <w:p w14:paraId="5CE29116" w14:textId="77777777" w:rsidR="00DC2FDA" w:rsidRPr="00B25A41" w:rsidRDefault="00DC2FDA" w:rsidP="00DC2FDA">
            <w:pPr>
              <w:jc w:val="center"/>
              <w:rPr>
                <w:rFonts w:ascii="Cambria" w:eastAsia="Times New Roman" w:hAnsi="Cambria" w:cs="Calibri"/>
                <w:color w:val="000000"/>
              </w:rPr>
            </w:pPr>
            <w:r w:rsidRPr="00B25A41">
              <w:rPr>
                <w:rFonts w:ascii="Cambria" w:eastAsia="Times New Roman" w:hAnsi="Cambria" w:cs="Calibri"/>
                <w:color w:val="000000"/>
              </w:rPr>
              <w:t>UI Design</w:t>
            </w:r>
          </w:p>
        </w:tc>
        <w:tc>
          <w:tcPr>
            <w:tcW w:w="1891" w:type="dxa"/>
            <w:vAlign w:val="center"/>
            <w:hideMark/>
          </w:tcPr>
          <w:p w14:paraId="7AE4CFD5" w14:textId="0F310977" w:rsidR="00DC2FDA" w:rsidRPr="00B25A41" w:rsidRDefault="00A1549B" w:rsidP="00DC2FDA">
            <w:pPr>
              <w:jc w:val="center"/>
              <w:cnfStyle w:val="000000000000" w:firstRow="0" w:lastRow="0" w:firstColumn="0" w:lastColumn="0" w:oddVBand="0" w:evenVBand="0" w:oddHBand="0" w:evenHBand="0" w:firstRowFirstColumn="0" w:firstRowLastColumn="0" w:lastRowFirstColumn="0" w:lastRowLastColumn="0"/>
              <w:rPr>
                <w:rFonts w:ascii="Cambria" w:eastAsia="Times New Roman" w:hAnsi="Cambria" w:cs="Calibri"/>
                <w:color w:val="000000"/>
              </w:rPr>
            </w:pPr>
            <w:r>
              <w:rPr>
                <w:rFonts w:ascii="Cambria" w:eastAsia="Times New Roman" w:hAnsi="Cambria" w:cs="Calibri"/>
                <w:color w:val="000000"/>
              </w:rPr>
              <w:t>2</w:t>
            </w:r>
            <w:r w:rsidR="00091401">
              <w:rPr>
                <w:rFonts w:ascii="Cambria" w:eastAsia="Times New Roman" w:hAnsi="Cambria" w:cs="Calibri"/>
                <w:color w:val="000000"/>
              </w:rPr>
              <w:t>0%</w:t>
            </w:r>
          </w:p>
        </w:tc>
        <w:tc>
          <w:tcPr>
            <w:tcW w:w="1754" w:type="dxa"/>
            <w:vAlign w:val="center"/>
            <w:hideMark/>
          </w:tcPr>
          <w:p w14:paraId="37060C3A" w14:textId="58507CA2" w:rsidR="00DC2FDA" w:rsidRPr="00B25A41" w:rsidRDefault="00091401" w:rsidP="00DC2FD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Pr>
                <w:rFonts w:ascii="Times New Roman" w:eastAsia="Times New Roman" w:hAnsi="Times New Roman" w:cs="Times New Roman"/>
                <w:sz w:val="20"/>
                <w:szCs w:val="20"/>
              </w:rPr>
              <w:t>60%</w:t>
            </w:r>
          </w:p>
        </w:tc>
        <w:tc>
          <w:tcPr>
            <w:tcW w:w="1754" w:type="dxa"/>
            <w:vAlign w:val="center"/>
            <w:hideMark/>
          </w:tcPr>
          <w:p w14:paraId="7E0FCBA2" w14:textId="5885888B" w:rsidR="00DC2FDA" w:rsidRPr="00B25A41" w:rsidRDefault="00A1549B" w:rsidP="00DC2FD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Pr>
                <w:rFonts w:ascii="Times New Roman" w:eastAsia="Times New Roman" w:hAnsi="Times New Roman" w:cs="Times New Roman"/>
                <w:sz w:val="20"/>
                <w:szCs w:val="20"/>
              </w:rPr>
              <w:t>2</w:t>
            </w:r>
            <w:r w:rsidR="00091401">
              <w:rPr>
                <w:rFonts w:ascii="Times New Roman" w:eastAsia="Times New Roman" w:hAnsi="Times New Roman" w:cs="Times New Roman"/>
                <w:sz w:val="20"/>
                <w:szCs w:val="20"/>
              </w:rPr>
              <w:t>0%</w:t>
            </w:r>
          </w:p>
        </w:tc>
        <w:tc>
          <w:tcPr>
            <w:tcW w:w="1758" w:type="dxa"/>
            <w:vAlign w:val="center"/>
            <w:hideMark/>
          </w:tcPr>
          <w:p w14:paraId="3F03F964" w14:textId="77777777" w:rsidR="00DC2FDA" w:rsidRPr="00B25A41" w:rsidRDefault="00DC2FDA" w:rsidP="00DC2FD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r>
      <w:tr w:rsidR="00DC2FDA" w:rsidRPr="00B25A41" w14:paraId="70F636BA" w14:textId="77777777" w:rsidTr="00DC2FDA">
        <w:trPr>
          <w:trHeight w:val="261"/>
        </w:trPr>
        <w:tc>
          <w:tcPr>
            <w:cnfStyle w:val="001000000000" w:firstRow="0" w:lastRow="0" w:firstColumn="1" w:lastColumn="0" w:oddVBand="0" w:evenVBand="0" w:oddHBand="0" w:evenHBand="0" w:firstRowFirstColumn="0" w:firstRowLastColumn="0" w:lastRowFirstColumn="0" w:lastRowLastColumn="0"/>
            <w:tcW w:w="1810" w:type="dxa"/>
            <w:gridSpan w:val="2"/>
            <w:vAlign w:val="center"/>
            <w:hideMark/>
          </w:tcPr>
          <w:p w14:paraId="46717C16" w14:textId="77777777" w:rsidR="00DC2FDA" w:rsidRPr="00B25A41" w:rsidRDefault="00DC2FDA" w:rsidP="00DC2FDA">
            <w:pPr>
              <w:jc w:val="center"/>
              <w:rPr>
                <w:rFonts w:ascii="Cambria" w:eastAsia="Times New Roman" w:hAnsi="Cambria" w:cs="Calibri"/>
                <w:color w:val="000000"/>
              </w:rPr>
            </w:pPr>
            <w:r w:rsidRPr="00B25A41">
              <w:rPr>
                <w:rFonts w:ascii="Cambria" w:eastAsia="Times New Roman" w:hAnsi="Cambria" w:cs="Calibri"/>
                <w:color w:val="000000"/>
              </w:rPr>
              <w:t>Database</w:t>
            </w:r>
          </w:p>
        </w:tc>
        <w:tc>
          <w:tcPr>
            <w:tcW w:w="1891" w:type="dxa"/>
            <w:vAlign w:val="center"/>
            <w:hideMark/>
          </w:tcPr>
          <w:p w14:paraId="0AB22B64" w14:textId="1354829E" w:rsidR="00DC2FDA" w:rsidRPr="00B25A41" w:rsidRDefault="00A1549B" w:rsidP="00DC2FDA">
            <w:pPr>
              <w:jc w:val="center"/>
              <w:cnfStyle w:val="000000000000" w:firstRow="0" w:lastRow="0" w:firstColumn="0" w:lastColumn="0" w:oddVBand="0" w:evenVBand="0" w:oddHBand="0" w:evenHBand="0" w:firstRowFirstColumn="0" w:firstRowLastColumn="0" w:lastRowFirstColumn="0" w:lastRowLastColumn="0"/>
              <w:rPr>
                <w:rFonts w:ascii="Cambria" w:eastAsia="Times New Roman" w:hAnsi="Cambria" w:cs="Calibri"/>
                <w:color w:val="000000"/>
              </w:rPr>
            </w:pPr>
            <w:r>
              <w:rPr>
                <w:rFonts w:ascii="Cambria" w:eastAsia="Times New Roman" w:hAnsi="Cambria" w:cs="Calibri"/>
                <w:color w:val="000000"/>
              </w:rPr>
              <w:t>3</w:t>
            </w:r>
            <w:r w:rsidR="00091401">
              <w:rPr>
                <w:rFonts w:ascii="Cambria" w:eastAsia="Times New Roman" w:hAnsi="Cambria" w:cs="Calibri"/>
                <w:color w:val="000000"/>
              </w:rPr>
              <w:t>0%</w:t>
            </w:r>
          </w:p>
        </w:tc>
        <w:tc>
          <w:tcPr>
            <w:tcW w:w="1754" w:type="dxa"/>
            <w:vAlign w:val="center"/>
            <w:hideMark/>
          </w:tcPr>
          <w:p w14:paraId="7037552C" w14:textId="379AE21B" w:rsidR="00DC2FDA" w:rsidRPr="00B25A41" w:rsidRDefault="00A1549B" w:rsidP="00DC2FD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Pr>
                <w:rFonts w:ascii="Times New Roman" w:eastAsia="Times New Roman" w:hAnsi="Times New Roman" w:cs="Times New Roman"/>
                <w:sz w:val="20"/>
                <w:szCs w:val="20"/>
              </w:rPr>
              <w:t>5</w:t>
            </w:r>
            <w:r w:rsidR="00091401">
              <w:rPr>
                <w:rFonts w:ascii="Times New Roman" w:eastAsia="Times New Roman" w:hAnsi="Times New Roman" w:cs="Times New Roman"/>
                <w:sz w:val="20"/>
                <w:szCs w:val="20"/>
              </w:rPr>
              <w:t>0%</w:t>
            </w:r>
          </w:p>
        </w:tc>
        <w:tc>
          <w:tcPr>
            <w:tcW w:w="1754" w:type="dxa"/>
            <w:vAlign w:val="center"/>
            <w:hideMark/>
          </w:tcPr>
          <w:p w14:paraId="15CB5B85" w14:textId="5DCDCB0F" w:rsidR="00DC2FDA" w:rsidRPr="00B25A41" w:rsidRDefault="00A1549B" w:rsidP="00DC2FD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Pr>
                <w:rFonts w:ascii="Times New Roman" w:eastAsia="Times New Roman" w:hAnsi="Times New Roman" w:cs="Times New Roman"/>
                <w:sz w:val="20"/>
                <w:szCs w:val="20"/>
              </w:rPr>
              <w:t>2</w:t>
            </w:r>
            <w:r w:rsidR="00091401">
              <w:rPr>
                <w:rFonts w:ascii="Times New Roman" w:eastAsia="Times New Roman" w:hAnsi="Times New Roman" w:cs="Times New Roman"/>
                <w:sz w:val="20"/>
                <w:szCs w:val="20"/>
              </w:rPr>
              <w:t>0%</w:t>
            </w:r>
          </w:p>
        </w:tc>
        <w:tc>
          <w:tcPr>
            <w:tcW w:w="1758" w:type="dxa"/>
            <w:vAlign w:val="center"/>
            <w:hideMark/>
          </w:tcPr>
          <w:p w14:paraId="3582AB66" w14:textId="77777777" w:rsidR="00DC2FDA" w:rsidRPr="00B25A41" w:rsidRDefault="00DC2FDA" w:rsidP="00DC2FD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r>
      <w:tr w:rsidR="00DC2FDA" w:rsidRPr="00B25A41" w14:paraId="64EF87F6" w14:textId="77777777" w:rsidTr="00DC2FDA">
        <w:trPr>
          <w:trHeight w:val="261"/>
        </w:trPr>
        <w:tc>
          <w:tcPr>
            <w:cnfStyle w:val="001000000000" w:firstRow="0" w:lastRow="0" w:firstColumn="1" w:lastColumn="0" w:oddVBand="0" w:evenVBand="0" w:oddHBand="0" w:evenHBand="0" w:firstRowFirstColumn="0" w:firstRowLastColumn="0" w:lastRowFirstColumn="0" w:lastRowLastColumn="0"/>
            <w:tcW w:w="1810" w:type="dxa"/>
            <w:gridSpan w:val="2"/>
            <w:vAlign w:val="center"/>
            <w:hideMark/>
          </w:tcPr>
          <w:p w14:paraId="309E7322" w14:textId="77777777" w:rsidR="00DC2FDA" w:rsidRPr="00B25A41" w:rsidRDefault="00DC2FDA" w:rsidP="00DC2FDA">
            <w:pPr>
              <w:jc w:val="center"/>
              <w:rPr>
                <w:rFonts w:ascii="Cambria" w:eastAsia="Times New Roman" w:hAnsi="Cambria" w:cs="Calibri"/>
                <w:color w:val="000000"/>
              </w:rPr>
            </w:pPr>
            <w:r w:rsidRPr="00B25A41">
              <w:rPr>
                <w:rFonts w:ascii="Cambria" w:eastAsia="Times New Roman" w:hAnsi="Cambria" w:cs="Calibri"/>
                <w:color w:val="000000"/>
              </w:rPr>
              <w:t>Cloud Integration</w:t>
            </w:r>
          </w:p>
        </w:tc>
        <w:tc>
          <w:tcPr>
            <w:tcW w:w="1891" w:type="dxa"/>
            <w:vAlign w:val="center"/>
            <w:hideMark/>
          </w:tcPr>
          <w:p w14:paraId="49B3B90A" w14:textId="242DD2E4" w:rsidR="00DC2FDA" w:rsidRPr="00B25A41" w:rsidRDefault="00091401" w:rsidP="00DC2FDA">
            <w:pPr>
              <w:jc w:val="center"/>
              <w:cnfStyle w:val="000000000000" w:firstRow="0" w:lastRow="0" w:firstColumn="0" w:lastColumn="0" w:oddVBand="0" w:evenVBand="0" w:oddHBand="0" w:evenHBand="0" w:firstRowFirstColumn="0" w:firstRowLastColumn="0" w:lastRowFirstColumn="0" w:lastRowLastColumn="0"/>
              <w:rPr>
                <w:rFonts w:ascii="Cambria" w:eastAsia="Times New Roman" w:hAnsi="Cambria" w:cs="Calibri"/>
                <w:color w:val="000000"/>
              </w:rPr>
            </w:pPr>
            <w:r>
              <w:rPr>
                <w:rFonts w:ascii="Cambria" w:eastAsia="Times New Roman" w:hAnsi="Cambria" w:cs="Calibri"/>
                <w:color w:val="000000"/>
              </w:rPr>
              <w:t>20%</w:t>
            </w:r>
          </w:p>
        </w:tc>
        <w:tc>
          <w:tcPr>
            <w:tcW w:w="1754" w:type="dxa"/>
            <w:vAlign w:val="center"/>
            <w:hideMark/>
          </w:tcPr>
          <w:p w14:paraId="0ECE9EBC" w14:textId="37A7688D" w:rsidR="00DC2FDA" w:rsidRPr="00B25A41" w:rsidRDefault="00091401" w:rsidP="00DC2FD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Pr>
                <w:rFonts w:ascii="Times New Roman" w:eastAsia="Times New Roman" w:hAnsi="Times New Roman" w:cs="Times New Roman"/>
                <w:sz w:val="20"/>
                <w:szCs w:val="20"/>
              </w:rPr>
              <w:t>60%</w:t>
            </w:r>
          </w:p>
        </w:tc>
        <w:tc>
          <w:tcPr>
            <w:tcW w:w="1754" w:type="dxa"/>
            <w:vAlign w:val="center"/>
            <w:hideMark/>
          </w:tcPr>
          <w:p w14:paraId="27AC4D91" w14:textId="63D3AF21" w:rsidR="00DC2FDA" w:rsidRPr="00B25A41" w:rsidRDefault="00091401" w:rsidP="00DC2FD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Pr>
                <w:rFonts w:ascii="Times New Roman" w:eastAsia="Times New Roman" w:hAnsi="Times New Roman" w:cs="Times New Roman"/>
                <w:sz w:val="20"/>
                <w:szCs w:val="20"/>
              </w:rPr>
              <w:t>20%</w:t>
            </w:r>
          </w:p>
        </w:tc>
        <w:tc>
          <w:tcPr>
            <w:tcW w:w="1758" w:type="dxa"/>
            <w:vAlign w:val="center"/>
            <w:hideMark/>
          </w:tcPr>
          <w:p w14:paraId="18288128" w14:textId="77777777" w:rsidR="00DC2FDA" w:rsidRPr="00B25A41" w:rsidRDefault="00DC2FDA" w:rsidP="00DC2FD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r>
      <w:tr w:rsidR="00DC2FDA" w:rsidRPr="00B25A41" w14:paraId="5DD510EC" w14:textId="77777777" w:rsidTr="00DC2FDA">
        <w:trPr>
          <w:trHeight w:val="261"/>
        </w:trPr>
        <w:tc>
          <w:tcPr>
            <w:cnfStyle w:val="001000000000" w:firstRow="0" w:lastRow="0" w:firstColumn="1" w:lastColumn="0" w:oddVBand="0" w:evenVBand="0" w:oddHBand="0" w:evenHBand="0" w:firstRowFirstColumn="0" w:firstRowLastColumn="0" w:lastRowFirstColumn="0" w:lastRowLastColumn="0"/>
            <w:tcW w:w="1810" w:type="dxa"/>
            <w:gridSpan w:val="2"/>
            <w:vAlign w:val="center"/>
            <w:hideMark/>
          </w:tcPr>
          <w:p w14:paraId="543FDD8E" w14:textId="77777777" w:rsidR="00DC2FDA" w:rsidRPr="00B25A41" w:rsidRDefault="00DC2FDA" w:rsidP="00DC2FDA">
            <w:pPr>
              <w:jc w:val="center"/>
              <w:rPr>
                <w:rFonts w:ascii="Cambria" w:eastAsia="Times New Roman" w:hAnsi="Cambria" w:cs="Calibri"/>
                <w:color w:val="000000"/>
              </w:rPr>
            </w:pPr>
            <w:r w:rsidRPr="00B25A41">
              <w:rPr>
                <w:rFonts w:ascii="Cambria" w:eastAsia="Times New Roman" w:hAnsi="Cambria" w:cs="Calibri"/>
                <w:color w:val="000000"/>
              </w:rPr>
              <w:t>IoT Gateway</w:t>
            </w:r>
          </w:p>
        </w:tc>
        <w:tc>
          <w:tcPr>
            <w:tcW w:w="1891" w:type="dxa"/>
            <w:vAlign w:val="center"/>
            <w:hideMark/>
          </w:tcPr>
          <w:p w14:paraId="31236DB9" w14:textId="0D004860" w:rsidR="00DC2FDA" w:rsidRPr="00B25A41" w:rsidRDefault="00091401" w:rsidP="00DC2FDA">
            <w:pPr>
              <w:jc w:val="center"/>
              <w:cnfStyle w:val="000000000000" w:firstRow="0" w:lastRow="0" w:firstColumn="0" w:lastColumn="0" w:oddVBand="0" w:evenVBand="0" w:oddHBand="0" w:evenHBand="0" w:firstRowFirstColumn="0" w:firstRowLastColumn="0" w:lastRowFirstColumn="0" w:lastRowLastColumn="0"/>
              <w:rPr>
                <w:rFonts w:ascii="Cambria" w:eastAsia="Times New Roman" w:hAnsi="Cambria" w:cs="Calibri"/>
                <w:color w:val="000000"/>
              </w:rPr>
            </w:pPr>
            <w:r>
              <w:rPr>
                <w:rFonts w:ascii="Cambria" w:eastAsia="Times New Roman" w:hAnsi="Cambria" w:cs="Calibri"/>
                <w:color w:val="000000"/>
              </w:rPr>
              <w:t>-</w:t>
            </w:r>
          </w:p>
        </w:tc>
        <w:tc>
          <w:tcPr>
            <w:tcW w:w="1754" w:type="dxa"/>
            <w:vAlign w:val="center"/>
            <w:hideMark/>
          </w:tcPr>
          <w:p w14:paraId="37352394" w14:textId="77306E94" w:rsidR="00DC2FDA" w:rsidRPr="00B25A41" w:rsidRDefault="00091401" w:rsidP="00DC2FD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Pr>
                <w:rFonts w:ascii="Times New Roman" w:eastAsia="Times New Roman" w:hAnsi="Times New Roman" w:cs="Times New Roman"/>
                <w:sz w:val="20"/>
                <w:szCs w:val="20"/>
              </w:rPr>
              <w:t>-</w:t>
            </w:r>
          </w:p>
        </w:tc>
        <w:tc>
          <w:tcPr>
            <w:tcW w:w="1754" w:type="dxa"/>
            <w:vAlign w:val="center"/>
            <w:hideMark/>
          </w:tcPr>
          <w:p w14:paraId="0CA2C8A6" w14:textId="502A7BD7" w:rsidR="00DC2FDA" w:rsidRPr="00B25A41" w:rsidRDefault="00091401" w:rsidP="00DC2FD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Pr>
                <w:rFonts w:ascii="Times New Roman" w:eastAsia="Times New Roman" w:hAnsi="Times New Roman" w:cs="Times New Roman"/>
                <w:sz w:val="20"/>
                <w:szCs w:val="20"/>
              </w:rPr>
              <w:t>-</w:t>
            </w:r>
          </w:p>
        </w:tc>
        <w:tc>
          <w:tcPr>
            <w:tcW w:w="1758" w:type="dxa"/>
            <w:vAlign w:val="center"/>
            <w:hideMark/>
          </w:tcPr>
          <w:p w14:paraId="5BF840A6" w14:textId="77777777" w:rsidR="00DC2FDA" w:rsidRPr="00B25A41" w:rsidRDefault="00DC2FDA" w:rsidP="00DC2FD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r>
      <w:tr w:rsidR="00DC2FDA" w:rsidRPr="00B25A41" w14:paraId="7ABAB4CF" w14:textId="77777777" w:rsidTr="00DC2FDA">
        <w:trPr>
          <w:trHeight w:val="261"/>
        </w:trPr>
        <w:tc>
          <w:tcPr>
            <w:cnfStyle w:val="001000000000" w:firstRow="0" w:lastRow="0" w:firstColumn="1" w:lastColumn="0" w:oddVBand="0" w:evenVBand="0" w:oddHBand="0" w:evenHBand="0" w:firstRowFirstColumn="0" w:firstRowLastColumn="0" w:lastRowFirstColumn="0" w:lastRowLastColumn="0"/>
            <w:tcW w:w="1810" w:type="dxa"/>
            <w:gridSpan w:val="2"/>
            <w:vAlign w:val="center"/>
            <w:hideMark/>
          </w:tcPr>
          <w:p w14:paraId="51F707CC" w14:textId="77777777" w:rsidR="00DC2FDA" w:rsidRPr="00B25A41" w:rsidRDefault="00DC2FDA" w:rsidP="00DC2FDA">
            <w:pPr>
              <w:jc w:val="center"/>
              <w:rPr>
                <w:rFonts w:ascii="Cambria" w:eastAsia="Times New Roman" w:hAnsi="Cambria" w:cs="Calibri"/>
                <w:color w:val="000000"/>
              </w:rPr>
            </w:pPr>
            <w:r w:rsidRPr="00B25A41">
              <w:rPr>
                <w:rFonts w:ascii="Cambria" w:eastAsia="Times New Roman" w:hAnsi="Cambria" w:cs="Calibri"/>
                <w:color w:val="000000"/>
              </w:rPr>
              <w:t>Edge Processing</w:t>
            </w:r>
          </w:p>
        </w:tc>
        <w:tc>
          <w:tcPr>
            <w:tcW w:w="1891" w:type="dxa"/>
            <w:vAlign w:val="center"/>
            <w:hideMark/>
          </w:tcPr>
          <w:p w14:paraId="0CF303B1" w14:textId="1A8B0BE9" w:rsidR="00DC2FDA" w:rsidRPr="00B25A41" w:rsidRDefault="00091401" w:rsidP="00DC2FDA">
            <w:pPr>
              <w:jc w:val="center"/>
              <w:cnfStyle w:val="000000000000" w:firstRow="0" w:lastRow="0" w:firstColumn="0" w:lastColumn="0" w:oddVBand="0" w:evenVBand="0" w:oddHBand="0" w:evenHBand="0" w:firstRowFirstColumn="0" w:firstRowLastColumn="0" w:lastRowFirstColumn="0" w:lastRowLastColumn="0"/>
              <w:rPr>
                <w:rFonts w:ascii="Cambria" w:eastAsia="Times New Roman" w:hAnsi="Cambria" w:cs="Calibri"/>
                <w:color w:val="000000"/>
              </w:rPr>
            </w:pPr>
            <w:r>
              <w:rPr>
                <w:rFonts w:ascii="Cambria" w:eastAsia="Times New Roman" w:hAnsi="Cambria" w:cs="Calibri"/>
                <w:color w:val="000000"/>
              </w:rPr>
              <w:t>60%</w:t>
            </w:r>
          </w:p>
        </w:tc>
        <w:tc>
          <w:tcPr>
            <w:tcW w:w="1754" w:type="dxa"/>
            <w:vAlign w:val="center"/>
            <w:hideMark/>
          </w:tcPr>
          <w:p w14:paraId="61E143F6" w14:textId="411A2D94" w:rsidR="00DC2FDA" w:rsidRPr="00B25A41" w:rsidRDefault="00091401" w:rsidP="00DC2FD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Pr>
                <w:rFonts w:ascii="Times New Roman" w:eastAsia="Times New Roman" w:hAnsi="Times New Roman" w:cs="Times New Roman"/>
                <w:sz w:val="20"/>
                <w:szCs w:val="20"/>
              </w:rPr>
              <w:t>20%</w:t>
            </w:r>
          </w:p>
        </w:tc>
        <w:tc>
          <w:tcPr>
            <w:tcW w:w="1754" w:type="dxa"/>
            <w:vAlign w:val="center"/>
            <w:hideMark/>
          </w:tcPr>
          <w:p w14:paraId="19F92A15" w14:textId="642A91DB" w:rsidR="00DC2FDA" w:rsidRPr="00B25A41" w:rsidRDefault="00091401" w:rsidP="00DC2FD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Pr>
                <w:rFonts w:ascii="Times New Roman" w:eastAsia="Times New Roman" w:hAnsi="Times New Roman" w:cs="Times New Roman"/>
                <w:sz w:val="20"/>
                <w:szCs w:val="20"/>
              </w:rPr>
              <w:t>20%</w:t>
            </w:r>
          </w:p>
        </w:tc>
        <w:tc>
          <w:tcPr>
            <w:tcW w:w="1758" w:type="dxa"/>
            <w:vAlign w:val="center"/>
            <w:hideMark/>
          </w:tcPr>
          <w:p w14:paraId="06D028D2" w14:textId="77777777" w:rsidR="00DC2FDA" w:rsidRPr="00B25A41" w:rsidRDefault="00DC2FDA" w:rsidP="00DC2FD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r>
      <w:tr w:rsidR="00DC2FDA" w:rsidRPr="00B25A41" w14:paraId="2A14588D" w14:textId="77777777" w:rsidTr="00DC2FDA">
        <w:trPr>
          <w:trHeight w:val="261"/>
        </w:trPr>
        <w:tc>
          <w:tcPr>
            <w:cnfStyle w:val="001000000000" w:firstRow="0" w:lastRow="0" w:firstColumn="1" w:lastColumn="0" w:oddVBand="0" w:evenVBand="0" w:oddHBand="0" w:evenHBand="0" w:firstRowFirstColumn="0" w:firstRowLastColumn="0" w:lastRowFirstColumn="0" w:lastRowLastColumn="0"/>
            <w:tcW w:w="1810" w:type="dxa"/>
            <w:gridSpan w:val="2"/>
            <w:vAlign w:val="center"/>
            <w:hideMark/>
          </w:tcPr>
          <w:p w14:paraId="67B77610" w14:textId="77777777" w:rsidR="00DC2FDA" w:rsidRPr="00B25A41" w:rsidRDefault="00DC2FDA" w:rsidP="00DC2FDA">
            <w:pPr>
              <w:jc w:val="center"/>
              <w:rPr>
                <w:rFonts w:ascii="Cambria" w:eastAsia="Times New Roman" w:hAnsi="Cambria" w:cs="Calibri"/>
                <w:color w:val="000000"/>
              </w:rPr>
            </w:pPr>
            <w:r w:rsidRPr="00B25A41">
              <w:rPr>
                <w:rFonts w:ascii="Cambria" w:eastAsia="Times New Roman" w:hAnsi="Cambria" w:cs="Calibri"/>
                <w:color w:val="000000"/>
              </w:rPr>
              <w:t>Documentation</w:t>
            </w:r>
          </w:p>
        </w:tc>
        <w:tc>
          <w:tcPr>
            <w:tcW w:w="1891" w:type="dxa"/>
            <w:vAlign w:val="center"/>
            <w:hideMark/>
          </w:tcPr>
          <w:p w14:paraId="0439303D" w14:textId="121EAB9C" w:rsidR="00DC2FDA" w:rsidRPr="00B25A41" w:rsidRDefault="00091401" w:rsidP="00DC2FDA">
            <w:pPr>
              <w:jc w:val="center"/>
              <w:cnfStyle w:val="000000000000" w:firstRow="0" w:lastRow="0" w:firstColumn="0" w:lastColumn="0" w:oddVBand="0" w:evenVBand="0" w:oddHBand="0" w:evenHBand="0" w:firstRowFirstColumn="0" w:firstRowLastColumn="0" w:lastRowFirstColumn="0" w:lastRowLastColumn="0"/>
              <w:rPr>
                <w:rFonts w:ascii="Cambria" w:eastAsia="Times New Roman" w:hAnsi="Cambria" w:cs="Calibri"/>
                <w:color w:val="000000"/>
              </w:rPr>
            </w:pPr>
            <w:r>
              <w:rPr>
                <w:rFonts w:ascii="Cambria" w:eastAsia="Times New Roman" w:hAnsi="Cambria" w:cs="Calibri"/>
                <w:color w:val="000000"/>
              </w:rPr>
              <w:t>50%</w:t>
            </w:r>
          </w:p>
        </w:tc>
        <w:tc>
          <w:tcPr>
            <w:tcW w:w="1754" w:type="dxa"/>
            <w:vAlign w:val="center"/>
            <w:hideMark/>
          </w:tcPr>
          <w:p w14:paraId="20FC4145" w14:textId="0ABA4942" w:rsidR="00DC2FDA" w:rsidRPr="00B25A41" w:rsidRDefault="00091401" w:rsidP="00DC2FD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Pr>
                <w:rFonts w:ascii="Times New Roman" w:eastAsia="Times New Roman" w:hAnsi="Times New Roman" w:cs="Times New Roman"/>
                <w:sz w:val="20"/>
                <w:szCs w:val="20"/>
              </w:rPr>
              <w:t>20%</w:t>
            </w:r>
          </w:p>
        </w:tc>
        <w:tc>
          <w:tcPr>
            <w:tcW w:w="1754" w:type="dxa"/>
            <w:vAlign w:val="center"/>
            <w:hideMark/>
          </w:tcPr>
          <w:p w14:paraId="0860B4E2" w14:textId="36FC8A4A" w:rsidR="00DC2FDA" w:rsidRPr="00B25A41" w:rsidRDefault="00091401" w:rsidP="00DC2FD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Pr>
                <w:rFonts w:ascii="Times New Roman" w:eastAsia="Times New Roman" w:hAnsi="Times New Roman" w:cs="Times New Roman"/>
                <w:sz w:val="20"/>
                <w:szCs w:val="20"/>
              </w:rPr>
              <w:t>30%</w:t>
            </w:r>
          </w:p>
        </w:tc>
        <w:tc>
          <w:tcPr>
            <w:tcW w:w="1758" w:type="dxa"/>
            <w:vAlign w:val="center"/>
            <w:hideMark/>
          </w:tcPr>
          <w:p w14:paraId="0107FA27" w14:textId="77777777" w:rsidR="00DC2FDA" w:rsidRPr="00B25A41" w:rsidRDefault="00DC2FDA" w:rsidP="00DC2FD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r>
      <w:tr w:rsidR="00DC2FDA" w:rsidRPr="00B25A41" w14:paraId="527961FE" w14:textId="77777777" w:rsidTr="00DC2FDA">
        <w:trPr>
          <w:trHeight w:val="261"/>
        </w:trPr>
        <w:tc>
          <w:tcPr>
            <w:cnfStyle w:val="001000000000" w:firstRow="0" w:lastRow="0" w:firstColumn="1" w:lastColumn="0" w:oddVBand="0" w:evenVBand="0" w:oddHBand="0" w:evenHBand="0" w:firstRowFirstColumn="0" w:firstRowLastColumn="0" w:lastRowFirstColumn="0" w:lastRowLastColumn="0"/>
            <w:tcW w:w="1810" w:type="dxa"/>
            <w:gridSpan w:val="2"/>
            <w:vAlign w:val="center"/>
            <w:hideMark/>
          </w:tcPr>
          <w:p w14:paraId="6995DD68" w14:textId="77777777" w:rsidR="00DC2FDA" w:rsidRDefault="00DC2FDA" w:rsidP="00DC2FDA">
            <w:pPr>
              <w:jc w:val="center"/>
              <w:rPr>
                <w:rFonts w:ascii="Cambria" w:eastAsia="Times New Roman" w:hAnsi="Cambria" w:cs="Calibri"/>
                <w:b w:val="0"/>
                <w:bCs w:val="0"/>
                <w:color w:val="000000"/>
              </w:rPr>
            </w:pPr>
            <w:r w:rsidRPr="00B25A41">
              <w:rPr>
                <w:rFonts w:ascii="Cambria" w:eastAsia="Times New Roman" w:hAnsi="Cambria" w:cs="Calibri"/>
                <w:color w:val="000000"/>
              </w:rPr>
              <w:t>Presentation</w:t>
            </w:r>
          </w:p>
          <w:p w14:paraId="355BCF5D" w14:textId="77777777" w:rsidR="00DC2FDA" w:rsidRPr="00B25A41" w:rsidRDefault="00DC2FDA" w:rsidP="00DC2FDA">
            <w:pPr>
              <w:jc w:val="center"/>
              <w:rPr>
                <w:rFonts w:ascii="Cambria" w:eastAsia="Times New Roman" w:hAnsi="Cambria" w:cs="Calibri"/>
                <w:color w:val="000000"/>
              </w:rPr>
            </w:pPr>
            <w:r>
              <w:rPr>
                <w:rFonts w:ascii="Cambria" w:eastAsia="Times New Roman" w:hAnsi="Cambria" w:cs="Calibri"/>
                <w:color w:val="000000"/>
              </w:rPr>
              <w:t>Design</w:t>
            </w:r>
          </w:p>
        </w:tc>
        <w:tc>
          <w:tcPr>
            <w:tcW w:w="1891" w:type="dxa"/>
            <w:vAlign w:val="center"/>
            <w:hideMark/>
          </w:tcPr>
          <w:p w14:paraId="1E2EE639" w14:textId="5B3B537B" w:rsidR="00DC2FDA" w:rsidRPr="00B25A41" w:rsidRDefault="00091401" w:rsidP="00DC2FDA">
            <w:pPr>
              <w:jc w:val="center"/>
              <w:cnfStyle w:val="000000000000" w:firstRow="0" w:lastRow="0" w:firstColumn="0" w:lastColumn="0" w:oddVBand="0" w:evenVBand="0" w:oddHBand="0" w:evenHBand="0" w:firstRowFirstColumn="0" w:firstRowLastColumn="0" w:lastRowFirstColumn="0" w:lastRowLastColumn="0"/>
              <w:rPr>
                <w:rFonts w:ascii="Cambria" w:eastAsia="Times New Roman" w:hAnsi="Cambria" w:cs="Calibri"/>
                <w:color w:val="000000"/>
              </w:rPr>
            </w:pPr>
            <w:r>
              <w:rPr>
                <w:rFonts w:ascii="Cambria" w:eastAsia="Times New Roman" w:hAnsi="Cambria" w:cs="Calibri"/>
                <w:color w:val="000000"/>
              </w:rPr>
              <w:t>50%</w:t>
            </w:r>
          </w:p>
        </w:tc>
        <w:tc>
          <w:tcPr>
            <w:tcW w:w="1754" w:type="dxa"/>
            <w:vAlign w:val="center"/>
            <w:hideMark/>
          </w:tcPr>
          <w:p w14:paraId="0842DE78" w14:textId="69F3A679" w:rsidR="00DC2FDA" w:rsidRPr="00B25A41" w:rsidRDefault="00A1549B" w:rsidP="00DC2FD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Pr>
                <w:rFonts w:ascii="Times New Roman" w:eastAsia="Times New Roman" w:hAnsi="Times New Roman" w:cs="Times New Roman"/>
                <w:sz w:val="20"/>
                <w:szCs w:val="20"/>
              </w:rPr>
              <w:t>2</w:t>
            </w:r>
            <w:r w:rsidR="00091401">
              <w:rPr>
                <w:rFonts w:ascii="Times New Roman" w:eastAsia="Times New Roman" w:hAnsi="Times New Roman" w:cs="Times New Roman"/>
                <w:sz w:val="20"/>
                <w:szCs w:val="20"/>
              </w:rPr>
              <w:t>0%</w:t>
            </w:r>
          </w:p>
        </w:tc>
        <w:tc>
          <w:tcPr>
            <w:tcW w:w="1754" w:type="dxa"/>
            <w:vAlign w:val="center"/>
            <w:hideMark/>
          </w:tcPr>
          <w:p w14:paraId="085D5932" w14:textId="7C41B4FE" w:rsidR="00DC2FDA" w:rsidRPr="00B25A41" w:rsidRDefault="00A1549B" w:rsidP="00DC2FD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Pr>
                <w:rFonts w:ascii="Times New Roman" w:eastAsia="Times New Roman" w:hAnsi="Times New Roman" w:cs="Times New Roman"/>
                <w:sz w:val="20"/>
                <w:szCs w:val="20"/>
              </w:rPr>
              <w:t>3</w:t>
            </w:r>
            <w:r w:rsidR="00091401">
              <w:rPr>
                <w:rFonts w:ascii="Times New Roman" w:eastAsia="Times New Roman" w:hAnsi="Times New Roman" w:cs="Times New Roman"/>
                <w:sz w:val="20"/>
                <w:szCs w:val="20"/>
              </w:rPr>
              <w:t>0%</w:t>
            </w:r>
          </w:p>
        </w:tc>
        <w:tc>
          <w:tcPr>
            <w:tcW w:w="1758" w:type="dxa"/>
            <w:vAlign w:val="center"/>
            <w:hideMark/>
          </w:tcPr>
          <w:p w14:paraId="00337E1A" w14:textId="77777777" w:rsidR="00DC2FDA" w:rsidRPr="00B25A41" w:rsidRDefault="00DC2FDA" w:rsidP="00DC2FD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r>
      <w:tr w:rsidR="00DC2FDA" w:rsidRPr="00B25A41" w14:paraId="665D5A79" w14:textId="77777777" w:rsidTr="00DC2FDA">
        <w:trPr>
          <w:trHeight w:val="261"/>
        </w:trPr>
        <w:tc>
          <w:tcPr>
            <w:cnfStyle w:val="001000000000" w:firstRow="0" w:lastRow="0" w:firstColumn="1" w:lastColumn="0" w:oddVBand="0" w:evenVBand="0" w:oddHBand="0" w:evenHBand="0" w:firstRowFirstColumn="0" w:firstRowLastColumn="0" w:lastRowFirstColumn="0" w:lastRowLastColumn="0"/>
            <w:tcW w:w="1810" w:type="dxa"/>
            <w:gridSpan w:val="2"/>
            <w:noWrap/>
            <w:vAlign w:val="center"/>
          </w:tcPr>
          <w:p w14:paraId="15B1301C" w14:textId="6A868545" w:rsidR="00DC2FDA" w:rsidRPr="00B25A41" w:rsidRDefault="00246CD2" w:rsidP="00DC2FDA">
            <w:pPr>
              <w:jc w:val="center"/>
              <w:rPr>
                <w:rFonts w:ascii="Calibri" w:eastAsia="Times New Roman" w:hAnsi="Calibri" w:cs="Calibri"/>
                <w:color w:val="000000"/>
              </w:rPr>
            </w:pPr>
            <w:r>
              <w:rPr>
                <w:rFonts w:ascii="Calibri" w:eastAsia="Times New Roman" w:hAnsi="Calibri" w:cs="Calibri"/>
                <w:color w:val="000000"/>
              </w:rPr>
              <w:t xml:space="preserve">Hardware </w:t>
            </w:r>
            <w:proofErr w:type="spellStart"/>
            <w:r>
              <w:rPr>
                <w:rFonts w:ascii="Calibri" w:eastAsia="Times New Roman" w:hAnsi="Calibri" w:cs="Calibri"/>
                <w:color w:val="000000"/>
              </w:rPr>
              <w:t>Integeration</w:t>
            </w:r>
            <w:proofErr w:type="spellEnd"/>
          </w:p>
        </w:tc>
        <w:tc>
          <w:tcPr>
            <w:tcW w:w="1891" w:type="dxa"/>
            <w:noWrap/>
            <w:vAlign w:val="center"/>
            <w:hideMark/>
          </w:tcPr>
          <w:p w14:paraId="498F5413" w14:textId="2175B587" w:rsidR="00DC2FDA" w:rsidRPr="00B25A41" w:rsidRDefault="001B405E" w:rsidP="00DC2FD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30%</w:t>
            </w:r>
          </w:p>
        </w:tc>
        <w:tc>
          <w:tcPr>
            <w:tcW w:w="1754" w:type="dxa"/>
            <w:noWrap/>
            <w:vAlign w:val="center"/>
            <w:hideMark/>
          </w:tcPr>
          <w:p w14:paraId="1A9935B2" w14:textId="385C647C" w:rsidR="00DC2FDA" w:rsidRPr="00B25A41" w:rsidRDefault="001B405E" w:rsidP="00DC2FD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Pr>
                <w:rFonts w:ascii="Times New Roman" w:eastAsia="Times New Roman" w:hAnsi="Times New Roman" w:cs="Times New Roman"/>
                <w:sz w:val="20"/>
                <w:szCs w:val="20"/>
              </w:rPr>
              <w:t>30%</w:t>
            </w:r>
          </w:p>
        </w:tc>
        <w:tc>
          <w:tcPr>
            <w:tcW w:w="1754" w:type="dxa"/>
            <w:noWrap/>
            <w:vAlign w:val="center"/>
            <w:hideMark/>
          </w:tcPr>
          <w:p w14:paraId="02ADAA83" w14:textId="63C5E6EB" w:rsidR="00DC2FDA" w:rsidRPr="00B25A41" w:rsidRDefault="001B405E" w:rsidP="00DC2FD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Pr>
                <w:rFonts w:ascii="Times New Roman" w:eastAsia="Times New Roman" w:hAnsi="Times New Roman" w:cs="Times New Roman"/>
                <w:sz w:val="20"/>
                <w:szCs w:val="20"/>
              </w:rPr>
              <w:t>40%</w:t>
            </w:r>
          </w:p>
        </w:tc>
        <w:tc>
          <w:tcPr>
            <w:tcW w:w="1758" w:type="dxa"/>
            <w:noWrap/>
            <w:vAlign w:val="center"/>
            <w:hideMark/>
          </w:tcPr>
          <w:p w14:paraId="5B730395" w14:textId="77777777" w:rsidR="00DC2FDA" w:rsidRPr="00B25A41" w:rsidRDefault="00DC2FDA" w:rsidP="00DC2FD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r>
      <w:tr w:rsidR="00DC2FDA" w:rsidRPr="00B25A41" w14:paraId="3A286572" w14:textId="77777777" w:rsidTr="00DC2FDA">
        <w:trPr>
          <w:trHeight w:val="261"/>
        </w:trPr>
        <w:tc>
          <w:tcPr>
            <w:cnfStyle w:val="001000000000" w:firstRow="0" w:lastRow="0" w:firstColumn="1" w:lastColumn="0" w:oddVBand="0" w:evenVBand="0" w:oddHBand="0" w:evenHBand="0" w:firstRowFirstColumn="0" w:firstRowLastColumn="0" w:lastRowFirstColumn="0" w:lastRowLastColumn="0"/>
            <w:tcW w:w="1810" w:type="dxa"/>
            <w:gridSpan w:val="2"/>
            <w:noWrap/>
            <w:vAlign w:val="center"/>
          </w:tcPr>
          <w:p w14:paraId="2664C1A7" w14:textId="27661234" w:rsidR="00DC2FDA" w:rsidRPr="00B25A41" w:rsidRDefault="001B405E" w:rsidP="00DC2FDA">
            <w:pPr>
              <w:jc w:val="center"/>
              <w:rPr>
                <w:rFonts w:ascii="Times New Roman" w:eastAsia="Times New Roman" w:hAnsi="Times New Roman" w:cs="Times New Roman"/>
                <w:sz w:val="20"/>
                <w:szCs w:val="20"/>
              </w:rPr>
            </w:pPr>
            <w:r>
              <w:rPr>
                <w:rFonts w:ascii="Calibri" w:eastAsia="Times New Roman" w:hAnsi="Calibri" w:cs="Calibri"/>
                <w:color w:val="000000"/>
              </w:rPr>
              <w:t>Order Taking App</w:t>
            </w:r>
          </w:p>
        </w:tc>
        <w:tc>
          <w:tcPr>
            <w:tcW w:w="1891" w:type="dxa"/>
            <w:noWrap/>
            <w:vAlign w:val="center"/>
            <w:hideMark/>
          </w:tcPr>
          <w:p w14:paraId="0265FA84" w14:textId="753825F1" w:rsidR="00DC2FDA" w:rsidRPr="00B25A41" w:rsidRDefault="00BD2EC3" w:rsidP="00DC2FD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Pr>
                <w:rFonts w:ascii="Times New Roman" w:eastAsia="Times New Roman" w:hAnsi="Times New Roman" w:cs="Times New Roman"/>
                <w:sz w:val="20"/>
                <w:szCs w:val="20"/>
              </w:rPr>
              <w:t>15%</w:t>
            </w:r>
          </w:p>
        </w:tc>
        <w:tc>
          <w:tcPr>
            <w:tcW w:w="1754" w:type="dxa"/>
            <w:noWrap/>
            <w:vAlign w:val="center"/>
            <w:hideMark/>
          </w:tcPr>
          <w:p w14:paraId="1D483B13" w14:textId="4A0ED448" w:rsidR="00DC2FDA" w:rsidRPr="00B25A41" w:rsidRDefault="00EF5E8E" w:rsidP="00DC2FD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Pr>
                <w:rFonts w:ascii="Times New Roman" w:eastAsia="Times New Roman" w:hAnsi="Times New Roman" w:cs="Times New Roman"/>
                <w:sz w:val="20"/>
                <w:szCs w:val="20"/>
              </w:rPr>
              <w:t>70%</w:t>
            </w:r>
          </w:p>
        </w:tc>
        <w:tc>
          <w:tcPr>
            <w:tcW w:w="1754" w:type="dxa"/>
            <w:noWrap/>
            <w:vAlign w:val="center"/>
            <w:hideMark/>
          </w:tcPr>
          <w:p w14:paraId="770F0651" w14:textId="141B58DB" w:rsidR="00DC2FDA" w:rsidRPr="00B25A41" w:rsidRDefault="00EF5E8E" w:rsidP="00DC2FD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Pr>
                <w:rFonts w:ascii="Times New Roman" w:eastAsia="Times New Roman" w:hAnsi="Times New Roman" w:cs="Times New Roman"/>
                <w:sz w:val="20"/>
                <w:szCs w:val="20"/>
              </w:rPr>
              <w:t>15%</w:t>
            </w:r>
          </w:p>
        </w:tc>
        <w:tc>
          <w:tcPr>
            <w:tcW w:w="1758" w:type="dxa"/>
            <w:noWrap/>
            <w:vAlign w:val="center"/>
            <w:hideMark/>
          </w:tcPr>
          <w:p w14:paraId="16724E09" w14:textId="77777777" w:rsidR="00DC2FDA" w:rsidRPr="00B25A41" w:rsidRDefault="00DC2FDA" w:rsidP="00DC2FD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r>
    </w:tbl>
    <w:p w14:paraId="6E2BAA90" w14:textId="77777777" w:rsidR="00EF7090" w:rsidRDefault="00EF7090"/>
    <w:p w14:paraId="2AEE9DA7" w14:textId="77777777" w:rsidR="00EF7090" w:rsidRDefault="00EF7090"/>
    <w:p w14:paraId="1EFD6E83" w14:textId="77777777" w:rsidR="00EF7090" w:rsidRDefault="00EF7090"/>
    <w:p w14:paraId="748790DD" w14:textId="77777777" w:rsidR="000928BA" w:rsidRDefault="000928BA"/>
    <w:p w14:paraId="54AA7EE3" w14:textId="77777777" w:rsidR="000928BA" w:rsidRDefault="000928BA"/>
    <w:p w14:paraId="4643FE54" w14:textId="77777777" w:rsidR="00EF7090" w:rsidRDefault="00EF7090"/>
    <w:p w14:paraId="17CFAA87" w14:textId="77777777" w:rsidR="00EF7090" w:rsidRDefault="00EF7090"/>
    <w:p w14:paraId="364F3E12" w14:textId="77777777" w:rsidR="00EF7090" w:rsidRDefault="00EF7090"/>
    <w:p w14:paraId="22C98478" w14:textId="77777777" w:rsidR="00EF7090" w:rsidRDefault="00EF7090"/>
    <w:p w14:paraId="1700EE06" w14:textId="77777777" w:rsidR="00EF7090" w:rsidRDefault="00EF7090"/>
    <w:p w14:paraId="456B6FA2" w14:textId="77777777" w:rsidR="00EF7090" w:rsidRDefault="00EF7090"/>
    <w:p w14:paraId="1F3DCD21" w14:textId="77777777" w:rsidR="00EF7090" w:rsidRDefault="00EF7090"/>
    <w:p w14:paraId="2AD6020A" w14:textId="77777777" w:rsidR="00EF7090" w:rsidRDefault="00EF7090"/>
    <w:p w14:paraId="2FD91CF5" w14:textId="77777777" w:rsidR="00EF7090" w:rsidRDefault="00EF7090"/>
    <w:p w14:paraId="163E8151" w14:textId="77777777" w:rsidR="00EF7090" w:rsidRDefault="00EF7090"/>
    <w:p w14:paraId="56B1C57D" w14:textId="73D5335D" w:rsidR="00C04F6A" w:rsidRPr="009D2A09" w:rsidRDefault="00C04F6A" w:rsidP="00C04F6A">
      <w:pPr>
        <w:spacing w:after="0"/>
        <w:jc w:val="center"/>
        <w:rPr>
          <w:i/>
          <w:iCs/>
          <w:color w:val="EE0000"/>
        </w:rPr>
      </w:pPr>
      <w:r w:rsidRPr="009D2A09">
        <w:rPr>
          <w:i/>
          <w:iCs/>
          <w:color w:val="EE0000"/>
        </w:rPr>
        <w:t>To be filled by the evaluator</w:t>
      </w:r>
    </w:p>
    <w:p w14:paraId="7FED23B4" w14:textId="273DC9BC" w:rsidR="00EF7090" w:rsidRDefault="00112123" w:rsidP="005C2E42">
      <w:pPr>
        <w:pStyle w:val="Heading1"/>
        <w:spacing w:before="0"/>
        <w:jc w:val="center"/>
      </w:pPr>
      <w:r>
        <w:t>Team-Based Evaluation (60 Marks)</w:t>
      </w:r>
    </w:p>
    <w:tbl>
      <w:tblPr>
        <w:tblStyle w:val="PlainTable1"/>
        <w:tblW w:w="0" w:type="auto"/>
        <w:jc w:val="center"/>
        <w:tblLook w:val="04A0" w:firstRow="1" w:lastRow="0" w:firstColumn="1" w:lastColumn="0" w:noHBand="0" w:noVBand="1"/>
      </w:tblPr>
      <w:tblGrid>
        <w:gridCol w:w="4409"/>
        <w:gridCol w:w="1848"/>
        <w:gridCol w:w="2561"/>
      </w:tblGrid>
      <w:tr w:rsidR="0071751F" w14:paraId="0DCD0A0A" w14:textId="704FF8BE" w:rsidTr="004A26D5">
        <w:trPr>
          <w:cnfStyle w:val="100000000000" w:firstRow="1" w:lastRow="0" w:firstColumn="0" w:lastColumn="0" w:oddVBand="0" w:evenVBand="0" w:oddHBand="0" w:evenHBand="0" w:firstRowFirstColumn="0" w:firstRowLastColumn="0" w:lastRowFirstColumn="0" w:lastRowLastColumn="0"/>
          <w:trHeight w:val="249"/>
          <w:jc w:val="center"/>
        </w:trPr>
        <w:tc>
          <w:tcPr>
            <w:cnfStyle w:val="001000000000" w:firstRow="0" w:lastRow="0" w:firstColumn="1" w:lastColumn="0" w:oddVBand="0" w:evenVBand="0" w:oddHBand="0" w:evenHBand="0" w:firstRowFirstColumn="0" w:firstRowLastColumn="0" w:lastRowFirstColumn="0" w:lastRowLastColumn="0"/>
            <w:tcW w:w="4409" w:type="dxa"/>
          </w:tcPr>
          <w:p w14:paraId="1D5429C7" w14:textId="77777777" w:rsidR="0071751F" w:rsidRDefault="0071751F" w:rsidP="00E21D59">
            <w:r>
              <w:t>Criteria</w:t>
            </w:r>
          </w:p>
        </w:tc>
        <w:tc>
          <w:tcPr>
            <w:tcW w:w="1848" w:type="dxa"/>
          </w:tcPr>
          <w:p w14:paraId="40D3861E" w14:textId="53027118" w:rsidR="0071751F" w:rsidRDefault="0071751F" w:rsidP="0071751F">
            <w:pPr>
              <w:jc w:val="right"/>
              <w:cnfStyle w:val="100000000000" w:firstRow="1" w:lastRow="0" w:firstColumn="0" w:lastColumn="0" w:oddVBand="0" w:evenVBand="0" w:oddHBand="0" w:evenHBand="0" w:firstRowFirstColumn="0" w:firstRowLastColumn="0" w:lastRowFirstColumn="0" w:lastRowLastColumn="0"/>
            </w:pPr>
            <w:r>
              <w:t>Obtained</w:t>
            </w:r>
            <w:r w:rsidR="003F1090">
              <w:t xml:space="preserve"> Marks</w:t>
            </w:r>
          </w:p>
        </w:tc>
        <w:tc>
          <w:tcPr>
            <w:tcW w:w="2561" w:type="dxa"/>
          </w:tcPr>
          <w:p w14:paraId="47067FC4" w14:textId="7E37C2A9" w:rsidR="0071751F" w:rsidRDefault="003F1090" w:rsidP="003F1090">
            <w:pPr>
              <w:jc w:val="center"/>
              <w:cnfStyle w:val="100000000000" w:firstRow="1" w:lastRow="0" w:firstColumn="0" w:lastColumn="0" w:oddVBand="0" w:evenVBand="0" w:oddHBand="0" w:evenHBand="0" w:firstRowFirstColumn="0" w:firstRowLastColumn="0" w:lastRowFirstColumn="0" w:lastRowLastColumn="0"/>
            </w:pPr>
            <w:r>
              <w:t>Out of</w:t>
            </w:r>
          </w:p>
        </w:tc>
      </w:tr>
      <w:tr w:rsidR="0071751F" w14:paraId="4356CE37" w14:textId="56338EF0" w:rsidTr="004A26D5">
        <w:trPr>
          <w:cnfStyle w:val="000000100000" w:firstRow="0" w:lastRow="0" w:firstColumn="0" w:lastColumn="0" w:oddVBand="0" w:evenVBand="0" w:oddHBand="1" w:evenHBand="0" w:firstRowFirstColumn="0" w:firstRowLastColumn="0" w:lastRowFirstColumn="0" w:lastRowLastColumn="0"/>
          <w:trHeight w:val="260"/>
          <w:jc w:val="center"/>
        </w:trPr>
        <w:tc>
          <w:tcPr>
            <w:cnfStyle w:val="001000000000" w:firstRow="0" w:lastRow="0" w:firstColumn="1" w:lastColumn="0" w:oddVBand="0" w:evenVBand="0" w:oddHBand="0" w:evenHBand="0" w:firstRowFirstColumn="0" w:firstRowLastColumn="0" w:lastRowFirstColumn="0" w:lastRowLastColumn="0"/>
            <w:tcW w:w="4409" w:type="dxa"/>
          </w:tcPr>
          <w:p w14:paraId="0E06CCA5" w14:textId="77777777" w:rsidR="0071751F" w:rsidRDefault="0071751F" w:rsidP="00E21D59">
            <w:r>
              <w:t>System Design &amp; Architecture</w:t>
            </w:r>
          </w:p>
        </w:tc>
        <w:tc>
          <w:tcPr>
            <w:tcW w:w="1848" w:type="dxa"/>
          </w:tcPr>
          <w:p w14:paraId="35E59375" w14:textId="0239E6BA" w:rsidR="0071751F" w:rsidRDefault="0071751F" w:rsidP="0071751F">
            <w:pPr>
              <w:jc w:val="right"/>
              <w:cnfStyle w:val="000000100000" w:firstRow="0" w:lastRow="0" w:firstColumn="0" w:lastColumn="0" w:oddVBand="0" w:evenVBand="0" w:oddHBand="1" w:evenHBand="0" w:firstRowFirstColumn="0" w:firstRowLastColumn="0" w:lastRowFirstColumn="0" w:lastRowLastColumn="0"/>
            </w:pPr>
          </w:p>
        </w:tc>
        <w:tc>
          <w:tcPr>
            <w:tcW w:w="2561" w:type="dxa"/>
          </w:tcPr>
          <w:p w14:paraId="12FF72CB" w14:textId="77777777" w:rsidR="0071751F" w:rsidRDefault="0071751F" w:rsidP="0071751F">
            <w:pPr>
              <w:jc w:val="right"/>
              <w:cnfStyle w:val="000000100000" w:firstRow="0" w:lastRow="0" w:firstColumn="0" w:lastColumn="0" w:oddVBand="0" w:evenVBand="0" w:oddHBand="1" w:evenHBand="0" w:firstRowFirstColumn="0" w:firstRowLastColumn="0" w:lastRowFirstColumn="0" w:lastRowLastColumn="0"/>
            </w:pPr>
            <w:r>
              <w:t>10</w:t>
            </w:r>
          </w:p>
        </w:tc>
      </w:tr>
      <w:tr w:rsidR="0071751F" w14:paraId="5E1447A6" w14:textId="08A48290" w:rsidTr="004A26D5">
        <w:trPr>
          <w:trHeight w:val="249"/>
          <w:jc w:val="center"/>
        </w:trPr>
        <w:tc>
          <w:tcPr>
            <w:cnfStyle w:val="001000000000" w:firstRow="0" w:lastRow="0" w:firstColumn="1" w:lastColumn="0" w:oddVBand="0" w:evenVBand="0" w:oddHBand="0" w:evenHBand="0" w:firstRowFirstColumn="0" w:firstRowLastColumn="0" w:lastRowFirstColumn="0" w:lastRowLastColumn="0"/>
            <w:tcW w:w="4409" w:type="dxa"/>
          </w:tcPr>
          <w:p w14:paraId="7431DE3B" w14:textId="77777777" w:rsidR="0071751F" w:rsidRDefault="0071751F" w:rsidP="00E21D59">
            <w:r>
              <w:t>Hardware Integration &amp; Circuit Setup</w:t>
            </w:r>
          </w:p>
        </w:tc>
        <w:tc>
          <w:tcPr>
            <w:tcW w:w="1848" w:type="dxa"/>
          </w:tcPr>
          <w:p w14:paraId="38277DDD" w14:textId="5F49FEA0" w:rsidR="0071751F" w:rsidRDefault="0071751F" w:rsidP="0071751F">
            <w:pPr>
              <w:jc w:val="right"/>
              <w:cnfStyle w:val="000000000000" w:firstRow="0" w:lastRow="0" w:firstColumn="0" w:lastColumn="0" w:oddVBand="0" w:evenVBand="0" w:oddHBand="0" w:evenHBand="0" w:firstRowFirstColumn="0" w:firstRowLastColumn="0" w:lastRowFirstColumn="0" w:lastRowLastColumn="0"/>
            </w:pPr>
          </w:p>
        </w:tc>
        <w:tc>
          <w:tcPr>
            <w:tcW w:w="2561" w:type="dxa"/>
          </w:tcPr>
          <w:p w14:paraId="2A3173C7" w14:textId="77777777" w:rsidR="0071751F" w:rsidRDefault="0071751F" w:rsidP="0071751F">
            <w:pPr>
              <w:jc w:val="right"/>
              <w:cnfStyle w:val="000000000000" w:firstRow="0" w:lastRow="0" w:firstColumn="0" w:lastColumn="0" w:oddVBand="0" w:evenVBand="0" w:oddHBand="0" w:evenHBand="0" w:firstRowFirstColumn="0" w:firstRowLastColumn="0" w:lastRowFirstColumn="0" w:lastRowLastColumn="0"/>
            </w:pPr>
            <w:r>
              <w:t>10</w:t>
            </w:r>
          </w:p>
        </w:tc>
      </w:tr>
      <w:tr w:rsidR="0071751F" w14:paraId="44799C49" w14:textId="479654E5" w:rsidTr="004A26D5">
        <w:trPr>
          <w:cnfStyle w:val="000000100000" w:firstRow="0" w:lastRow="0" w:firstColumn="0" w:lastColumn="0" w:oddVBand="0" w:evenVBand="0" w:oddHBand="1" w:evenHBand="0" w:firstRowFirstColumn="0" w:firstRowLastColumn="0" w:lastRowFirstColumn="0" w:lastRowLastColumn="0"/>
          <w:trHeight w:val="249"/>
          <w:jc w:val="center"/>
        </w:trPr>
        <w:tc>
          <w:tcPr>
            <w:cnfStyle w:val="001000000000" w:firstRow="0" w:lastRow="0" w:firstColumn="1" w:lastColumn="0" w:oddVBand="0" w:evenVBand="0" w:oddHBand="0" w:evenHBand="0" w:firstRowFirstColumn="0" w:firstRowLastColumn="0" w:lastRowFirstColumn="0" w:lastRowLastColumn="0"/>
            <w:tcW w:w="4409" w:type="dxa"/>
          </w:tcPr>
          <w:p w14:paraId="4B0D8644" w14:textId="77777777" w:rsidR="0071751F" w:rsidRDefault="0071751F" w:rsidP="00E21D59">
            <w:r>
              <w:t>IoT Gateway and Cloud Communication</w:t>
            </w:r>
          </w:p>
        </w:tc>
        <w:tc>
          <w:tcPr>
            <w:tcW w:w="1848" w:type="dxa"/>
          </w:tcPr>
          <w:p w14:paraId="60E4CC2C" w14:textId="725DA8BF" w:rsidR="0071751F" w:rsidRDefault="0071751F" w:rsidP="0071751F">
            <w:pPr>
              <w:jc w:val="right"/>
              <w:cnfStyle w:val="000000100000" w:firstRow="0" w:lastRow="0" w:firstColumn="0" w:lastColumn="0" w:oddVBand="0" w:evenVBand="0" w:oddHBand="1" w:evenHBand="0" w:firstRowFirstColumn="0" w:firstRowLastColumn="0" w:lastRowFirstColumn="0" w:lastRowLastColumn="0"/>
            </w:pPr>
          </w:p>
        </w:tc>
        <w:tc>
          <w:tcPr>
            <w:tcW w:w="2561" w:type="dxa"/>
          </w:tcPr>
          <w:p w14:paraId="6D43ADAE" w14:textId="77777777" w:rsidR="0071751F" w:rsidRDefault="0071751F" w:rsidP="0071751F">
            <w:pPr>
              <w:jc w:val="right"/>
              <w:cnfStyle w:val="000000100000" w:firstRow="0" w:lastRow="0" w:firstColumn="0" w:lastColumn="0" w:oddVBand="0" w:evenVBand="0" w:oddHBand="1" w:evenHBand="0" w:firstRowFirstColumn="0" w:firstRowLastColumn="0" w:lastRowFirstColumn="0" w:lastRowLastColumn="0"/>
            </w:pPr>
            <w:r>
              <w:t>10</w:t>
            </w:r>
          </w:p>
        </w:tc>
      </w:tr>
      <w:tr w:rsidR="0071751F" w14:paraId="68CB4FDA" w14:textId="71998D4C" w:rsidTr="004A26D5">
        <w:trPr>
          <w:trHeight w:val="260"/>
          <w:jc w:val="center"/>
        </w:trPr>
        <w:tc>
          <w:tcPr>
            <w:cnfStyle w:val="001000000000" w:firstRow="0" w:lastRow="0" w:firstColumn="1" w:lastColumn="0" w:oddVBand="0" w:evenVBand="0" w:oddHBand="0" w:evenHBand="0" w:firstRowFirstColumn="0" w:firstRowLastColumn="0" w:lastRowFirstColumn="0" w:lastRowLastColumn="0"/>
            <w:tcW w:w="4409" w:type="dxa"/>
          </w:tcPr>
          <w:p w14:paraId="086D705E" w14:textId="77777777" w:rsidR="0071751F" w:rsidRDefault="0071751F" w:rsidP="00E21D59">
            <w:r>
              <w:t>Working Prototype Demonstration</w:t>
            </w:r>
          </w:p>
        </w:tc>
        <w:tc>
          <w:tcPr>
            <w:tcW w:w="1848" w:type="dxa"/>
          </w:tcPr>
          <w:p w14:paraId="697C8370" w14:textId="67903F05" w:rsidR="0071751F" w:rsidRDefault="0071751F" w:rsidP="0071751F">
            <w:pPr>
              <w:jc w:val="right"/>
              <w:cnfStyle w:val="000000000000" w:firstRow="0" w:lastRow="0" w:firstColumn="0" w:lastColumn="0" w:oddVBand="0" w:evenVBand="0" w:oddHBand="0" w:evenHBand="0" w:firstRowFirstColumn="0" w:firstRowLastColumn="0" w:lastRowFirstColumn="0" w:lastRowLastColumn="0"/>
            </w:pPr>
          </w:p>
        </w:tc>
        <w:tc>
          <w:tcPr>
            <w:tcW w:w="2561" w:type="dxa"/>
          </w:tcPr>
          <w:p w14:paraId="2ACE96BE" w14:textId="77777777" w:rsidR="0071751F" w:rsidRDefault="0071751F" w:rsidP="0071751F">
            <w:pPr>
              <w:jc w:val="right"/>
              <w:cnfStyle w:val="000000000000" w:firstRow="0" w:lastRow="0" w:firstColumn="0" w:lastColumn="0" w:oddVBand="0" w:evenVBand="0" w:oddHBand="0" w:evenHBand="0" w:firstRowFirstColumn="0" w:firstRowLastColumn="0" w:lastRowFirstColumn="0" w:lastRowLastColumn="0"/>
            </w:pPr>
            <w:r>
              <w:t>10</w:t>
            </w:r>
          </w:p>
        </w:tc>
      </w:tr>
      <w:tr w:rsidR="0071751F" w14:paraId="3C312FA9" w14:textId="7019A4B9" w:rsidTr="004A26D5">
        <w:trPr>
          <w:cnfStyle w:val="000000100000" w:firstRow="0" w:lastRow="0" w:firstColumn="0" w:lastColumn="0" w:oddVBand="0" w:evenVBand="0" w:oddHBand="1" w:evenHBand="0" w:firstRowFirstColumn="0" w:firstRowLastColumn="0" w:lastRowFirstColumn="0" w:lastRowLastColumn="0"/>
          <w:trHeight w:val="249"/>
          <w:jc w:val="center"/>
        </w:trPr>
        <w:tc>
          <w:tcPr>
            <w:cnfStyle w:val="001000000000" w:firstRow="0" w:lastRow="0" w:firstColumn="1" w:lastColumn="0" w:oddVBand="0" w:evenVBand="0" w:oddHBand="0" w:evenHBand="0" w:firstRowFirstColumn="0" w:firstRowLastColumn="0" w:lastRowFirstColumn="0" w:lastRowLastColumn="0"/>
            <w:tcW w:w="4409" w:type="dxa"/>
          </w:tcPr>
          <w:p w14:paraId="5AC35B2D" w14:textId="77777777" w:rsidR="0071751F" w:rsidRDefault="0071751F" w:rsidP="00E21D59">
            <w:r>
              <w:t>Performance &amp; Reliability Testing</w:t>
            </w:r>
          </w:p>
        </w:tc>
        <w:tc>
          <w:tcPr>
            <w:tcW w:w="1848" w:type="dxa"/>
          </w:tcPr>
          <w:p w14:paraId="138DA64A" w14:textId="078B5AEA" w:rsidR="0071751F" w:rsidRDefault="0071751F" w:rsidP="0071751F">
            <w:pPr>
              <w:jc w:val="right"/>
              <w:cnfStyle w:val="000000100000" w:firstRow="0" w:lastRow="0" w:firstColumn="0" w:lastColumn="0" w:oddVBand="0" w:evenVBand="0" w:oddHBand="1" w:evenHBand="0" w:firstRowFirstColumn="0" w:firstRowLastColumn="0" w:lastRowFirstColumn="0" w:lastRowLastColumn="0"/>
            </w:pPr>
          </w:p>
        </w:tc>
        <w:tc>
          <w:tcPr>
            <w:tcW w:w="2561" w:type="dxa"/>
          </w:tcPr>
          <w:p w14:paraId="22D14EFC" w14:textId="77777777" w:rsidR="0071751F" w:rsidRDefault="0071751F" w:rsidP="0071751F">
            <w:pPr>
              <w:jc w:val="right"/>
              <w:cnfStyle w:val="000000100000" w:firstRow="0" w:lastRow="0" w:firstColumn="0" w:lastColumn="0" w:oddVBand="0" w:evenVBand="0" w:oddHBand="1" w:evenHBand="0" w:firstRowFirstColumn="0" w:firstRowLastColumn="0" w:lastRowFirstColumn="0" w:lastRowLastColumn="0"/>
            </w:pPr>
            <w:r>
              <w:t>10</w:t>
            </w:r>
          </w:p>
        </w:tc>
      </w:tr>
      <w:tr w:rsidR="0071751F" w14:paraId="43B40475" w14:textId="42D22A30" w:rsidTr="004A26D5">
        <w:trPr>
          <w:trHeight w:val="249"/>
          <w:jc w:val="center"/>
        </w:trPr>
        <w:tc>
          <w:tcPr>
            <w:cnfStyle w:val="001000000000" w:firstRow="0" w:lastRow="0" w:firstColumn="1" w:lastColumn="0" w:oddVBand="0" w:evenVBand="0" w:oddHBand="0" w:evenHBand="0" w:firstRowFirstColumn="0" w:firstRowLastColumn="0" w:lastRowFirstColumn="0" w:lastRowLastColumn="0"/>
            <w:tcW w:w="4409" w:type="dxa"/>
          </w:tcPr>
          <w:p w14:paraId="45FE4AE0" w14:textId="26BF8210" w:rsidR="0071751F" w:rsidRDefault="0071751F" w:rsidP="00E21D59">
            <w:r>
              <w:t>Presentation</w:t>
            </w:r>
          </w:p>
        </w:tc>
        <w:tc>
          <w:tcPr>
            <w:tcW w:w="1848" w:type="dxa"/>
          </w:tcPr>
          <w:p w14:paraId="478B3D1B" w14:textId="33ADB05E" w:rsidR="0071751F" w:rsidRDefault="0071751F" w:rsidP="0071751F">
            <w:pPr>
              <w:jc w:val="right"/>
              <w:cnfStyle w:val="000000000000" w:firstRow="0" w:lastRow="0" w:firstColumn="0" w:lastColumn="0" w:oddVBand="0" w:evenVBand="0" w:oddHBand="0" w:evenHBand="0" w:firstRowFirstColumn="0" w:firstRowLastColumn="0" w:lastRowFirstColumn="0" w:lastRowLastColumn="0"/>
            </w:pPr>
          </w:p>
        </w:tc>
        <w:tc>
          <w:tcPr>
            <w:tcW w:w="2561" w:type="dxa"/>
          </w:tcPr>
          <w:p w14:paraId="13A95CF1" w14:textId="77777777" w:rsidR="0071751F" w:rsidRDefault="0071751F" w:rsidP="0071751F">
            <w:pPr>
              <w:jc w:val="right"/>
              <w:cnfStyle w:val="000000000000" w:firstRow="0" w:lastRow="0" w:firstColumn="0" w:lastColumn="0" w:oddVBand="0" w:evenVBand="0" w:oddHBand="0" w:evenHBand="0" w:firstRowFirstColumn="0" w:firstRowLastColumn="0" w:lastRowFirstColumn="0" w:lastRowLastColumn="0"/>
            </w:pPr>
            <w:r>
              <w:t>10</w:t>
            </w:r>
          </w:p>
        </w:tc>
      </w:tr>
      <w:tr w:rsidR="0071751F" w14:paraId="6E6A9957" w14:textId="291F56CB" w:rsidTr="004A26D5">
        <w:trPr>
          <w:cnfStyle w:val="000000100000" w:firstRow="0" w:lastRow="0" w:firstColumn="0" w:lastColumn="0" w:oddVBand="0" w:evenVBand="0" w:oddHBand="1" w:evenHBand="0" w:firstRowFirstColumn="0" w:firstRowLastColumn="0" w:lastRowFirstColumn="0" w:lastRowLastColumn="0"/>
          <w:trHeight w:val="249"/>
          <w:jc w:val="center"/>
        </w:trPr>
        <w:tc>
          <w:tcPr>
            <w:cnfStyle w:val="001000000000" w:firstRow="0" w:lastRow="0" w:firstColumn="1" w:lastColumn="0" w:oddVBand="0" w:evenVBand="0" w:oddHBand="0" w:evenHBand="0" w:firstRowFirstColumn="0" w:firstRowLastColumn="0" w:lastRowFirstColumn="0" w:lastRowLastColumn="0"/>
            <w:tcW w:w="4409" w:type="dxa"/>
          </w:tcPr>
          <w:p w14:paraId="6C1BD990" w14:textId="77777777" w:rsidR="0071751F" w:rsidRDefault="0071751F" w:rsidP="00E21D59">
            <w:r>
              <w:t>Total (Team-Based)</w:t>
            </w:r>
          </w:p>
        </w:tc>
        <w:tc>
          <w:tcPr>
            <w:tcW w:w="1848" w:type="dxa"/>
          </w:tcPr>
          <w:p w14:paraId="03765A15" w14:textId="1F9AC81D" w:rsidR="0071751F" w:rsidRDefault="0071751F" w:rsidP="0071751F">
            <w:pPr>
              <w:jc w:val="right"/>
              <w:cnfStyle w:val="000000100000" w:firstRow="0" w:lastRow="0" w:firstColumn="0" w:lastColumn="0" w:oddVBand="0" w:evenVBand="0" w:oddHBand="1" w:evenHBand="0" w:firstRowFirstColumn="0" w:firstRowLastColumn="0" w:lastRowFirstColumn="0" w:lastRowLastColumn="0"/>
            </w:pPr>
          </w:p>
        </w:tc>
        <w:tc>
          <w:tcPr>
            <w:tcW w:w="2561" w:type="dxa"/>
          </w:tcPr>
          <w:p w14:paraId="32517BA5" w14:textId="77777777" w:rsidR="0071751F" w:rsidRDefault="0071751F" w:rsidP="0071751F">
            <w:pPr>
              <w:jc w:val="right"/>
              <w:cnfStyle w:val="000000100000" w:firstRow="0" w:lastRow="0" w:firstColumn="0" w:lastColumn="0" w:oddVBand="0" w:evenVBand="0" w:oddHBand="1" w:evenHBand="0" w:firstRowFirstColumn="0" w:firstRowLastColumn="0" w:lastRowFirstColumn="0" w:lastRowLastColumn="0"/>
            </w:pPr>
            <w:r>
              <w:t>60</w:t>
            </w:r>
          </w:p>
        </w:tc>
      </w:tr>
    </w:tbl>
    <w:p w14:paraId="1A11E43B" w14:textId="1789B54B" w:rsidR="00712868" w:rsidRDefault="00712868" w:rsidP="005C2E42">
      <w:pPr>
        <w:pStyle w:val="Heading1"/>
        <w:spacing w:before="0"/>
        <w:jc w:val="center"/>
      </w:pPr>
      <w:r>
        <w:t>Individual-Based Evaluation (40 Marks per Member)</w:t>
      </w:r>
    </w:p>
    <w:tbl>
      <w:tblPr>
        <w:tblStyle w:val="PlainTable1"/>
        <w:tblW w:w="9793" w:type="dxa"/>
        <w:jc w:val="center"/>
        <w:tblLook w:val="04A0" w:firstRow="1" w:lastRow="0" w:firstColumn="1" w:lastColumn="0" w:noHBand="0" w:noVBand="1"/>
      </w:tblPr>
      <w:tblGrid>
        <w:gridCol w:w="2911"/>
        <w:gridCol w:w="1741"/>
        <w:gridCol w:w="1743"/>
        <w:gridCol w:w="1743"/>
        <w:gridCol w:w="1655"/>
      </w:tblGrid>
      <w:tr w:rsidR="00BC6D27" w14:paraId="39E813AD" w14:textId="24008C20" w:rsidTr="004A26D5">
        <w:trPr>
          <w:cnfStyle w:val="100000000000" w:firstRow="1" w:lastRow="0" w:firstColumn="0" w:lastColumn="0" w:oddVBand="0" w:evenVBand="0" w:oddHBand="0" w:evenHBand="0" w:firstRowFirstColumn="0" w:firstRowLastColumn="0" w:lastRowFirstColumn="0" w:lastRowLastColumn="0"/>
          <w:trHeight w:val="234"/>
          <w:jc w:val="center"/>
        </w:trPr>
        <w:tc>
          <w:tcPr>
            <w:cnfStyle w:val="001000000000" w:firstRow="0" w:lastRow="0" w:firstColumn="1" w:lastColumn="0" w:oddVBand="0" w:evenVBand="0" w:oddHBand="0" w:evenHBand="0" w:firstRowFirstColumn="0" w:firstRowLastColumn="0" w:lastRowFirstColumn="0" w:lastRowLastColumn="0"/>
            <w:tcW w:w="2716" w:type="dxa"/>
          </w:tcPr>
          <w:p w14:paraId="454F0D75" w14:textId="0DDCF6D9" w:rsidR="00BC6D27" w:rsidRDefault="00BC6D27" w:rsidP="00BC6D27"/>
        </w:tc>
        <w:tc>
          <w:tcPr>
            <w:tcW w:w="1792" w:type="dxa"/>
          </w:tcPr>
          <w:p w14:paraId="04C40F49" w14:textId="77777777" w:rsidR="00BC6D27" w:rsidRDefault="00BC6D27" w:rsidP="00BC6D27">
            <w:pPr>
              <w:cnfStyle w:val="100000000000" w:firstRow="1" w:lastRow="0" w:firstColumn="0" w:lastColumn="0" w:oddVBand="0" w:evenVBand="0" w:oddHBand="0" w:evenHBand="0" w:firstRowFirstColumn="0" w:firstRowLastColumn="0" w:lastRowFirstColumn="0" w:lastRowLastColumn="0"/>
            </w:pPr>
            <w:r>
              <w:t>Member 1</w:t>
            </w:r>
          </w:p>
        </w:tc>
        <w:tc>
          <w:tcPr>
            <w:tcW w:w="1793" w:type="dxa"/>
          </w:tcPr>
          <w:p w14:paraId="708B0576" w14:textId="77777777" w:rsidR="00BC6D27" w:rsidRDefault="00BC6D27" w:rsidP="00BC6D27">
            <w:pPr>
              <w:cnfStyle w:val="100000000000" w:firstRow="1" w:lastRow="0" w:firstColumn="0" w:lastColumn="0" w:oddVBand="0" w:evenVBand="0" w:oddHBand="0" w:evenHBand="0" w:firstRowFirstColumn="0" w:firstRowLastColumn="0" w:lastRowFirstColumn="0" w:lastRowLastColumn="0"/>
            </w:pPr>
            <w:r>
              <w:t>Member 2</w:t>
            </w:r>
          </w:p>
        </w:tc>
        <w:tc>
          <w:tcPr>
            <w:tcW w:w="1793" w:type="dxa"/>
          </w:tcPr>
          <w:p w14:paraId="205D6493" w14:textId="77777777" w:rsidR="00BC6D27" w:rsidRDefault="00BC6D27" w:rsidP="00BC6D27">
            <w:pPr>
              <w:cnfStyle w:val="100000000000" w:firstRow="1" w:lastRow="0" w:firstColumn="0" w:lastColumn="0" w:oddVBand="0" w:evenVBand="0" w:oddHBand="0" w:evenHBand="0" w:firstRowFirstColumn="0" w:firstRowLastColumn="0" w:lastRowFirstColumn="0" w:lastRowLastColumn="0"/>
            </w:pPr>
            <w:r>
              <w:t>Member 3</w:t>
            </w:r>
          </w:p>
        </w:tc>
        <w:tc>
          <w:tcPr>
            <w:tcW w:w="1699" w:type="dxa"/>
          </w:tcPr>
          <w:p w14:paraId="7511FE64" w14:textId="489EB2D3" w:rsidR="00BC6D27" w:rsidRDefault="00BC6D27" w:rsidP="00BC6D27">
            <w:pPr>
              <w:cnfStyle w:val="100000000000" w:firstRow="1" w:lastRow="0" w:firstColumn="0" w:lastColumn="0" w:oddVBand="0" w:evenVBand="0" w:oddHBand="0" w:evenHBand="0" w:firstRowFirstColumn="0" w:firstRowLastColumn="0" w:lastRowFirstColumn="0" w:lastRowLastColumn="0"/>
            </w:pPr>
            <w:r>
              <w:t xml:space="preserve">Member </w:t>
            </w:r>
            <w:r w:rsidR="005C2E42">
              <w:t>4</w:t>
            </w:r>
          </w:p>
        </w:tc>
      </w:tr>
      <w:tr w:rsidR="004A26D5" w14:paraId="3A041621" w14:textId="77777777" w:rsidTr="004A26D5">
        <w:trPr>
          <w:cnfStyle w:val="000000100000" w:firstRow="0" w:lastRow="0" w:firstColumn="0" w:lastColumn="0" w:oddVBand="0" w:evenVBand="0" w:oddHBand="1" w:evenHBand="0" w:firstRowFirstColumn="0" w:firstRowLastColumn="0" w:lastRowFirstColumn="0" w:lastRowLastColumn="0"/>
          <w:trHeight w:val="234"/>
          <w:jc w:val="center"/>
        </w:trPr>
        <w:tc>
          <w:tcPr>
            <w:cnfStyle w:val="001000000000" w:firstRow="0" w:lastRow="0" w:firstColumn="1" w:lastColumn="0" w:oddVBand="0" w:evenVBand="0" w:oddHBand="0" w:evenHBand="0" w:firstRowFirstColumn="0" w:firstRowLastColumn="0" w:lastRowFirstColumn="0" w:lastRowLastColumn="0"/>
            <w:tcW w:w="2716" w:type="dxa"/>
          </w:tcPr>
          <w:p w14:paraId="3DF32918" w14:textId="70F6AB49" w:rsidR="004A26D5" w:rsidRDefault="004A26D5" w:rsidP="00BC6D27">
            <w:r>
              <w:t>Criteria</w:t>
            </w:r>
          </w:p>
        </w:tc>
        <w:tc>
          <w:tcPr>
            <w:tcW w:w="1792" w:type="dxa"/>
          </w:tcPr>
          <w:p w14:paraId="347C5097" w14:textId="77777777" w:rsidR="004A26D5" w:rsidRDefault="004A26D5" w:rsidP="00BC6D27">
            <w:pPr>
              <w:cnfStyle w:val="000000100000" w:firstRow="0" w:lastRow="0" w:firstColumn="0" w:lastColumn="0" w:oddVBand="0" w:evenVBand="0" w:oddHBand="1" w:evenHBand="0" w:firstRowFirstColumn="0" w:firstRowLastColumn="0" w:lastRowFirstColumn="0" w:lastRowLastColumn="0"/>
            </w:pPr>
          </w:p>
        </w:tc>
        <w:tc>
          <w:tcPr>
            <w:tcW w:w="1793" w:type="dxa"/>
          </w:tcPr>
          <w:p w14:paraId="202C86A7" w14:textId="77777777" w:rsidR="004A26D5" w:rsidRDefault="004A26D5" w:rsidP="00BC6D27">
            <w:pPr>
              <w:cnfStyle w:val="000000100000" w:firstRow="0" w:lastRow="0" w:firstColumn="0" w:lastColumn="0" w:oddVBand="0" w:evenVBand="0" w:oddHBand="1" w:evenHBand="0" w:firstRowFirstColumn="0" w:firstRowLastColumn="0" w:lastRowFirstColumn="0" w:lastRowLastColumn="0"/>
            </w:pPr>
          </w:p>
        </w:tc>
        <w:tc>
          <w:tcPr>
            <w:tcW w:w="1793" w:type="dxa"/>
          </w:tcPr>
          <w:p w14:paraId="67366751" w14:textId="77777777" w:rsidR="004A26D5" w:rsidRDefault="004A26D5" w:rsidP="00BC6D27">
            <w:pPr>
              <w:cnfStyle w:val="000000100000" w:firstRow="0" w:lastRow="0" w:firstColumn="0" w:lastColumn="0" w:oddVBand="0" w:evenVBand="0" w:oddHBand="1" w:evenHBand="0" w:firstRowFirstColumn="0" w:firstRowLastColumn="0" w:lastRowFirstColumn="0" w:lastRowLastColumn="0"/>
            </w:pPr>
          </w:p>
        </w:tc>
        <w:tc>
          <w:tcPr>
            <w:tcW w:w="1699" w:type="dxa"/>
          </w:tcPr>
          <w:p w14:paraId="2D26868A" w14:textId="77777777" w:rsidR="004A26D5" w:rsidRDefault="004A26D5" w:rsidP="00BC6D27">
            <w:pPr>
              <w:cnfStyle w:val="000000100000" w:firstRow="0" w:lastRow="0" w:firstColumn="0" w:lastColumn="0" w:oddVBand="0" w:evenVBand="0" w:oddHBand="1" w:evenHBand="0" w:firstRowFirstColumn="0" w:firstRowLastColumn="0" w:lastRowFirstColumn="0" w:lastRowLastColumn="0"/>
            </w:pPr>
          </w:p>
        </w:tc>
      </w:tr>
      <w:tr w:rsidR="00BC6D27" w14:paraId="3B9DB151" w14:textId="48831408" w:rsidTr="004A26D5">
        <w:trPr>
          <w:trHeight w:val="480"/>
          <w:jc w:val="center"/>
        </w:trPr>
        <w:tc>
          <w:tcPr>
            <w:cnfStyle w:val="001000000000" w:firstRow="0" w:lastRow="0" w:firstColumn="1" w:lastColumn="0" w:oddVBand="0" w:evenVBand="0" w:oddHBand="0" w:evenHBand="0" w:firstRowFirstColumn="0" w:firstRowLastColumn="0" w:lastRowFirstColumn="0" w:lastRowLastColumn="0"/>
            <w:tcW w:w="2716" w:type="dxa"/>
          </w:tcPr>
          <w:p w14:paraId="17479723" w14:textId="77777777" w:rsidR="00BC6D27" w:rsidRDefault="00BC6D27" w:rsidP="00BC6D27">
            <w:r>
              <w:t>Understanding of the Project &amp; Role</w:t>
            </w:r>
          </w:p>
        </w:tc>
        <w:tc>
          <w:tcPr>
            <w:tcW w:w="1792" w:type="dxa"/>
          </w:tcPr>
          <w:p w14:paraId="307DD18A" w14:textId="77777777" w:rsidR="00BC6D27" w:rsidRDefault="00BC6D27" w:rsidP="00BC6D27">
            <w:pPr>
              <w:jc w:val="right"/>
              <w:cnfStyle w:val="000000000000" w:firstRow="0" w:lastRow="0" w:firstColumn="0" w:lastColumn="0" w:oddVBand="0" w:evenVBand="0" w:oddHBand="0" w:evenHBand="0" w:firstRowFirstColumn="0" w:firstRowLastColumn="0" w:lastRowFirstColumn="0" w:lastRowLastColumn="0"/>
            </w:pPr>
            <w:r>
              <w:t>/10</w:t>
            </w:r>
          </w:p>
        </w:tc>
        <w:tc>
          <w:tcPr>
            <w:tcW w:w="1793" w:type="dxa"/>
          </w:tcPr>
          <w:p w14:paraId="65DC5AF8" w14:textId="77777777" w:rsidR="00BC6D27" w:rsidRDefault="00BC6D27" w:rsidP="00BC6D27">
            <w:pPr>
              <w:jc w:val="right"/>
              <w:cnfStyle w:val="000000000000" w:firstRow="0" w:lastRow="0" w:firstColumn="0" w:lastColumn="0" w:oddVBand="0" w:evenVBand="0" w:oddHBand="0" w:evenHBand="0" w:firstRowFirstColumn="0" w:firstRowLastColumn="0" w:lastRowFirstColumn="0" w:lastRowLastColumn="0"/>
            </w:pPr>
            <w:r>
              <w:t>/10</w:t>
            </w:r>
          </w:p>
        </w:tc>
        <w:tc>
          <w:tcPr>
            <w:tcW w:w="1793" w:type="dxa"/>
          </w:tcPr>
          <w:p w14:paraId="519AD301" w14:textId="77777777" w:rsidR="00BC6D27" w:rsidRDefault="00BC6D27" w:rsidP="00BC6D27">
            <w:pPr>
              <w:jc w:val="right"/>
              <w:cnfStyle w:val="000000000000" w:firstRow="0" w:lastRow="0" w:firstColumn="0" w:lastColumn="0" w:oddVBand="0" w:evenVBand="0" w:oddHBand="0" w:evenHBand="0" w:firstRowFirstColumn="0" w:firstRowLastColumn="0" w:lastRowFirstColumn="0" w:lastRowLastColumn="0"/>
            </w:pPr>
            <w:r>
              <w:t>/10</w:t>
            </w:r>
          </w:p>
        </w:tc>
        <w:tc>
          <w:tcPr>
            <w:tcW w:w="1699" w:type="dxa"/>
          </w:tcPr>
          <w:p w14:paraId="4BD04F01" w14:textId="598044AC" w:rsidR="00BC6D27" w:rsidRDefault="00BC6D27" w:rsidP="00BC6D27">
            <w:pPr>
              <w:jc w:val="right"/>
              <w:cnfStyle w:val="000000000000" w:firstRow="0" w:lastRow="0" w:firstColumn="0" w:lastColumn="0" w:oddVBand="0" w:evenVBand="0" w:oddHBand="0" w:evenHBand="0" w:firstRowFirstColumn="0" w:firstRowLastColumn="0" w:lastRowFirstColumn="0" w:lastRowLastColumn="0"/>
            </w:pPr>
            <w:r>
              <w:t>/10</w:t>
            </w:r>
          </w:p>
        </w:tc>
      </w:tr>
      <w:tr w:rsidR="00BC6D27" w14:paraId="5C621862" w14:textId="1D558DC9" w:rsidTr="004A26D5">
        <w:trPr>
          <w:cnfStyle w:val="000000100000" w:firstRow="0" w:lastRow="0" w:firstColumn="0" w:lastColumn="0" w:oddVBand="0" w:evenVBand="0" w:oddHBand="1" w:evenHBand="0" w:firstRowFirstColumn="0" w:firstRowLastColumn="0" w:lastRowFirstColumn="0" w:lastRowLastColumn="0"/>
          <w:trHeight w:val="480"/>
          <w:jc w:val="center"/>
        </w:trPr>
        <w:tc>
          <w:tcPr>
            <w:cnfStyle w:val="001000000000" w:firstRow="0" w:lastRow="0" w:firstColumn="1" w:lastColumn="0" w:oddVBand="0" w:evenVBand="0" w:oddHBand="0" w:evenHBand="0" w:firstRowFirstColumn="0" w:firstRowLastColumn="0" w:lastRowFirstColumn="0" w:lastRowLastColumn="0"/>
            <w:tcW w:w="2716" w:type="dxa"/>
          </w:tcPr>
          <w:p w14:paraId="2BA8561B" w14:textId="77777777" w:rsidR="00BC6D27" w:rsidRDefault="00BC6D27" w:rsidP="00BC6D27">
            <w:r>
              <w:t>Code Contribution and Explanation</w:t>
            </w:r>
          </w:p>
        </w:tc>
        <w:tc>
          <w:tcPr>
            <w:tcW w:w="1792" w:type="dxa"/>
          </w:tcPr>
          <w:p w14:paraId="73FC0FF0" w14:textId="77777777" w:rsidR="00BC6D27" w:rsidRDefault="00BC6D27" w:rsidP="00BC6D27">
            <w:pPr>
              <w:jc w:val="right"/>
              <w:cnfStyle w:val="000000100000" w:firstRow="0" w:lastRow="0" w:firstColumn="0" w:lastColumn="0" w:oddVBand="0" w:evenVBand="0" w:oddHBand="1" w:evenHBand="0" w:firstRowFirstColumn="0" w:firstRowLastColumn="0" w:lastRowFirstColumn="0" w:lastRowLastColumn="0"/>
            </w:pPr>
            <w:r>
              <w:t>/10</w:t>
            </w:r>
          </w:p>
        </w:tc>
        <w:tc>
          <w:tcPr>
            <w:tcW w:w="1793" w:type="dxa"/>
          </w:tcPr>
          <w:p w14:paraId="27FC6AFE" w14:textId="77777777" w:rsidR="00BC6D27" w:rsidRDefault="00BC6D27" w:rsidP="00BC6D27">
            <w:pPr>
              <w:jc w:val="right"/>
              <w:cnfStyle w:val="000000100000" w:firstRow="0" w:lastRow="0" w:firstColumn="0" w:lastColumn="0" w:oddVBand="0" w:evenVBand="0" w:oddHBand="1" w:evenHBand="0" w:firstRowFirstColumn="0" w:firstRowLastColumn="0" w:lastRowFirstColumn="0" w:lastRowLastColumn="0"/>
            </w:pPr>
            <w:r>
              <w:t>/10</w:t>
            </w:r>
          </w:p>
        </w:tc>
        <w:tc>
          <w:tcPr>
            <w:tcW w:w="1793" w:type="dxa"/>
          </w:tcPr>
          <w:p w14:paraId="19A14F0B" w14:textId="77777777" w:rsidR="00BC6D27" w:rsidRDefault="00BC6D27" w:rsidP="00BC6D27">
            <w:pPr>
              <w:jc w:val="right"/>
              <w:cnfStyle w:val="000000100000" w:firstRow="0" w:lastRow="0" w:firstColumn="0" w:lastColumn="0" w:oddVBand="0" w:evenVBand="0" w:oddHBand="1" w:evenHBand="0" w:firstRowFirstColumn="0" w:firstRowLastColumn="0" w:lastRowFirstColumn="0" w:lastRowLastColumn="0"/>
            </w:pPr>
            <w:r>
              <w:t>/10</w:t>
            </w:r>
          </w:p>
        </w:tc>
        <w:tc>
          <w:tcPr>
            <w:tcW w:w="1699" w:type="dxa"/>
          </w:tcPr>
          <w:p w14:paraId="1385C905" w14:textId="28D74F01" w:rsidR="00BC6D27" w:rsidRDefault="00BC6D27" w:rsidP="00BC6D27">
            <w:pPr>
              <w:jc w:val="right"/>
              <w:cnfStyle w:val="000000100000" w:firstRow="0" w:lastRow="0" w:firstColumn="0" w:lastColumn="0" w:oddVBand="0" w:evenVBand="0" w:oddHBand="1" w:evenHBand="0" w:firstRowFirstColumn="0" w:firstRowLastColumn="0" w:lastRowFirstColumn="0" w:lastRowLastColumn="0"/>
            </w:pPr>
            <w:r>
              <w:t>/10</w:t>
            </w:r>
          </w:p>
        </w:tc>
      </w:tr>
      <w:tr w:rsidR="00BC6D27" w14:paraId="100ECB06" w14:textId="141EA1C4" w:rsidTr="004A26D5">
        <w:trPr>
          <w:trHeight w:val="480"/>
          <w:jc w:val="center"/>
        </w:trPr>
        <w:tc>
          <w:tcPr>
            <w:cnfStyle w:val="001000000000" w:firstRow="0" w:lastRow="0" w:firstColumn="1" w:lastColumn="0" w:oddVBand="0" w:evenVBand="0" w:oddHBand="0" w:evenHBand="0" w:firstRowFirstColumn="0" w:firstRowLastColumn="0" w:lastRowFirstColumn="0" w:lastRowLastColumn="0"/>
            <w:tcW w:w="2716" w:type="dxa"/>
          </w:tcPr>
          <w:p w14:paraId="3A4E5B11" w14:textId="17BE39D7" w:rsidR="00BC6D27" w:rsidRDefault="00786AD0" w:rsidP="00BC6D27">
            <w:r>
              <w:t>Q/A VIVA</w:t>
            </w:r>
          </w:p>
        </w:tc>
        <w:tc>
          <w:tcPr>
            <w:tcW w:w="1792" w:type="dxa"/>
          </w:tcPr>
          <w:p w14:paraId="6B08717E" w14:textId="77777777" w:rsidR="00BC6D27" w:rsidRDefault="00BC6D27" w:rsidP="00BC6D27">
            <w:pPr>
              <w:jc w:val="right"/>
              <w:cnfStyle w:val="000000000000" w:firstRow="0" w:lastRow="0" w:firstColumn="0" w:lastColumn="0" w:oddVBand="0" w:evenVBand="0" w:oddHBand="0" w:evenHBand="0" w:firstRowFirstColumn="0" w:firstRowLastColumn="0" w:lastRowFirstColumn="0" w:lastRowLastColumn="0"/>
            </w:pPr>
            <w:r>
              <w:t>/10</w:t>
            </w:r>
          </w:p>
        </w:tc>
        <w:tc>
          <w:tcPr>
            <w:tcW w:w="1793" w:type="dxa"/>
          </w:tcPr>
          <w:p w14:paraId="3DF6D234" w14:textId="77777777" w:rsidR="00BC6D27" w:rsidRDefault="00BC6D27" w:rsidP="00BC6D27">
            <w:pPr>
              <w:jc w:val="right"/>
              <w:cnfStyle w:val="000000000000" w:firstRow="0" w:lastRow="0" w:firstColumn="0" w:lastColumn="0" w:oddVBand="0" w:evenVBand="0" w:oddHBand="0" w:evenHBand="0" w:firstRowFirstColumn="0" w:firstRowLastColumn="0" w:lastRowFirstColumn="0" w:lastRowLastColumn="0"/>
            </w:pPr>
            <w:r>
              <w:t>/10</w:t>
            </w:r>
          </w:p>
        </w:tc>
        <w:tc>
          <w:tcPr>
            <w:tcW w:w="1793" w:type="dxa"/>
          </w:tcPr>
          <w:p w14:paraId="40EAF03A" w14:textId="77777777" w:rsidR="00BC6D27" w:rsidRDefault="00BC6D27" w:rsidP="00BC6D27">
            <w:pPr>
              <w:jc w:val="right"/>
              <w:cnfStyle w:val="000000000000" w:firstRow="0" w:lastRow="0" w:firstColumn="0" w:lastColumn="0" w:oddVBand="0" w:evenVBand="0" w:oddHBand="0" w:evenHBand="0" w:firstRowFirstColumn="0" w:firstRowLastColumn="0" w:lastRowFirstColumn="0" w:lastRowLastColumn="0"/>
            </w:pPr>
            <w:r>
              <w:t>/10</w:t>
            </w:r>
          </w:p>
        </w:tc>
        <w:tc>
          <w:tcPr>
            <w:tcW w:w="1699" w:type="dxa"/>
          </w:tcPr>
          <w:p w14:paraId="6E9BDE85" w14:textId="66FEAF01" w:rsidR="00BC6D27" w:rsidRDefault="00BC6D27" w:rsidP="00BC6D27">
            <w:pPr>
              <w:jc w:val="right"/>
              <w:cnfStyle w:val="000000000000" w:firstRow="0" w:lastRow="0" w:firstColumn="0" w:lastColumn="0" w:oddVBand="0" w:evenVBand="0" w:oddHBand="0" w:evenHBand="0" w:firstRowFirstColumn="0" w:firstRowLastColumn="0" w:lastRowFirstColumn="0" w:lastRowLastColumn="0"/>
            </w:pPr>
            <w:r>
              <w:t>/10</w:t>
            </w:r>
          </w:p>
        </w:tc>
      </w:tr>
      <w:tr w:rsidR="00BC6D27" w14:paraId="0D852B78" w14:textId="70ED35FA" w:rsidTr="004A26D5">
        <w:trPr>
          <w:cnfStyle w:val="000000100000" w:firstRow="0" w:lastRow="0" w:firstColumn="0" w:lastColumn="0" w:oddVBand="0" w:evenVBand="0" w:oddHBand="1" w:evenHBand="0" w:firstRowFirstColumn="0" w:firstRowLastColumn="0" w:lastRowFirstColumn="0" w:lastRowLastColumn="0"/>
          <w:trHeight w:val="480"/>
          <w:jc w:val="center"/>
        </w:trPr>
        <w:tc>
          <w:tcPr>
            <w:cnfStyle w:val="001000000000" w:firstRow="0" w:lastRow="0" w:firstColumn="1" w:lastColumn="0" w:oddVBand="0" w:evenVBand="0" w:oddHBand="0" w:evenHBand="0" w:firstRowFirstColumn="0" w:firstRowLastColumn="0" w:lastRowFirstColumn="0" w:lastRowLastColumn="0"/>
            <w:tcW w:w="2716" w:type="dxa"/>
          </w:tcPr>
          <w:p w14:paraId="228F5283" w14:textId="77777777" w:rsidR="00BC6D27" w:rsidRDefault="00BC6D27" w:rsidP="00BC6D27">
            <w:r>
              <w:t>Documentation/Reporting &amp; Communication</w:t>
            </w:r>
          </w:p>
        </w:tc>
        <w:tc>
          <w:tcPr>
            <w:tcW w:w="1792" w:type="dxa"/>
          </w:tcPr>
          <w:p w14:paraId="6F5D414E" w14:textId="77777777" w:rsidR="00BC6D27" w:rsidRDefault="00BC6D27" w:rsidP="00BC6D27">
            <w:pPr>
              <w:jc w:val="right"/>
              <w:cnfStyle w:val="000000100000" w:firstRow="0" w:lastRow="0" w:firstColumn="0" w:lastColumn="0" w:oddVBand="0" w:evenVBand="0" w:oddHBand="1" w:evenHBand="0" w:firstRowFirstColumn="0" w:firstRowLastColumn="0" w:lastRowFirstColumn="0" w:lastRowLastColumn="0"/>
            </w:pPr>
            <w:r>
              <w:t>/10</w:t>
            </w:r>
          </w:p>
        </w:tc>
        <w:tc>
          <w:tcPr>
            <w:tcW w:w="1793" w:type="dxa"/>
          </w:tcPr>
          <w:p w14:paraId="679F45BE" w14:textId="77777777" w:rsidR="00BC6D27" w:rsidRDefault="00BC6D27" w:rsidP="00BC6D27">
            <w:pPr>
              <w:jc w:val="right"/>
              <w:cnfStyle w:val="000000100000" w:firstRow="0" w:lastRow="0" w:firstColumn="0" w:lastColumn="0" w:oddVBand="0" w:evenVBand="0" w:oddHBand="1" w:evenHBand="0" w:firstRowFirstColumn="0" w:firstRowLastColumn="0" w:lastRowFirstColumn="0" w:lastRowLastColumn="0"/>
            </w:pPr>
            <w:r>
              <w:t>/10</w:t>
            </w:r>
          </w:p>
        </w:tc>
        <w:tc>
          <w:tcPr>
            <w:tcW w:w="1793" w:type="dxa"/>
          </w:tcPr>
          <w:p w14:paraId="64438654" w14:textId="77777777" w:rsidR="00BC6D27" w:rsidRDefault="00BC6D27" w:rsidP="00BC6D27">
            <w:pPr>
              <w:jc w:val="right"/>
              <w:cnfStyle w:val="000000100000" w:firstRow="0" w:lastRow="0" w:firstColumn="0" w:lastColumn="0" w:oddVBand="0" w:evenVBand="0" w:oddHBand="1" w:evenHBand="0" w:firstRowFirstColumn="0" w:firstRowLastColumn="0" w:lastRowFirstColumn="0" w:lastRowLastColumn="0"/>
            </w:pPr>
            <w:r>
              <w:t>/10</w:t>
            </w:r>
          </w:p>
        </w:tc>
        <w:tc>
          <w:tcPr>
            <w:tcW w:w="1699" w:type="dxa"/>
          </w:tcPr>
          <w:p w14:paraId="4533ABAC" w14:textId="538CAACE" w:rsidR="00BC6D27" w:rsidRDefault="00BC6D27" w:rsidP="00BC6D27">
            <w:pPr>
              <w:jc w:val="right"/>
              <w:cnfStyle w:val="000000100000" w:firstRow="0" w:lastRow="0" w:firstColumn="0" w:lastColumn="0" w:oddVBand="0" w:evenVBand="0" w:oddHBand="1" w:evenHBand="0" w:firstRowFirstColumn="0" w:firstRowLastColumn="0" w:lastRowFirstColumn="0" w:lastRowLastColumn="0"/>
            </w:pPr>
            <w:r>
              <w:t>/10</w:t>
            </w:r>
          </w:p>
        </w:tc>
      </w:tr>
      <w:tr w:rsidR="00BC6D27" w14:paraId="5EA59FE0" w14:textId="21FC49F6" w:rsidTr="004A26D5">
        <w:trPr>
          <w:trHeight w:val="234"/>
          <w:jc w:val="center"/>
        </w:trPr>
        <w:tc>
          <w:tcPr>
            <w:cnfStyle w:val="001000000000" w:firstRow="0" w:lastRow="0" w:firstColumn="1" w:lastColumn="0" w:oddVBand="0" w:evenVBand="0" w:oddHBand="0" w:evenHBand="0" w:firstRowFirstColumn="0" w:firstRowLastColumn="0" w:lastRowFirstColumn="0" w:lastRowLastColumn="0"/>
            <w:tcW w:w="2716" w:type="dxa"/>
          </w:tcPr>
          <w:p w14:paraId="48E16419" w14:textId="77777777" w:rsidR="00BC6D27" w:rsidRDefault="00BC6D27" w:rsidP="00BC6D27">
            <w:r>
              <w:t>Total (Individual-Based)</w:t>
            </w:r>
          </w:p>
        </w:tc>
        <w:tc>
          <w:tcPr>
            <w:tcW w:w="1792" w:type="dxa"/>
          </w:tcPr>
          <w:p w14:paraId="09C9F431" w14:textId="77777777" w:rsidR="00BC6D27" w:rsidRDefault="00BC6D27" w:rsidP="00BC6D27">
            <w:pPr>
              <w:jc w:val="right"/>
              <w:cnfStyle w:val="000000000000" w:firstRow="0" w:lastRow="0" w:firstColumn="0" w:lastColumn="0" w:oddVBand="0" w:evenVBand="0" w:oddHBand="0" w:evenHBand="0" w:firstRowFirstColumn="0" w:firstRowLastColumn="0" w:lastRowFirstColumn="0" w:lastRowLastColumn="0"/>
            </w:pPr>
            <w:r>
              <w:t>/40</w:t>
            </w:r>
          </w:p>
        </w:tc>
        <w:tc>
          <w:tcPr>
            <w:tcW w:w="1793" w:type="dxa"/>
          </w:tcPr>
          <w:p w14:paraId="23A9BEDD" w14:textId="77777777" w:rsidR="00BC6D27" w:rsidRDefault="00BC6D27" w:rsidP="00BC6D27">
            <w:pPr>
              <w:jc w:val="right"/>
              <w:cnfStyle w:val="000000000000" w:firstRow="0" w:lastRow="0" w:firstColumn="0" w:lastColumn="0" w:oddVBand="0" w:evenVBand="0" w:oddHBand="0" w:evenHBand="0" w:firstRowFirstColumn="0" w:firstRowLastColumn="0" w:lastRowFirstColumn="0" w:lastRowLastColumn="0"/>
            </w:pPr>
            <w:r>
              <w:t>/40</w:t>
            </w:r>
          </w:p>
        </w:tc>
        <w:tc>
          <w:tcPr>
            <w:tcW w:w="1793" w:type="dxa"/>
          </w:tcPr>
          <w:p w14:paraId="420BED91" w14:textId="77777777" w:rsidR="00BC6D27" w:rsidRDefault="00BC6D27" w:rsidP="00BC6D27">
            <w:pPr>
              <w:jc w:val="right"/>
              <w:cnfStyle w:val="000000000000" w:firstRow="0" w:lastRow="0" w:firstColumn="0" w:lastColumn="0" w:oddVBand="0" w:evenVBand="0" w:oddHBand="0" w:evenHBand="0" w:firstRowFirstColumn="0" w:firstRowLastColumn="0" w:lastRowFirstColumn="0" w:lastRowLastColumn="0"/>
            </w:pPr>
            <w:r>
              <w:t>/40</w:t>
            </w:r>
          </w:p>
        </w:tc>
        <w:tc>
          <w:tcPr>
            <w:tcW w:w="1699" w:type="dxa"/>
          </w:tcPr>
          <w:p w14:paraId="0522B4B0" w14:textId="56817AD3" w:rsidR="00BC6D27" w:rsidRDefault="00BC6D27" w:rsidP="00BC6D27">
            <w:pPr>
              <w:jc w:val="right"/>
              <w:cnfStyle w:val="000000000000" w:firstRow="0" w:lastRow="0" w:firstColumn="0" w:lastColumn="0" w:oddVBand="0" w:evenVBand="0" w:oddHBand="0" w:evenHBand="0" w:firstRowFirstColumn="0" w:firstRowLastColumn="0" w:lastRowFirstColumn="0" w:lastRowLastColumn="0"/>
            </w:pPr>
            <w:r>
              <w:t>/40</w:t>
            </w:r>
          </w:p>
        </w:tc>
      </w:tr>
      <w:tr w:rsidR="00082F77" w14:paraId="0B932FD6" w14:textId="77777777" w:rsidTr="004A26D5">
        <w:trPr>
          <w:cnfStyle w:val="000000100000" w:firstRow="0" w:lastRow="0" w:firstColumn="0" w:lastColumn="0" w:oddVBand="0" w:evenVBand="0" w:oddHBand="1" w:evenHBand="0" w:firstRowFirstColumn="0" w:firstRowLastColumn="0" w:lastRowFirstColumn="0" w:lastRowLastColumn="0"/>
          <w:trHeight w:val="234"/>
          <w:jc w:val="center"/>
        </w:trPr>
        <w:tc>
          <w:tcPr>
            <w:cnfStyle w:val="001000000000" w:firstRow="0" w:lastRow="0" w:firstColumn="1" w:lastColumn="0" w:oddVBand="0" w:evenVBand="0" w:oddHBand="0" w:evenHBand="0" w:firstRowFirstColumn="0" w:firstRowLastColumn="0" w:lastRowFirstColumn="0" w:lastRowLastColumn="0"/>
            <w:tcW w:w="2716" w:type="dxa"/>
          </w:tcPr>
          <w:p w14:paraId="31FB39DD" w14:textId="5F279B7A" w:rsidR="00082F77" w:rsidRDefault="00082F77" w:rsidP="00BC6D27">
            <w:r>
              <w:t>Total Overall (60+40)</w:t>
            </w:r>
          </w:p>
        </w:tc>
        <w:tc>
          <w:tcPr>
            <w:tcW w:w="1792" w:type="dxa"/>
          </w:tcPr>
          <w:p w14:paraId="0DE7A08A" w14:textId="1D82C38B" w:rsidR="00082F77" w:rsidRDefault="00EB620B" w:rsidP="00BC6D27">
            <w:pPr>
              <w:jc w:val="right"/>
              <w:cnfStyle w:val="000000100000" w:firstRow="0" w:lastRow="0" w:firstColumn="0" w:lastColumn="0" w:oddVBand="0" w:evenVBand="0" w:oddHBand="1" w:evenHBand="0" w:firstRowFirstColumn="0" w:firstRowLastColumn="0" w:lastRowFirstColumn="0" w:lastRowLastColumn="0"/>
            </w:pPr>
            <w:r>
              <w:t>/100</w:t>
            </w:r>
          </w:p>
        </w:tc>
        <w:tc>
          <w:tcPr>
            <w:tcW w:w="1793" w:type="dxa"/>
          </w:tcPr>
          <w:p w14:paraId="0A068C07" w14:textId="4CAB1F99" w:rsidR="00082F77" w:rsidRDefault="00EB620B" w:rsidP="00BC6D27">
            <w:pPr>
              <w:jc w:val="right"/>
              <w:cnfStyle w:val="000000100000" w:firstRow="0" w:lastRow="0" w:firstColumn="0" w:lastColumn="0" w:oddVBand="0" w:evenVBand="0" w:oddHBand="1" w:evenHBand="0" w:firstRowFirstColumn="0" w:firstRowLastColumn="0" w:lastRowFirstColumn="0" w:lastRowLastColumn="0"/>
            </w:pPr>
            <w:r>
              <w:t>/100</w:t>
            </w:r>
          </w:p>
        </w:tc>
        <w:tc>
          <w:tcPr>
            <w:tcW w:w="1793" w:type="dxa"/>
          </w:tcPr>
          <w:p w14:paraId="38369D5E" w14:textId="5BE7FE0E" w:rsidR="00082F77" w:rsidRDefault="00EB620B" w:rsidP="00BC6D27">
            <w:pPr>
              <w:jc w:val="right"/>
              <w:cnfStyle w:val="000000100000" w:firstRow="0" w:lastRow="0" w:firstColumn="0" w:lastColumn="0" w:oddVBand="0" w:evenVBand="0" w:oddHBand="1" w:evenHBand="0" w:firstRowFirstColumn="0" w:firstRowLastColumn="0" w:lastRowFirstColumn="0" w:lastRowLastColumn="0"/>
            </w:pPr>
            <w:r>
              <w:t>/100</w:t>
            </w:r>
          </w:p>
        </w:tc>
        <w:tc>
          <w:tcPr>
            <w:tcW w:w="1699" w:type="dxa"/>
          </w:tcPr>
          <w:p w14:paraId="223FFB2A" w14:textId="6E0A583E" w:rsidR="00082F77" w:rsidRDefault="00EB620B" w:rsidP="00BC6D27">
            <w:pPr>
              <w:jc w:val="right"/>
              <w:cnfStyle w:val="000000100000" w:firstRow="0" w:lastRow="0" w:firstColumn="0" w:lastColumn="0" w:oddVBand="0" w:evenVBand="0" w:oddHBand="1" w:evenHBand="0" w:firstRowFirstColumn="0" w:firstRowLastColumn="0" w:lastRowFirstColumn="0" w:lastRowLastColumn="0"/>
            </w:pPr>
            <w:r>
              <w:t>/100</w:t>
            </w:r>
          </w:p>
        </w:tc>
      </w:tr>
      <w:tr w:rsidR="00645FB2" w14:paraId="4AF4AA0F" w14:textId="77777777" w:rsidTr="004A26D5">
        <w:trPr>
          <w:trHeight w:val="234"/>
          <w:jc w:val="center"/>
        </w:trPr>
        <w:tc>
          <w:tcPr>
            <w:cnfStyle w:val="001000000000" w:firstRow="0" w:lastRow="0" w:firstColumn="1" w:lastColumn="0" w:oddVBand="0" w:evenVBand="0" w:oddHBand="0" w:evenHBand="0" w:firstRowFirstColumn="0" w:firstRowLastColumn="0" w:lastRowFirstColumn="0" w:lastRowLastColumn="0"/>
            <w:tcW w:w="2716" w:type="dxa"/>
          </w:tcPr>
          <w:p w14:paraId="1B5787D5" w14:textId="66FC7CF7" w:rsidR="00645FB2" w:rsidRDefault="00A5682D" w:rsidP="00BC6D27">
            <w:r>
              <w:t>Weightage</w:t>
            </w:r>
            <w:r w:rsidR="00645FB2">
              <w:t xml:space="preserve"> </w:t>
            </w:r>
            <w:r>
              <w:t>Lab Grade (50)</w:t>
            </w:r>
          </w:p>
        </w:tc>
        <w:tc>
          <w:tcPr>
            <w:tcW w:w="1792" w:type="dxa"/>
          </w:tcPr>
          <w:p w14:paraId="0802AF41" w14:textId="1D7382E5" w:rsidR="00645FB2" w:rsidRDefault="00645FB2" w:rsidP="00BC6D27">
            <w:pPr>
              <w:jc w:val="right"/>
              <w:cnfStyle w:val="000000000000" w:firstRow="0" w:lastRow="0" w:firstColumn="0" w:lastColumn="0" w:oddVBand="0" w:evenVBand="0" w:oddHBand="0" w:evenHBand="0" w:firstRowFirstColumn="0" w:firstRowLastColumn="0" w:lastRowFirstColumn="0" w:lastRowLastColumn="0"/>
            </w:pPr>
          </w:p>
        </w:tc>
        <w:tc>
          <w:tcPr>
            <w:tcW w:w="1793" w:type="dxa"/>
          </w:tcPr>
          <w:p w14:paraId="6A09FEEB" w14:textId="77777777" w:rsidR="00645FB2" w:rsidRDefault="00645FB2" w:rsidP="00BC6D27">
            <w:pPr>
              <w:jc w:val="right"/>
              <w:cnfStyle w:val="000000000000" w:firstRow="0" w:lastRow="0" w:firstColumn="0" w:lastColumn="0" w:oddVBand="0" w:evenVBand="0" w:oddHBand="0" w:evenHBand="0" w:firstRowFirstColumn="0" w:firstRowLastColumn="0" w:lastRowFirstColumn="0" w:lastRowLastColumn="0"/>
            </w:pPr>
          </w:p>
        </w:tc>
        <w:tc>
          <w:tcPr>
            <w:tcW w:w="1793" w:type="dxa"/>
          </w:tcPr>
          <w:p w14:paraId="1C8560F4" w14:textId="77777777" w:rsidR="00645FB2" w:rsidRDefault="00645FB2" w:rsidP="00BC6D27">
            <w:pPr>
              <w:jc w:val="right"/>
              <w:cnfStyle w:val="000000000000" w:firstRow="0" w:lastRow="0" w:firstColumn="0" w:lastColumn="0" w:oddVBand="0" w:evenVBand="0" w:oddHBand="0" w:evenHBand="0" w:firstRowFirstColumn="0" w:firstRowLastColumn="0" w:lastRowFirstColumn="0" w:lastRowLastColumn="0"/>
            </w:pPr>
          </w:p>
        </w:tc>
        <w:tc>
          <w:tcPr>
            <w:tcW w:w="1699" w:type="dxa"/>
          </w:tcPr>
          <w:p w14:paraId="43E5337A" w14:textId="77777777" w:rsidR="00645FB2" w:rsidRDefault="00645FB2" w:rsidP="00BC6D27">
            <w:pPr>
              <w:jc w:val="right"/>
              <w:cnfStyle w:val="000000000000" w:firstRow="0" w:lastRow="0" w:firstColumn="0" w:lastColumn="0" w:oddVBand="0" w:evenVBand="0" w:oddHBand="0" w:evenHBand="0" w:firstRowFirstColumn="0" w:firstRowLastColumn="0" w:lastRowFirstColumn="0" w:lastRowLastColumn="0"/>
            </w:pPr>
          </w:p>
        </w:tc>
      </w:tr>
    </w:tbl>
    <w:p w14:paraId="25E314E1" w14:textId="77777777" w:rsidR="006855DA" w:rsidRDefault="006855DA">
      <w:pPr>
        <w:pStyle w:val="Heading1"/>
      </w:pPr>
    </w:p>
    <w:p w14:paraId="1985FEE2" w14:textId="13A4D4AE" w:rsidR="00A1549B" w:rsidRDefault="003352B5" w:rsidP="006855DA">
      <w:pPr>
        <w:pStyle w:val="Heading1"/>
      </w:pPr>
      <w:r>
        <w:t>1. Abstract / Executive Summary</w:t>
      </w:r>
    </w:p>
    <w:p w14:paraId="61A68863" w14:textId="09B76045" w:rsidR="00A1549B" w:rsidRPr="00A1549B" w:rsidRDefault="00A1549B" w:rsidP="00A1549B">
      <w:pPr>
        <w:jc w:val="both"/>
        <w:rPr>
          <w:rFonts w:ascii="Times New Roman" w:hAnsi="Times New Roman" w:cs="Times New Roman"/>
          <w:sz w:val="24"/>
          <w:szCs w:val="24"/>
        </w:rPr>
      </w:pPr>
      <w:proofErr w:type="spellStart"/>
      <w:r w:rsidRPr="00A1549B">
        <w:rPr>
          <w:rFonts w:ascii="Times New Roman" w:hAnsi="Times New Roman" w:cs="Times New Roman"/>
          <w:sz w:val="24"/>
          <w:szCs w:val="24"/>
        </w:rPr>
        <w:t>SenseAI</w:t>
      </w:r>
      <w:proofErr w:type="spellEnd"/>
      <w:r w:rsidRPr="00A1549B">
        <w:rPr>
          <w:rFonts w:ascii="Times New Roman" w:hAnsi="Times New Roman" w:cs="Times New Roman"/>
          <w:sz w:val="24"/>
          <w:szCs w:val="24"/>
        </w:rPr>
        <w:t xml:space="preserve"> </w:t>
      </w:r>
      <w:proofErr w:type="spellStart"/>
      <w:r w:rsidRPr="00A1549B">
        <w:rPr>
          <w:rFonts w:ascii="Times New Roman" w:hAnsi="Times New Roman" w:cs="Times New Roman"/>
          <w:sz w:val="24"/>
          <w:szCs w:val="24"/>
        </w:rPr>
        <w:t>SmartFit</w:t>
      </w:r>
      <w:proofErr w:type="spellEnd"/>
      <w:r w:rsidRPr="00A1549B">
        <w:rPr>
          <w:rFonts w:ascii="Times New Roman" w:hAnsi="Times New Roman" w:cs="Times New Roman"/>
          <w:sz w:val="24"/>
          <w:szCs w:val="24"/>
        </w:rPr>
        <w:t xml:space="preserve"> is a comprehensive IoT-based smart health monitoring solution that combines embedded sensor hardware, edge AI processing, and cloud-based visualization into a compact wearable wristband. The project focuses on enhancing personal healthcare through real-time data acquisition and interpretation of vital signs including body temperature, heart rate, SpO₂ levels, and motion-based fall detection. The system is powered by the </w:t>
      </w:r>
      <w:r w:rsidR="00D416CE">
        <w:rPr>
          <w:rFonts w:ascii="Times New Roman" w:hAnsi="Times New Roman" w:cs="Times New Roman"/>
          <w:sz w:val="24"/>
          <w:szCs w:val="24"/>
        </w:rPr>
        <w:t>ESP32-C3 SUPER MINI</w:t>
      </w:r>
      <w:r w:rsidRPr="00A1549B">
        <w:rPr>
          <w:rFonts w:ascii="Times New Roman" w:hAnsi="Times New Roman" w:cs="Times New Roman"/>
          <w:sz w:val="24"/>
          <w:szCs w:val="24"/>
        </w:rPr>
        <w:t xml:space="preserve"> </w:t>
      </w:r>
      <w:proofErr w:type="spellStart"/>
      <w:r w:rsidRPr="00A1549B">
        <w:rPr>
          <w:rFonts w:ascii="Times New Roman" w:hAnsi="Times New Roman" w:cs="Times New Roman"/>
          <w:sz w:val="24"/>
          <w:szCs w:val="24"/>
        </w:rPr>
        <w:t>SuperMini</w:t>
      </w:r>
      <w:proofErr w:type="spellEnd"/>
      <w:r w:rsidRPr="00A1549B">
        <w:rPr>
          <w:rFonts w:ascii="Times New Roman" w:hAnsi="Times New Roman" w:cs="Times New Roman"/>
          <w:sz w:val="24"/>
          <w:szCs w:val="24"/>
        </w:rPr>
        <w:t xml:space="preserve"> </w:t>
      </w:r>
      <w:r w:rsidR="00C95262" w:rsidRPr="00A1549B">
        <w:rPr>
          <w:rFonts w:ascii="Times New Roman" w:hAnsi="Times New Roman" w:cs="Times New Roman"/>
          <w:sz w:val="24"/>
          <w:szCs w:val="24"/>
        </w:rPr>
        <w:t>microcontroller,</w:t>
      </w:r>
      <w:r w:rsidRPr="00A1549B">
        <w:rPr>
          <w:rFonts w:ascii="Times New Roman" w:hAnsi="Times New Roman" w:cs="Times New Roman"/>
          <w:sz w:val="24"/>
          <w:szCs w:val="24"/>
        </w:rPr>
        <w:t xml:space="preserve"> which is lightweight, low-power, and supports both Wi-Fi and BLE communication. On-device AI inference using TensorFlow Lite Micro makes the system edge-capable, minimizing latency and reducing dependence on continuous cloud interaction. The integrated web dashboard is built using Next.js and Firebase, offering intuitive visualization and secure user management. This solution is scalable and modular, allowing future enhancements like GPS integration, offline sync, and advanced health analytics.</w:t>
      </w:r>
    </w:p>
    <w:p w14:paraId="77F81B54" w14:textId="7B2F1C09" w:rsidR="00E870E5" w:rsidRDefault="003352B5">
      <w:pPr>
        <w:pStyle w:val="Heading1"/>
      </w:pPr>
      <w:r>
        <w:t>2. Table of Contents</w:t>
      </w:r>
    </w:p>
    <w:p w14:paraId="043D4F8B" w14:textId="2AD7F661" w:rsidR="00E870E5" w:rsidRPr="00C95262" w:rsidRDefault="003352B5">
      <w:pPr>
        <w:rPr>
          <w:rFonts w:ascii="Times New Roman" w:hAnsi="Times New Roman" w:cs="Times New Roman"/>
        </w:rPr>
      </w:pPr>
      <w:r w:rsidRPr="00C95262">
        <w:rPr>
          <w:rFonts w:ascii="Times New Roman" w:hAnsi="Times New Roman" w:cs="Times New Roman"/>
        </w:rPr>
        <w:t>1. Abstract / Executive Summary</w:t>
      </w:r>
      <w:r w:rsidRPr="00C95262">
        <w:rPr>
          <w:rFonts w:ascii="Times New Roman" w:hAnsi="Times New Roman" w:cs="Times New Roman"/>
        </w:rPr>
        <w:br/>
        <w:t>2. Table of Contents</w:t>
      </w:r>
      <w:r w:rsidRPr="00C95262">
        <w:rPr>
          <w:rFonts w:ascii="Times New Roman" w:hAnsi="Times New Roman" w:cs="Times New Roman"/>
        </w:rPr>
        <w:br/>
        <w:t>3. Introduction</w:t>
      </w:r>
      <w:r w:rsidRPr="00C95262">
        <w:rPr>
          <w:rFonts w:ascii="Times New Roman" w:hAnsi="Times New Roman" w:cs="Times New Roman"/>
        </w:rPr>
        <w:br/>
        <w:t>4. Literature Review</w:t>
      </w:r>
      <w:r w:rsidRPr="00C95262">
        <w:rPr>
          <w:rFonts w:ascii="Times New Roman" w:hAnsi="Times New Roman" w:cs="Times New Roman"/>
        </w:rPr>
        <w:br/>
        <w:t>5. Methodology / System Design</w:t>
      </w:r>
      <w:r w:rsidRPr="00C95262">
        <w:rPr>
          <w:rFonts w:ascii="Times New Roman" w:hAnsi="Times New Roman" w:cs="Times New Roman"/>
        </w:rPr>
        <w:br/>
        <w:t>6. Implementation</w:t>
      </w:r>
      <w:r w:rsidRPr="00C95262">
        <w:rPr>
          <w:rFonts w:ascii="Times New Roman" w:hAnsi="Times New Roman" w:cs="Times New Roman"/>
        </w:rPr>
        <w:br/>
        <w:t>7. Results &amp; Discussion</w:t>
      </w:r>
      <w:r w:rsidRPr="00C95262">
        <w:rPr>
          <w:rFonts w:ascii="Times New Roman" w:hAnsi="Times New Roman" w:cs="Times New Roman"/>
        </w:rPr>
        <w:br/>
        <w:t>8. Testing &amp; Validation</w:t>
      </w:r>
      <w:r w:rsidRPr="00C95262">
        <w:rPr>
          <w:rFonts w:ascii="Times New Roman" w:hAnsi="Times New Roman" w:cs="Times New Roman"/>
        </w:rPr>
        <w:br/>
        <w:t>9. Conclusion &amp; Future Work</w:t>
      </w:r>
      <w:r w:rsidRPr="00C95262">
        <w:rPr>
          <w:rFonts w:ascii="Times New Roman" w:hAnsi="Times New Roman" w:cs="Times New Roman"/>
        </w:rPr>
        <w:br/>
        <w:t>10. References</w:t>
      </w:r>
      <w:r w:rsidRPr="00C95262">
        <w:rPr>
          <w:rFonts w:ascii="Times New Roman" w:hAnsi="Times New Roman" w:cs="Times New Roman"/>
        </w:rPr>
        <w:br/>
        <w:t xml:space="preserve">11. </w:t>
      </w:r>
      <w:r w:rsidR="002D2B49" w:rsidRPr="00C95262">
        <w:rPr>
          <w:rFonts w:ascii="Times New Roman" w:hAnsi="Times New Roman" w:cs="Times New Roman"/>
        </w:rPr>
        <w:t>Links</w:t>
      </w:r>
    </w:p>
    <w:p w14:paraId="50A9450F" w14:textId="08CB201A" w:rsidR="006855DA" w:rsidRDefault="003352B5" w:rsidP="006855DA">
      <w:pPr>
        <w:pStyle w:val="Heading1"/>
      </w:pPr>
      <w:r>
        <w:t>3. Introduction</w:t>
      </w:r>
    </w:p>
    <w:p w14:paraId="255F21D9" w14:textId="77777777" w:rsidR="006855DA" w:rsidRPr="006855DA" w:rsidRDefault="006855DA" w:rsidP="006855DA"/>
    <w:p w14:paraId="44ED27F1" w14:textId="0F4DB8F8" w:rsidR="00A1549B" w:rsidRPr="002D0AF0" w:rsidRDefault="003352B5" w:rsidP="002D0AF0">
      <w:pPr>
        <w:pStyle w:val="Heading2"/>
      </w:pPr>
      <w:r w:rsidRPr="002D0AF0">
        <w:t>Background &amp; motivation</w:t>
      </w:r>
    </w:p>
    <w:p w14:paraId="68BFC006" w14:textId="4DA2438B" w:rsidR="002D0AF0" w:rsidRPr="00A1549B" w:rsidRDefault="00A1549B" w:rsidP="00A1549B">
      <w:pPr>
        <w:jc w:val="both"/>
      </w:pPr>
      <w:r w:rsidRPr="00A1549B">
        <w:t xml:space="preserve">With healthcare rapidly shifting towards remote and preventative paradigms, wearable technology has emerged as a cornerstone of modern health infrastructure. The convergence of IoT, AI, and cloud computing allows for intelligent, real-time, and proactive monitoring. In particular, the rising elderly population, increased prevalence of lifestyle-related diseases, and demand for smart diagnostics have made wearable health monitors highly relevant. </w:t>
      </w:r>
      <w:proofErr w:type="spellStart"/>
      <w:r w:rsidRPr="00A1549B">
        <w:t>SenseAI</w:t>
      </w:r>
      <w:proofErr w:type="spellEnd"/>
      <w:r w:rsidRPr="00A1549B">
        <w:t xml:space="preserve"> </w:t>
      </w:r>
      <w:proofErr w:type="spellStart"/>
      <w:r w:rsidRPr="00A1549B">
        <w:t>SmartFit</w:t>
      </w:r>
      <w:proofErr w:type="spellEnd"/>
      <w:r w:rsidRPr="00A1549B">
        <w:t xml:space="preserve"> addresses this need by offering a modular and extensible health tracking solution.</w:t>
      </w:r>
    </w:p>
    <w:p w14:paraId="169076C1" w14:textId="32C9B3DB" w:rsidR="00A1549B" w:rsidRPr="00A1549B" w:rsidRDefault="003352B5" w:rsidP="002D0AF0">
      <w:pPr>
        <w:pStyle w:val="Heading2"/>
      </w:pPr>
      <w:r w:rsidRPr="00A1549B">
        <w:t>Problem statement</w:t>
      </w:r>
    </w:p>
    <w:p w14:paraId="0991A977" w14:textId="77777777" w:rsidR="002D0AF0" w:rsidRDefault="00A1549B" w:rsidP="002D0AF0">
      <w:pPr>
        <w:jc w:val="both"/>
      </w:pPr>
      <w:r w:rsidRPr="00A1549B">
        <w:t xml:space="preserve">Traditional methods of health monitoring are often limited by accessibility, manual data logging, and delayed anomaly detection. Additionally, many commercial wearables restrict customization and control over the data. There is a significant gap in the market for an open, programmable, AI-powered wearable that combines edge intelligence, secure storage, and real-time access. </w:t>
      </w:r>
      <w:proofErr w:type="spellStart"/>
      <w:r w:rsidRPr="00A1549B">
        <w:t>SenseAI</w:t>
      </w:r>
      <w:proofErr w:type="spellEnd"/>
      <w:r w:rsidRPr="00A1549B">
        <w:t xml:space="preserve"> </w:t>
      </w:r>
      <w:proofErr w:type="spellStart"/>
      <w:r w:rsidRPr="00A1549B">
        <w:t>SmartFit</w:t>
      </w:r>
      <w:proofErr w:type="spellEnd"/>
      <w:r w:rsidRPr="00A1549B">
        <w:t xml:space="preserve"> aims to fill this gap by integrating hardware, embedded software, cloud connectivity, and frontend interfaces into a single project.</w:t>
      </w:r>
    </w:p>
    <w:p w14:paraId="7902B293" w14:textId="57722285" w:rsidR="00E870E5" w:rsidRPr="002D0AF0" w:rsidRDefault="003352B5" w:rsidP="002D0AF0">
      <w:pPr>
        <w:pStyle w:val="Heading2"/>
      </w:pPr>
      <w:r w:rsidRPr="002D0AF0">
        <w:lastRenderedPageBreak/>
        <w:t>Project goals</w:t>
      </w:r>
    </w:p>
    <w:p w14:paraId="3B9A470C" w14:textId="512A40EE" w:rsidR="00A1549B" w:rsidRPr="00A1549B" w:rsidRDefault="00A1549B" w:rsidP="00C95262">
      <w:pPr>
        <w:numPr>
          <w:ilvl w:val="0"/>
          <w:numId w:val="10"/>
        </w:numPr>
        <w:jc w:val="both"/>
      </w:pPr>
      <w:r w:rsidRPr="00A1549B">
        <w:t xml:space="preserve">To develop a wearable wristband using </w:t>
      </w:r>
      <w:r w:rsidR="00D416CE">
        <w:t>ESP32-C3 SUPER MINI</w:t>
      </w:r>
      <w:r w:rsidRPr="00A1549B">
        <w:t xml:space="preserve"> with vital health sensors.</w:t>
      </w:r>
    </w:p>
    <w:p w14:paraId="28A4662D" w14:textId="77777777" w:rsidR="00A1549B" w:rsidRPr="00A1549B" w:rsidRDefault="00A1549B" w:rsidP="00C95262">
      <w:pPr>
        <w:numPr>
          <w:ilvl w:val="0"/>
          <w:numId w:val="10"/>
        </w:numPr>
        <w:jc w:val="both"/>
      </w:pPr>
      <w:r w:rsidRPr="00A1549B">
        <w:t>To train and deploy a fall detection AI model on the device.</w:t>
      </w:r>
    </w:p>
    <w:p w14:paraId="45F09A33" w14:textId="77777777" w:rsidR="00A1549B" w:rsidRPr="00A1549B" w:rsidRDefault="00A1549B" w:rsidP="00C95262">
      <w:pPr>
        <w:numPr>
          <w:ilvl w:val="0"/>
          <w:numId w:val="10"/>
        </w:numPr>
        <w:jc w:val="both"/>
      </w:pPr>
      <w:r w:rsidRPr="00A1549B">
        <w:t>To send data to Firebase Realtime Database for logging and alerting.</w:t>
      </w:r>
    </w:p>
    <w:p w14:paraId="3A5865CD" w14:textId="77777777" w:rsidR="00A1549B" w:rsidRPr="00A1549B" w:rsidRDefault="00A1549B" w:rsidP="00C95262">
      <w:pPr>
        <w:numPr>
          <w:ilvl w:val="0"/>
          <w:numId w:val="10"/>
        </w:numPr>
        <w:jc w:val="both"/>
      </w:pPr>
      <w:r w:rsidRPr="00A1549B">
        <w:t>To build a user-friendly dashboard using Next.js with real-time charts and metrics.</w:t>
      </w:r>
    </w:p>
    <w:p w14:paraId="6C464A0E" w14:textId="77777777" w:rsidR="00A1549B" w:rsidRPr="00A1549B" w:rsidRDefault="00A1549B" w:rsidP="00C95262">
      <w:pPr>
        <w:numPr>
          <w:ilvl w:val="0"/>
          <w:numId w:val="10"/>
        </w:numPr>
        <w:jc w:val="both"/>
      </w:pPr>
      <w:r w:rsidRPr="00A1549B">
        <w:t>To implement a complete authentication and user management system using Firebase Auth.</w:t>
      </w:r>
    </w:p>
    <w:p w14:paraId="336B2CC7" w14:textId="3271C68B" w:rsidR="00A1549B" w:rsidRDefault="00A1549B" w:rsidP="002D0AF0">
      <w:pPr>
        <w:numPr>
          <w:ilvl w:val="0"/>
          <w:numId w:val="10"/>
        </w:numPr>
        <w:jc w:val="both"/>
      </w:pPr>
      <w:r w:rsidRPr="00A1549B">
        <w:t>To ensure system modularity and future expandability.</w:t>
      </w:r>
    </w:p>
    <w:p w14:paraId="5EE34DF9" w14:textId="7BE2C6AD" w:rsidR="00A1549B" w:rsidRDefault="003352B5" w:rsidP="002D0AF0">
      <w:pPr>
        <w:pStyle w:val="Heading1"/>
      </w:pPr>
      <w:r>
        <w:t>4. Literature Review</w:t>
      </w:r>
    </w:p>
    <w:p w14:paraId="27F5F1FE" w14:textId="77777777" w:rsidR="002D0AF0" w:rsidRPr="002D0AF0" w:rsidRDefault="002D0AF0" w:rsidP="002D0AF0"/>
    <w:p w14:paraId="33EED47C" w14:textId="77777777" w:rsidR="00A1549B" w:rsidRPr="00A1549B" w:rsidRDefault="003352B5" w:rsidP="002D0AF0">
      <w:pPr>
        <w:pStyle w:val="Heading2"/>
      </w:pPr>
      <w:r w:rsidRPr="00A1549B">
        <w:t>Relevant IoT/ESP32 concepts</w:t>
      </w:r>
    </w:p>
    <w:p w14:paraId="3EF5B642" w14:textId="5D491249" w:rsidR="00A1549B" w:rsidRPr="00A1549B" w:rsidRDefault="00D416CE" w:rsidP="00C95262">
      <w:pPr>
        <w:numPr>
          <w:ilvl w:val="0"/>
          <w:numId w:val="11"/>
        </w:numPr>
        <w:jc w:val="both"/>
      </w:pPr>
      <w:r>
        <w:rPr>
          <w:b/>
          <w:bCs/>
        </w:rPr>
        <w:t>ESP32-C3 SUPER MINI</w:t>
      </w:r>
      <w:r w:rsidR="00C869CB">
        <w:rPr>
          <w:b/>
          <w:bCs/>
        </w:rPr>
        <w:t xml:space="preserve"> </w:t>
      </w:r>
      <w:r w:rsidR="00B47A9B">
        <w:rPr>
          <w:b/>
          <w:bCs/>
        </w:rPr>
        <w:t>Supermini</w:t>
      </w:r>
      <w:r w:rsidR="00A1549B" w:rsidRPr="00A1549B">
        <w:t>: A RISC-V based microcontroller with onboard Wi-Fi/BLE capabilities suitable for wearable applications due to its small size and low power consumption.</w:t>
      </w:r>
    </w:p>
    <w:p w14:paraId="735DD944" w14:textId="77777777" w:rsidR="00A1549B" w:rsidRPr="00A1549B" w:rsidRDefault="00A1549B" w:rsidP="00C95262">
      <w:pPr>
        <w:numPr>
          <w:ilvl w:val="0"/>
          <w:numId w:val="11"/>
        </w:numPr>
        <w:jc w:val="both"/>
      </w:pPr>
      <w:r w:rsidRPr="00A1549B">
        <w:rPr>
          <w:b/>
          <w:bCs/>
        </w:rPr>
        <w:t>TensorFlow Lite Micro (TFLM)</w:t>
      </w:r>
      <w:r w:rsidRPr="00A1549B">
        <w:t>: Lightweight inference engine optimized for microcontrollers, enabling real-time AI at the edge.</w:t>
      </w:r>
    </w:p>
    <w:p w14:paraId="7264F6FE" w14:textId="77777777" w:rsidR="00A1549B" w:rsidRPr="00A1549B" w:rsidRDefault="00A1549B" w:rsidP="00C95262">
      <w:pPr>
        <w:numPr>
          <w:ilvl w:val="0"/>
          <w:numId w:val="11"/>
        </w:numPr>
        <w:jc w:val="both"/>
      </w:pPr>
      <w:r w:rsidRPr="00A1549B">
        <w:rPr>
          <w:b/>
          <w:bCs/>
        </w:rPr>
        <w:t>Firebase</w:t>
      </w:r>
      <w:r w:rsidRPr="00A1549B">
        <w:t>: Offers Realtime Database, Authentication, and Hosting features that simplify backend development.</w:t>
      </w:r>
    </w:p>
    <w:p w14:paraId="6BB45180" w14:textId="07D86E54" w:rsidR="002D0AF0" w:rsidRPr="00A1549B" w:rsidRDefault="00A1549B" w:rsidP="002D0AF0">
      <w:pPr>
        <w:numPr>
          <w:ilvl w:val="0"/>
          <w:numId w:val="11"/>
        </w:numPr>
        <w:jc w:val="both"/>
      </w:pPr>
      <w:r w:rsidRPr="00A1549B">
        <w:rPr>
          <w:b/>
          <w:bCs/>
        </w:rPr>
        <w:t>Next.js</w:t>
      </w:r>
      <w:r w:rsidRPr="00A1549B">
        <w:t>: React-based frontend framework that supports both server-side and client-side rendering, suitable for real-time dashboard interfaces.</w:t>
      </w:r>
    </w:p>
    <w:p w14:paraId="76B4ACF8" w14:textId="5CFF20C1" w:rsidR="00E870E5" w:rsidRPr="00A1549B" w:rsidRDefault="003352B5" w:rsidP="002D0AF0">
      <w:pPr>
        <w:pStyle w:val="Heading2"/>
      </w:pPr>
      <w:r w:rsidRPr="00A1549B">
        <w:t>Similar projects/research</w:t>
      </w:r>
    </w:p>
    <w:p w14:paraId="739266FA" w14:textId="77777777" w:rsidR="00A1549B" w:rsidRPr="00A1549B" w:rsidRDefault="00A1549B" w:rsidP="00C95262">
      <w:pPr>
        <w:numPr>
          <w:ilvl w:val="0"/>
          <w:numId w:val="12"/>
        </w:numPr>
        <w:jc w:val="both"/>
      </w:pPr>
      <w:r w:rsidRPr="00A1549B">
        <w:rPr>
          <w:b/>
          <w:bCs/>
        </w:rPr>
        <w:t>Xiaomi Mi Band</w:t>
      </w:r>
      <w:r w:rsidRPr="00A1549B">
        <w:t>: Offers limited SDK access and no edge ML capabilities.</w:t>
      </w:r>
    </w:p>
    <w:p w14:paraId="52856A7F" w14:textId="77777777" w:rsidR="00A1549B" w:rsidRPr="00A1549B" w:rsidRDefault="00A1549B" w:rsidP="00C95262">
      <w:pPr>
        <w:numPr>
          <w:ilvl w:val="0"/>
          <w:numId w:val="12"/>
        </w:numPr>
        <w:jc w:val="both"/>
      </w:pPr>
      <w:r w:rsidRPr="00A1549B">
        <w:rPr>
          <w:b/>
          <w:bCs/>
        </w:rPr>
        <w:t>Fitbit Charge Series</w:t>
      </w:r>
      <w:r w:rsidRPr="00A1549B">
        <w:t>: Closed ecosystem with limited raw data access.</w:t>
      </w:r>
    </w:p>
    <w:p w14:paraId="635376B5" w14:textId="77777777" w:rsidR="00A1549B" w:rsidRPr="00A1549B" w:rsidRDefault="00A1549B" w:rsidP="00C95262">
      <w:pPr>
        <w:numPr>
          <w:ilvl w:val="0"/>
          <w:numId w:val="12"/>
        </w:numPr>
        <w:jc w:val="both"/>
      </w:pPr>
      <w:proofErr w:type="spellStart"/>
      <w:r w:rsidRPr="00A1549B">
        <w:rPr>
          <w:b/>
          <w:bCs/>
        </w:rPr>
        <w:t>HealthPatch</w:t>
      </w:r>
      <w:proofErr w:type="spellEnd"/>
      <w:r w:rsidRPr="00A1549B">
        <w:rPr>
          <w:b/>
          <w:bCs/>
        </w:rPr>
        <w:t xml:space="preserve"> MD</w:t>
      </w:r>
      <w:r w:rsidRPr="00A1549B">
        <w:t>: Clinical-grade wearable with high accuracy, but very expensive.</w:t>
      </w:r>
    </w:p>
    <w:p w14:paraId="66C34079" w14:textId="47369C20" w:rsidR="00A1549B" w:rsidRDefault="00A1549B" w:rsidP="00C95262">
      <w:pPr>
        <w:numPr>
          <w:ilvl w:val="0"/>
          <w:numId w:val="12"/>
        </w:numPr>
        <w:jc w:val="both"/>
      </w:pPr>
      <w:r w:rsidRPr="00A1549B">
        <w:rPr>
          <w:b/>
          <w:bCs/>
        </w:rPr>
        <w:t>Arduino-based Fall Detection Projects</w:t>
      </w:r>
      <w:r w:rsidRPr="00A1549B">
        <w:t>: Mostly offline and lack cloud or frontend integration.</w:t>
      </w:r>
    </w:p>
    <w:p w14:paraId="3701A787" w14:textId="650610CC" w:rsidR="00A1549B" w:rsidRDefault="00A1549B" w:rsidP="006855DA">
      <w:pPr>
        <w:jc w:val="both"/>
      </w:pPr>
      <w:r w:rsidRPr="00A1549B">
        <w:t xml:space="preserve">These limitations reinforce the need for a complete, customizable open-source wearable system like </w:t>
      </w:r>
      <w:proofErr w:type="spellStart"/>
      <w:r w:rsidRPr="00A1549B">
        <w:t>SenseAI</w:t>
      </w:r>
      <w:proofErr w:type="spellEnd"/>
      <w:r w:rsidRPr="00A1549B">
        <w:t xml:space="preserve"> </w:t>
      </w:r>
      <w:proofErr w:type="spellStart"/>
      <w:r w:rsidRPr="00A1549B">
        <w:t>SmartFit</w:t>
      </w:r>
      <w:proofErr w:type="spellEnd"/>
      <w:r w:rsidRPr="00A1549B">
        <w:t>.</w:t>
      </w:r>
    </w:p>
    <w:p w14:paraId="36E9D47E" w14:textId="77777777" w:rsidR="006855DA" w:rsidRDefault="006855DA" w:rsidP="006855DA">
      <w:pPr>
        <w:jc w:val="both"/>
      </w:pPr>
    </w:p>
    <w:p w14:paraId="12C2E72A" w14:textId="77777777" w:rsidR="006855DA" w:rsidRDefault="006855DA" w:rsidP="006855DA">
      <w:pPr>
        <w:jc w:val="both"/>
      </w:pPr>
    </w:p>
    <w:p w14:paraId="3BCE5D8A" w14:textId="77777777" w:rsidR="006855DA" w:rsidRDefault="006855DA" w:rsidP="006855DA">
      <w:pPr>
        <w:jc w:val="both"/>
      </w:pPr>
    </w:p>
    <w:p w14:paraId="2017D4CA" w14:textId="77777777" w:rsidR="006855DA" w:rsidRDefault="006855DA" w:rsidP="006855DA">
      <w:pPr>
        <w:jc w:val="both"/>
      </w:pPr>
    </w:p>
    <w:p w14:paraId="35BF0314" w14:textId="34BF5221" w:rsidR="002D0AF0" w:rsidRDefault="003352B5" w:rsidP="006855DA">
      <w:pPr>
        <w:pStyle w:val="Heading1"/>
      </w:pPr>
      <w:r>
        <w:lastRenderedPageBreak/>
        <w:t>5. Methodology / System Design</w:t>
      </w:r>
    </w:p>
    <w:p w14:paraId="69F4754D" w14:textId="77777777" w:rsidR="006855DA" w:rsidRPr="006855DA" w:rsidRDefault="006855DA" w:rsidP="006855DA"/>
    <w:p w14:paraId="57C0D63D" w14:textId="150D2E89" w:rsidR="00E870E5" w:rsidRDefault="003352B5" w:rsidP="002D0AF0">
      <w:pPr>
        <w:pStyle w:val="Heading2"/>
      </w:pPr>
      <w:r>
        <w:t>5.1 Hardware Components</w:t>
      </w:r>
    </w:p>
    <w:p w14:paraId="1F4D2AD5" w14:textId="6E70E041" w:rsidR="006855DA" w:rsidRPr="006855DA" w:rsidRDefault="006855DA" w:rsidP="006855DA">
      <w:pPr>
        <w:pStyle w:val="Heading3"/>
      </w:pPr>
      <w:r w:rsidRPr="006855DA">
        <w:t>List of components (ESP32, sensors, actuators, etc.)</w:t>
      </w:r>
    </w:p>
    <w:p w14:paraId="371B9676" w14:textId="77777777" w:rsidR="00AA4150" w:rsidRDefault="00AA4150"/>
    <w:tbl>
      <w:tblPr>
        <w:tblStyle w:val="PlainTable3"/>
        <w:tblW w:w="0" w:type="auto"/>
        <w:tblLook w:val="04A0" w:firstRow="1" w:lastRow="0" w:firstColumn="1" w:lastColumn="0" w:noHBand="0" w:noVBand="1"/>
      </w:tblPr>
      <w:tblGrid>
        <w:gridCol w:w="2484"/>
        <w:gridCol w:w="2185"/>
        <w:gridCol w:w="3505"/>
        <w:gridCol w:w="2446"/>
      </w:tblGrid>
      <w:tr w:rsidR="00AA4150" w:rsidRPr="00AA4150" w14:paraId="77B5F031" w14:textId="77777777" w:rsidTr="006855D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hideMark/>
          </w:tcPr>
          <w:p w14:paraId="0BE15DF7" w14:textId="77777777" w:rsidR="00AA4150" w:rsidRPr="00AA4150" w:rsidRDefault="00AA4150" w:rsidP="00AA4150">
            <w:pPr>
              <w:spacing w:after="200" w:line="276" w:lineRule="auto"/>
            </w:pPr>
            <w:r w:rsidRPr="00AA4150">
              <w:t>Component</w:t>
            </w:r>
          </w:p>
        </w:tc>
        <w:tc>
          <w:tcPr>
            <w:tcW w:w="0" w:type="auto"/>
            <w:hideMark/>
          </w:tcPr>
          <w:p w14:paraId="5FDE9629" w14:textId="77777777" w:rsidR="00AA4150" w:rsidRPr="00AA4150" w:rsidRDefault="00AA4150" w:rsidP="00AA4150">
            <w:pPr>
              <w:spacing w:after="200" w:line="276" w:lineRule="auto"/>
              <w:cnfStyle w:val="100000000000" w:firstRow="1" w:lastRow="0" w:firstColumn="0" w:lastColumn="0" w:oddVBand="0" w:evenVBand="0" w:oddHBand="0" w:evenHBand="0" w:firstRowFirstColumn="0" w:firstRowLastColumn="0" w:lastRowFirstColumn="0" w:lastRowLastColumn="0"/>
            </w:pPr>
            <w:r w:rsidRPr="00AA4150">
              <w:t>Model</w:t>
            </w:r>
          </w:p>
        </w:tc>
        <w:tc>
          <w:tcPr>
            <w:tcW w:w="0" w:type="auto"/>
            <w:hideMark/>
          </w:tcPr>
          <w:p w14:paraId="79337D08" w14:textId="77777777" w:rsidR="00AA4150" w:rsidRPr="00AA4150" w:rsidRDefault="00AA4150" w:rsidP="00AA4150">
            <w:pPr>
              <w:spacing w:after="200" w:line="276" w:lineRule="auto"/>
              <w:cnfStyle w:val="100000000000" w:firstRow="1" w:lastRow="0" w:firstColumn="0" w:lastColumn="0" w:oddVBand="0" w:evenVBand="0" w:oddHBand="0" w:evenHBand="0" w:firstRowFirstColumn="0" w:firstRowLastColumn="0" w:lastRowFirstColumn="0" w:lastRowLastColumn="0"/>
            </w:pPr>
            <w:r w:rsidRPr="00AA4150">
              <w:t>Purpose</w:t>
            </w:r>
          </w:p>
        </w:tc>
        <w:tc>
          <w:tcPr>
            <w:tcW w:w="0" w:type="auto"/>
            <w:hideMark/>
          </w:tcPr>
          <w:p w14:paraId="47508974" w14:textId="77777777" w:rsidR="00AA4150" w:rsidRPr="00AA4150" w:rsidRDefault="00AA4150" w:rsidP="00AA4150">
            <w:pPr>
              <w:spacing w:after="200" w:line="276" w:lineRule="auto"/>
              <w:cnfStyle w:val="100000000000" w:firstRow="1" w:lastRow="0" w:firstColumn="0" w:lastColumn="0" w:oddVBand="0" w:evenVBand="0" w:oddHBand="0" w:evenHBand="0" w:firstRowFirstColumn="0" w:firstRowLastColumn="0" w:lastRowFirstColumn="0" w:lastRowLastColumn="0"/>
            </w:pPr>
            <w:r w:rsidRPr="00AA4150">
              <w:t>Library Used</w:t>
            </w:r>
          </w:p>
        </w:tc>
      </w:tr>
      <w:tr w:rsidR="00AA4150" w:rsidRPr="00AA4150" w14:paraId="6C4B46BC" w14:textId="77777777" w:rsidTr="006855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9CC8BD4" w14:textId="77777777" w:rsidR="00AA4150" w:rsidRPr="00AA4150" w:rsidRDefault="00AA4150" w:rsidP="00AA4150">
            <w:pPr>
              <w:spacing w:after="200" w:line="276" w:lineRule="auto"/>
            </w:pPr>
            <w:r w:rsidRPr="00AA4150">
              <w:t>MCU</w:t>
            </w:r>
          </w:p>
        </w:tc>
        <w:tc>
          <w:tcPr>
            <w:tcW w:w="0" w:type="auto"/>
            <w:hideMark/>
          </w:tcPr>
          <w:p w14:paraId="571CF997" w14:textId="1CDC5722" w:rsidR="00AA4150" w:rsidRPr="00AA4150" w:rsidRDefault="00D416CE" w:rsidP="00AA4150">
            <w:pPr>
              <w:spacing w:after="200" w:line="276" w:lineRule="auto"/>
              <w:cnfStyle w:val="000000100000" w:firstRow="0" w:lastRow="0" w:firstColumn="0" w:lastColumn="0" w:oddVBand="0" w:evenVBand="0" w:oddHBand="1" w:evenHBand="0" w:firstRowFirstColumn="0" w:firstRowLastColumn="0" w:lastRowFirstColumn="0" w:lastRowLastColumn="0"/>
            </w:pPr>
            <w:r>
              <w:t>ESP32-C3 SUPER MINI</w:t>
            </w:r>
          </w:p>
        </w:tc>
        <w:tc>
          <w:tcPr>
            <w:tcW w:w="0" w:type="auto"/>
            <w:hideMark/>
          </w:tcPr>
          <w:p w14:paraId="0D9FEAD4" w14:textId="77777777" w:rsidR="00AA4150" w:rsidRPr="00AA4150" w:rsidRDefault="00AA4150" w:rsidP="00AA4150">
            <w:pPr>
              <w:spacing w:after="200" w:line="276" w:lineRule="auto"/>
              <w:cnfStyle w:val="000000100000" w:firstRow="0" w:lastRow="0" w:firstColumn="0" w:lastColumn="0" w:oddVBand="0" w:evenVBand="0" w:oddHBand="1" w:evenHBand="0" w:firstRowFirstColumn="0" w:firstRowLastColumn="0" w:lastRowFirstColumn="0" w:lastRowLastColumn="0"/>
            </w:pPr>
            <w:r w:rsidRPr="00AA4150">
              <w:t>Wi-Fi/BLE, GPIO, edge ML</w:t>
            </w:r>
          </w:p>
        </w:tc>
        <w:tc>
          <w:tcPr>
            <w:tcW w:w="0" w:type="auto"/>
            <w:hideMark/>
          </w:tcPr>
          <w:p w14:paraId="4B0079BE" w14:textId="77777777" w:rsidR="00AA4150" w:rsidRPr="00AA4150" w:rsidRDefault="00AA4150" w:rsidP="00AA4150">
            <w:pPr>
              <w:spacing w:after="200" w:line="276" w:lineRule="auto"/>
              <w:cnfStyle w:val="000000100000" w:firstRow="0" w:lastRow="0" w:firstColumn="0" w:lastColumn="0" w:oddVBand="0" w:evenVBand="0" w:oddHBand="1" w:evenHBand="0" w:firstRowFirstColumn="0" w:firstRowLastColumn="0" w:lastRowFirstColumn="0" w:lastRowLastColumn="0"/>
            </w:pPr>
            <w:proofErr w:type="spellStart"/>
            <w:r w:rsidRPr="00AA4150">
              <w:t>WiFi.h</w:t>
            </w:r>
            <w:proofErr w:type="spellEnd"/>
            <w:r w:rsidRPr="00AA4150">
              <w:t xml:space="preserve">, </w:t>
            </w:r>
            <w:proofErr w:type="spellStart"/>
            <w:r w:rsidRPr="00AA4150">
              <w:t>HTTPClient.h</w:t>
            </w:r>
            <w:proofErr w:type="spellEnd"/>
          </w:p>
        </w:tc>
      </w:tr>
      <w:tr w:rsidR="00AA4150" w:rsidRPr="00AA4150" w14:paraId="22582D36" w14:textId="77777777" w:rsidTr="006855DA">
        <w:tc>
          <w:tcPr>
            <w:cnfStyle w:val="001000000000" w:firstRow="0" w:lastRow="0" w:firstColumn="1" w:lastColumn="0" w:oddVBand="0" w:evenVBand="0" w:oddHBand="0" w:evenHBand="0" w:firstRowFirstColumn="0" w:firstRowLastColumn="0" w:lastRowFirstColumn="0" w:lastRowLastColumn="0"/>
            <w:tcW w:w="0" w:type="auto"/>
            <w:hideMark/>
          </w:tcPr>
          <w:p w14:paraId="1EE59CE6" w14:textId="77777777" w:rsidR="00AA4150" w:rsidRPr="00AA4150" w:rsidRDefault="00AA4150" w:rsidP="00AA4150">
            <w:pPr>
              <w:spacing w:after="200" w:line="276" w:lineRule="auto"/>
            </w:pPr>
            <w:r w:rsidRPr="00AA4150">
              <w:t>Temperature Sensor</w:t>
            </w:r>
          </w:p>
        </w:tc>
        <w:tc>
          <w:tcPr>
            <w:tcW w:w="0" w:type="auto"/>
            <w:hideMark/>
          </w:tcPr>
          <w:p w14:paraId="69C0EE1B" w14:textId="77777777" w:rsidR="00AA4150" w:rsidRPr="00AA4150" w:rsidRDefault="00AA4150" w:rsidP="00AA4150">
            <w:pPr>
              <w:spacing w:after="200" w:line="276" w:lineRule="auto"/>
              <w:cnfStyle w:val="000000000000" w:firstRow="0" w:lastRow="0" w:firstColumn="0" w:lastColumn="0" w:oddVBand="0" w:evenVBand="0" w:oddHBand="0" w:evenHBand="0" w:firstRowFirstColumn="0" w:firstRowLastColumn="0" w:lastRowFirstColumn="0" w:lastRowLastColumn="0"/>
            </w:pPr>
            <w:r w:rsidRPr="00AA4150">
              <w:t>MAX30205</w:t>
            </w:r>
          </w:p>
        </w:tc>
        <w:tc>
          <w:tcPr>
            <w:tcW w:w="0" w:type="auto"/>
            <w:hideMark/>
          </w:tcPr>
          <w:p w14:paraId="297B77BF" w14:textId="77777777" w:rsidR="00AA4150" w:rsidRPr="00AA4150" w:rsidRDefault="00AA4150" w:rsidP="00AA4150">
            <w:pPr>
              <w:spacing w:after="200" w:line="276" w:lineRule="auto"/>
              <w:cnfStyle w:val="000000000000" w:firstRow="0" w:lastRow="0" w:firstColumn="0" w:lastColumn="0" w:oddVBand="0" w:evenVBand="0" w:oddHBand="0" w:evenHBand="0" w:firstRowFirstColumn="0" w:firstRowLastColumn="0" w:lastRowFirstColumn="0" w:lastRowLastColumn="0"/>
            </w:pPr>
            <w:r w:rsidRPr="00AA4150">
              <w:t>High precision skin temperature</w:t>
            </w:r>
          </w:p>
        </w:tc>
        <w:tc>
          <w:tcPr>
            <w:tcW w:w="0" w:type="auto"/>
            <w:hideMark/>
          </w:tcPr>
          <w:p w14:paraId="00ADB07C" w14:textId="77777777" w:rsidR="00AA4150" w:rsidRPr="00AA4150" w:rsidRDefault="00AA4150" w:rsidP="00AA4150">
            <w:pPr>
              <w:spacing w:after="200" w:line="276" w:lineRule="auto"/>
              <w:cnfStyle w:val="000000000000" w:firstRow="0" w:lastRow="0" w:firstColumn="0" w:lastColumn="0" w:oddVBand="0" w:evenVBand="0" w:oddHBand="0" w:evenHBand="0" w:firstRowFirstColumn="0" w:firstRowLastColumn="0" w:lastRowFirstColumn="0" w:lastRowLastColumn="0"/>
            </w:pPr>
            <w:r w:rsidRPr="00AA4150">
              <w:t>ClosedCube_MAX30205</w:t>
            </w:r>
          </w:p>
        </w:tc>
      </w:tr>
      <w:tr w:rsidR="00AA4150" w:rsidRPr="00AA4150" w14:paraId="698F5146" w14:textId="77777777" w:rsidTr="006855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BCB31E2" w14:textId="77777777" w:rsidR="00AA4150" w:rsidRPr="00AA4150" w:rsidRDefault="00AA4150" w:rsidP="00AA4150">
            <w:pPr>
              <w:spacing w:after="200" w:line="276" w:lineRule="auto"/>
            </w:pPr>
            <w:r w:rsidRPr="00AA4150">
              <w:t>Heart Rate &amp; SpO₂</w:t>
            </w:r>
          </w:p>
        </w:tc>
        <w:tc>
          <w:tcPr>
            <w:tcW w:w="0" w:type="auto"/>
            <w:hideMark/>
          </w:tcPr>
          <w:p w14:paraId="2D457219" w14:textId="77777777" w:rsidR="00AA4150" w:rsidRPr="00AA4150" w:rsidRDefault="00AA4150" w:rsidP="00AA4150">
            <w:pPr>
              <w:spacing w:after="200" w:line="276" w:lineRule="auto"/>
              <w:cnfStyle w:val="000000100000" w:firstRow="0" w:lastRow="0" w:firstColumn="0" w:lastColumn="0" w:oddVBand="0" w:evenVBand="0" w:oddHBand="1" w:evenHBand="0" w:firstRowFirstColumn="0" w:firstRowLastColumn="0" w:lastRowFirstColumn="0" w:lastRowLastColumn="0"/>
            </w:pPr>
            <w:r w:rsidRPr="00AA4150">
              <w:t>MAX30102</w:t>
            </w:r>
          </w:p>
        </w:tc>
        <w:tc>
          <w:tcPr>
            <w:tcW w:w="0" w:type="auto"/>
            <w:hideMark/>
          </w:tcPr>
          <w:p w14:paraId="5C36F3BF" w14:textId="77777777" w:rsidR="00AA4150" w:rsidRPr="00AA4150" w:rsidRDefault="00AA4150" w:rsidP="00AA4150">
            <w:pPr>
              <w:spacing w:after="200" w:line="276" w:lineRule="auto"/>
              <w:cnfStyle w:val="000000100000" w:firstRow="0" w:lastRow="0" w:firstColumn="0" w:lastColumn="0" w:oddVBand="0" w:evenVBand="0" w:oddHBand="1" w:evenHBand="0" w:firstRowFirstColumn="0" w:firstRowLastColumn="0" w:lastRowFirstColumn="0" w:lastRowLastColumn="0"/>
            </w:pPr>
            <w:r w:rsidRPr="00AA4150">
              <w:t>Red/IR LED-based pulse and oxygen data</w:t>
            </w:r>
          </w:p>
        </w:tc>
        <w:tc>
          <w:tcPr>
            <w:tcW w:w="0" w:type="auto"/>
            <w:hideMark/>
          </w:tcPr>
          <w:p w14:paraId="4331D398" w14:textId="77777777" w:rsidR="00AA4150" w:rsidRPr="00AA4150" w:rsidRDefault="00AA4150" w:rsidP="00AA4150">
            <w:pPr>
              <w:spacing w:after="200" w:line="276" w:lineRule="auto"/>
              <w:cnfStyle w:val="000000100000" w:firstRow="0" w:lastRow="0" w:firstColumn="0" w:lastColumn="0" w:oddVBand="0" w:evenVBand="0" w:oddHBand="1" w:evenHBand="0" w:firstRowFirstColumn="0" w:firstRowLastColumn="0" w:lastRowFirstColumn="0" w:lastRowLastColumn="0"/>
            </w:pPr>
            <w:proofErr w:type="spellStart"/>
            <w:r w:rsidRPr="00AA4150">
              <w:t>SparkFun</w:t>
            </w:r>
            <w:proofErr w:type="spellEnd"/>
            <w:r w:rsidRPr="00AA4150">
              <w:t xml:space="preserve"> MAX3010x</w:t>
            </w:r>
          </w:p>
        </w:tc>
      </w:tr>
      <w:tr w:rsidR="00AA4150" w:rsidRPr="00AA4150" w14:paraId="6240D462" w14:textId="77777777" w:rsidTr="006855DA">
        <w:tc>
          <w:tcPr>
            <w:cnfStyle w:val="001000000000" w:firstRow="0" w:lastRow="0" w:firstColumn="1" w:lastColumn="0" w:oddVBand="0" w:evenVBand="0" w:oddHBand="0" w:evenHBand="0" w:firstRowFirstColumn="0" w:firstRowLastColumn="0" w:lastRowFirstColumn="0" w:lastRowLastColumn="0"/>
            <w:tcW w:w="0" w:type="auto"/>
            <w:hideMark/>
          </w:tcPr>
          <w:p w14:paraId="3A2DC937" w14:textId="77777777" w:rsidR="00AA4150" w:rsidRPr="00AA4150" w:rsidRDefault="00AA4150" w:rsidP="00AA4150">
            <w:pPr>
              <w:spacing w:after="200" w:line="276" w:lineRule="auto"/>
            </w:pPr>
            <w:r w:rsidRPr="00AA4150">
              <w:t>Accelerometer</w:t>
            </w:r>
          </w:p>
        </w:tc>
        <w:tc>
          <w:tcPr>
            <w:tcW w:w="0" w:type="auto"/>
            <w:hideMark/>
          </w:tcPr>
          <w:p w14:paraId="098D1435" w14:textId="77777777" w:rsidR="00AA4150" w:rsidRPr="00AA4150" w:rsidRDefault="00AA4150" w:rsidP="00AA4150">
            <w:pPr>
              <w:spacing w:after="200" w:line="276" w:lineRule="auto"/>
              <w:cnfStyle w:val="000000000000" w:firstRow="0" w:lastRow="0" w:firstColumn="0" w:lastColumn="0" w:oddVBand="0" w:evenVBand="0" w:oddHBand="0" w:evenHBand="0" w:firstRowFirstColumn="0" w:firstRowLastColumn="0" w:lastRowFirstColumn="0" w:lastRowLastColumn="0"/>
            </w:pPr>
            <w:r w:rsidRPr="00AA4150">
              <w:t>ADXL345</w:t>
            </w:r>
          </w:p>
        </w:tc>
        <w:tc>
          <w:tcPr>
            <w:tcW w:w="0" w:type="auto"/>
            <w:hideMark/>
          </w:tcPr>
          <w:p w14:paraId="044CE4D6" w14:textId="77777777" w:rsidR="00AA4150" w:rsidRPr="00AA4150" w:rsidRDefault="00AA4150" w:rsidP="00AA4150">
            <w:pPr>
              <w:spacing w:after="200" w:line="276" w:lineRule="auto"/>
              <w:cnfStyle w:val="000000000000" w:firstRow="0" w:lastRow="0" w:firstColumn="0" w:lastColumn="0" w:oddVBand="0" w:evenVBand="0" w:oddHBand="0" w:evenHBand="0" w:firstRowFirstColumn="0" w:firstRowLastColumn="0" w:lastRowFirstColumn="0" w:lastRowLastColumn="0"/>
            </w:pPr>
            <w:r w:rsidRPr="00AA4150">
              <w:t>X, Y axis motion + free-fall detection</w:t>
            </w:r>
          </w:p>
        </w:tc>
        <w:tc>
          <w:tcPr>
            <w:tcW w:w="0" w:type="auto"/>
            <w:hideMark/>
          </w:tcPr>
          <w:p w14:paraId="14F3A655" w14:textId="77777777" w:rsidR="00AA4150" w:rsidRPr="00AA4150" w:rsidRDefault="00AA4150" w:rsidP="00AA4150">
            <w:pPr>
              <w:spacing w:after="200" w:line="276" w:lineRule="auto"/>
              <w:cnfStyle w:val="000000000000" w:firstRow="0" w:lastRow="0" w:firstColumn="0" w:lastColumn="0" w:oddVBand="0" w:evenVBand="0" w:oddHBand="0" w:evenHBand="0" w:firstRowFirstColumn="0" w:firstRowLastColumn="0" w:lastRowFirstColumn="0" w:lastRowLastColumn="0"/>
            </w:pPr>
            <w:r w:rsidRPr="00AA4150">
              <w:t>Adafruit_ADXL345_U</w:t>
            </w:r>
          </w:p>
        </w:tc>
      </w:tr>
      <w:tr w:rsidR="00AA4150" w:rsidRPr="00AA4150" w14:paraId="6FA843A2" w14:textId="77777777" w:rsidTr="006855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C2094B5" w14:textId="77777777" w:rsidR="00AA4150" w:rsidRPr="00AA4150" w:rsidRDefault="00AA4150" w:rsidP="00AA4150">
            <w:pPr>
              <w:spacing w:after="200" w:line="276" w:lineRule="auto"/>
            </w:pPr>
            <w:r w:rsidRPr="00AA4150">
              <w:t>Optional Sensor</w:t>
            </w:r>
          </w:p>
        </w:tc>
        <w:tc>
          <w:tcPr>
            <w:tcW w:w="0" w:type="auto"/>
            <w:hideMark/>
          </w:tcPr>
          <w:p w14:paraId="38F5CD2E" w14:textId="77777777" w:rsidR="00AA4150" w:rsidRPr="00AA4150" w:rsidRDefault="00AA4150" w:rsidP="00AA4150">
            <w:pPr>
              <w:spacing w:after="200" w:line="276" w:lineRule="auto"/>
              <w:cnfStyle w:val="000000100000" w:firstRow="0" w:lastRow="0" w:firstColumn="0" w:lastColumn="0" w:oddVBand="0" w:evenVBand="0" w:oddHBand="1" w:evenHBand="0" w:firstRowFirstColumn="0" w:firstRowLastColumn="0" w:lastRowFirstColumn="0" w:lastRowLastColumn="0"/>
            </w:pPr>
            <w:r w:rsidRPr="00AA4150">
              <w:t>DHT11/DHT22</w:t>
            </w:r>
          </w:p>
        </w:tc>
        <w:tc>
          <w:tcPr>
            <w:tcW w:w="0" w:type="auto"/>
            <w:hideMark/>
          </w:tcPr>
          <w:p w14:paraId="48CD2711" w14:textId="77777777" w:rsidR="00AA4150" w:rsidRPr="00AA4150" w:rsidRDefault="00AA4150" w:rsidP="00AA4150">
            <w:pPr>
              <w:spacing w:after="200" w:line="276" w:lineRule="auto"/>
              <w:cnfStyle w:val="000000100000" w:firstRow="0" w:lastRow="0" w:firstColumn="0" w:lastColumn="0" w:oddVBand="0" w:evenVBand="0" w:oddHBand="1" w:evenHBand="0" w:firstRowFirstColumn="0" w:firstRowLastColumn="0" w:lastRowFirstColumn="0" w:lastRowLastColumn="0"/>
            </w:pPr>
            <w:r w:rsidRPr="00AA4150">
              <w:t>Environmental sensing (training only)</w:t>
            </w:r>
          </w:p>
        </w:tc>
        <w:tc>
          <w:tcPr>
            <w:tcW w:w="0" w:type="auto"/>
            <w:hideMark/>
          </w:tcPr>
          <w:p w14:paraId="01608A5A" w14:textId="77777777" w:rsidR="00AA4150" w:rsidRPr="00AA4150" w:rsidRDefault="00AA4150" w:rsidP="00AA4150">
            <w:pPr>
              <w:spacing w:after="200" w:line="276" w:lineRule="auto"/>
              <w:cnfStyle w:val="000000100000" w:firstRow="0" w:lastRow="0" w:firstColumn="0" w:lastColumn="0" w:oddVBand="0" w:evenVBand="0" w:oddHBand="1" w:evenHBand="0" w:firstRowFirstColumn="0" w:firstRowLastColumn="0" w:lastRowFirstColumn="0" w:lastRowLastColumn="0"/>
            </w:pPr>
            <w:proofErr w:type="spellStart"/>
            <w:r w:rsidRPr="00AA4150">
              <w:t>Adafruit_DHT</w:t>
            </w:r>
            <w:proofErr w:type="spellEnd"/>
          </w:p>
        </w:tc>
      </w:tr>
    </w:tbl>
    <w:p w14:paraId="10C73692" w14:textId="77777777" w:rsidR="006855DA" w:rsidRDefault="006855DA" w:rsidP="00C95262">
      <w:pPr>
        <w:rPr>
          <w:b/>
          <w:bCs/>
        </w:rPr>
      </w:pPr>
    </w:p>
    <w:p w14:paraId="54C00CEB" w14:textId="23D1A46C" w:rsidR="006855DA" w:rsidRDefault="00AA4150">
      <w:r w:rsidRPr="00AA4150">
        <w:rPr>
          <w:b/>
          <w:bCs/>
        </w:rPr>
        <w:t>Power Supply</w:t>
      </w:r>
      <w:r w:rsidRPr="00AA4150">
        <w:t>: 3.7V Li-Po battery + voltage regulator</w:t>
      </w:r>
      <w:r w:rsidRPr="00AA4150">
        <w:br/>
      </w:r>
      <w:r w:rsidRPr="00AA4150">
        <w:rPr>
          <w:b/>
          <w:bCs/>
        </w:rPr>
        <w:t>Display (Optional)</w:t>
      </w:r>
      <w:r w:rsidRPr="00AA4150">
        <w:t>: OLED SSD1306 for visual feedback</w:t>
      </w:r>
    </w:p>
    <w:p w14:paraId="2C8D6E85" w14:textId="2FD52584" w:rsidR="002C3E08" w:rsidRPr="002C3E08" w:rsidRDefault="003352B5" w:rsidP="002C3E08">
      <w:pPr>
        <w:pStyle w:val="Heading3"/>
      </w:pPr>
      <w:r>
        <w:t>Circuit diagram (Fritzing/</w:t>
      </w:r>
      <w:r w:rsidR="004A26D5">
        <w:t>proteus/other</w:t>
      </w:r>
      <w:r>
        <w:t>) with labels</w:t>
      </w:r>
    </w:p>
    <w:p w14:paraId="6D36667A" w14:textId="0CDA44C8" w:rsidR="00AA4150" w:rsidRDefault="006855DA" w:rsidP="006855DA">
      <w:pPr>
        <w:jc w:val="center"/>
        <w:rPr>
          <w:lang w:val="en-PK"/>
        </w:rPr>
      </w:pPr>
      <w:r w:rsidRPr="006855DA">
        <w:rPr>
          <w:noProof/>
          <w:lang w:val="en-PK"/>
        </w:rPr>
        <w:drawing>
          <wp:inline distT="0" distB="0" distL="0" distR="0" wp14:anchorId="39F5AC29" wp14:editId="0929A93D">
            <wp:extent cx="6900999" cy="3543300"/>
            <wp:effectExtent l="0" t="0" r="0" b="0"/>
            <wp:docPr id="202656199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1">
                      <a:extLst>
                        <a:ext uri="{28A0092B-C50C-407E-A947-70E740481C1C}">
                          <a14:useLocalDpi xmlns:a14="http://schemas.microsoft.com/office/drawing/2010/main" val="0"/>
                        </a:ext>
                      </a:extLst>
                    </a:blip>
                    <a:srcRect l="4817" t="2959" r="1369" b="8229"/>
                    <a:stretch>
                      <a:fillRect/>
                    </a:stretch>
                  </pic:blipFill>
                  <pic:spPr bwMode="auto">
                    <a:xfrm>
                      <a:off x="0" y="0"/>
                      <a:ext cx="6929479" cy="3557923"/>
                    </a:xfrm>
                    <a:prstGeom prst="rect">
                      <a:avLst/>
                    </a:prstGeom>
                    <a:noFill/>
                    <a:ln>
                      <a:noFill/>
                    </a:ln>
                    <a:extLst>
                      <a:ext uri="{53640926-AAD7-44D8-BBD7-CCE9431645EC}">
                        <a14:shadowObscured xmlns:a14="http://schemas.microsoft.com/office/drawing/2010/main"/>
                      </a:ext>
                    </a:extLst>
                  </pic:spPr>
                </pic:pic>
              </a:graphicData>
            </a:graphic>
          </wp:inline>
        </w:drawing>
      </w:r>
    </w:p>
    <w:p w14:paraId="5E2B219B" w14:textId="77777777" w:rsidR="006855DA" w:rsidRPr="006855DA" w:rsidRDefault="006855DA" w:rsidP="006855DA">
      <w:pPr>
        <w:jc w:val="center"/>
        <w:rPr>
          <w:lang w:val="en-PK"/>
        </w:rPr>
      </w:pPr>
    </w:p>
    <w:p w14:paraId="25B7716B" w14:textId="0572EADE" w:rsidR="007B3D19" w:rsidRPr="007B3D19" w:rsidRDefault="003352B5" w:rsidP="002C3E08">
      <w:pPr>
        <w:pStyle w:val="Heading2"/>
      </w:pPr>
      <w:r>
        <w:t>5.2 Software Design</w:t>
      </w:r>
    </w:p>
    <w:p w14:paraId="1F954AB7" w14:textId="3D600FD2" w:rsidR="007B3D19" w:rsidRDefault="007B3D19" w:rsidP="007B3D19">
      <w:pPr>
        <w:pStyle w:val="Heading3"/>
      </w:pPr>
      <w:r>
        <w:t>Flowchart/system architecture</w:t>
      </w:r>
    </w:p>
    <w:p w14:paraId="147C7AC6" w14:textId="46CDF9F2" w:rsidR="007B3D19" w:rsidRPr="002C3E08" w:rsidRDefault="007B3D19" w:rsidP="002C3E08">
      <w:pPr>
        <w:jc w:val="center"/>
        <w:rPr>
          <w:lang w:val="en-PK"/>
        </w:rPr>
      </w:pPr>
      <w:r w:rsidRPr="007B3D19">
        <w:rPr>
          <w:noProof/>
          <w:lang w:val="en-PK"/>
        </w:rPr>
        <w:drawing>
          <wp:inline distT="0" distB="0" distL="0" distR="0" wp14:anchorId="07D1C521" wp14:editId="7B12868C">
            <wp:extent cx="2278380" cy="3417570"/>
            <wp:effectExtent l="0" t="0" r="7620" b="0"/>
            <wp:docPr id="66727815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78380" cy="3417570"/>
                    </a:xfrm>
                    <a:prstGeom prst="rect">
                      <a:avLst/>
                    </a:prstGeom>
                    <a:noFill/>
                    <a:ln>
                      <a:noFill/>
                    </a:ln>
                  </pic:spPr>
                </pic:pic>
              </a:graphicData>
            </a:graphic>
          </wp:inline>
        </w:drawing>
      </w:r>
    </w:p>
    <w:p w14:paraId="410CEEBC" w14:textId="062C8B9B" w:rsidR="007B3D19" w:rsidRPr="007B3D19" w:rsidRDefault="007B3D19" w:rsidP="007B3D19">
      <w:pPr>
        <w:pStyle w:val="Heading3"/>
      </w:pPr>
      <w:r>
        <w:t xml:space="preserve">Libraries/tools used (Arduino IDE, </w:t>
      </w:r>
      <w:proofErr w:type="spellStart"/>
      <w:r>
        <w:t>PlatformIO</w:t>
      </w:r>
      <w:proofErr w:type="spellEnd"/>
      <w:r>
        <w:t>, MQTT, etc.)</w:t>
      </w:r>
    </w:p>
    <w:p w14:paraId="446A9BA9" w14:textId="5A80AC52" w:rsidR="00A646E2" w:rsidRPr="00A646E2" w:rsidRDefault="00A646E2" w:rsidP="00A646E2">
      <w:pPr>
        <w:pStyle w:val="ListParagraph"/>
        <w:numPr>
          <w:ilvl w:val="0"/>
          <w:numId w:val="29"/>
        </w:numPr>
        <w:jc w:val="both"/>
        <w:rPr>
          <w:b/>
          <w:bCs/>
        </w:rPr>
      </w:pPr>
      <w:r w:rsidRPr="00A646E2">
        <w:rPr>
          <w:b/>
          <w:bCs/>
        </w:rPr>
        <w:t>Embedded (Arduino/ESP32):</w:t>
      </w:r>
    </w:p>
    <w:p w14:paraId="21809CCD" w14:textId="77777777" w:rsidR="00A646E2" w:rsidRPr="00A646E2" w:rsidRDefault="00A646E2" w:rsidP="00A646E2">
      <w:pPr>
        <w:numPr>
          <w:ilvl w:val="0"/>
          <w:numId w:val="27"/>
        </w:numPr>
        <w:tabs>
          <w:tab w:val="num" w:pos="720"/>
        </w:tabs>
        <w:jc w:val="both"/>
        <w:rPr>
          <w:b/>
          <w:bCs/>
        </w:rPr>
      </w:pPr>
      <w:proofErr w:type="spellStart"/>
      <w:r w:rsidRPr="00A646E2">
        <w:rPr>
          <w:b/>
          <w:bCs/>
        </w:rPr>
        <w:t>WiFi.h</w:t>
      </w:r>
      <w:proofErr w:type="spellEnd"/>
      <w:r w:rsidRPr="00A646E2">
        <w:rPr>
          <w:b/>
          <w:bCs/>
        </w:rPr>
        <w:t xml:space="preserve"> – to connect ESP32 to the internet</w:t>
      </w:r>
    </w:p>
    <w:p w14:paraId="5E0C1792" w14:textId="77777777" w:rsidR="00A646E2" w:rsidRPr="00A646E2" w:rsidRDefault="00A646E2" w:rsidP="00A646E2">
      <w:pPr>
        <w:numPr>
          <w:ilvl w:val="0"/>
          <w:numId w:val="27"/>
        </w:numPr>
        <w:tabs>
          <w:tab w:val="num" w:pos="720"/>
        </w:tabs>
        <w:jc w:val="both"/>
        <w:rPr>
          <w:b/>
          <w:bCs/>
        </w:rPr>
      </w:pPr>
      <w:proofErr w:type="spellStart"/>
      <w:r w:rsidRPr="00A646E2">
        <w:rPr>
          <w:b/>
          <w:bCs/>
        </w:rPr>
        <w:t>HTTPClient.h</w:t>
      </w:r>
      <w:proofErr w:type="spellEnd"/>
      <w:r w:rsidRPr="00A646E2">
        <w:rPr>
          <w:b/>
          <w:bCs/>
        </w:rPr>
        <w:t xml:space="preserve"> – to send data via HTTP</w:t>
      </w:r>
    </w:p>
    <w:p w14:paraId="10F13799" w14:textId="77777777" w:rsidR="00A646E2" w:rsidRPr="00A646E2" w:rsidRDefault="00A646E2" w:rsidP="00A646E2">
      <w:pPr>
        <w:numPr>
          <w:ilvl w:val="0"/>
          <w:numId w:val="27"/>
        </w:numPr>
        <w:tabs>
          <w:tab w:val="num" w:pos="720"/>
        </w:tabs>
        <w:jc w:val="both"/>
        <w:rPr>
          <w:b/>
          <w:bCs/>
        </w:rPr>
      </w:pPr>
      <w:proofErr w:type="spellStart"/>
      <w:r w:rsidRPr="00A646E2">
        <w:rPr>
          <w:b/>
          <w:bCs/>
        </w:rPr>
        <w:t>Wire.h</w:t>
      </w:r>
      <w:proofErr w:type="spellEnd"/>
      <w:r w:rsidRPr="00A646E2">
        <w:rPr>
          <w:b/>
          <w:bCs/>
        </w:rPr>
        <w:t xml:space="preserve"> – for I2C sensor communication</w:t>
      </w:r>
    </w:p>
    <w:p w14:paraId="10EEB037" w14:textId="77777777" w:rsidR="00A646E2" w:rsidRPr="00A646E2" w:rsidRDefault="00A646E2" w:rsidP="00A646E2">
      <w:pPr>
        <w:numPr>
          <w:ilvl w:val="0"/>
          <w:numId w:val="27"/>
        </w:numPr>
        <w:tabs>
          <w:tab w:val="num" w:pos="720"/>
        </w:tabs>
        <w:jc w:val="both"/>
        <w:rPr>
          <w:b/>
          <w:bCs/>
        </w:rPr>
      </w:pPr>
      <w:r w:rsidRPr="00A646E2">
        <w:rPr>
          <w:b/>
          <w:bCs/>
        </w:rPr>
        <w:t>MAX3010x.h, ClosedCube_MAX30205.h – for heart rate and temperature sensors</w:t>
      </w:r>
    </w:p>
    <w:p w14:paraId="2FEAFA55" w14:textId="77777777" w:rsidR="00A646E2" w:rsidRPr="00A646E2" w:rsidRDefault="00A646E2" w:rsidP="00A646E2">
      <w:pPr>
        <w:numPr>
          <w:ilvl w:val="0"/>
          <w:numId w:val="27"/>
        </w:numPr>
        <w:tabs>
          <w:tab w:val="num" w:pos="720"/>
        </w:tabs>
        <w:jc w:val="both"/>
        <w:rPr>
          <w:b/>
          <w:bCs/>
        </w:rPr>
      </w:pPr>
      <w:r w:rsidRPr="00A646E2">
        <w:rPr>
          <w:b/>
          <w:bCs/>
        </w:rPr>
        <w:t>Adafruit_ADXL345_U.h – for motion/fall detection</w:t>
      </w:r>
    </w:p>
    <w:p w14:paraId="64926C3D" w14:textId="77777777" w:rsidR="00A646E2" w:rsidRPr="00A646E2" w:rsidRDefault="00A646E2" w:rsidP="00A646E2">
      <w:pPr>
        <w:numPr>
          <w:ilvl w:val="0"/>
          <w:numId w:val="27"/>
        </w:numPr>
        <w:tabs>
          <w:tab w:val="num" w:pos="720"/>
        </w:tabs>
        <w:jc w:val="both"/>
        <w:rPr>
          <w:b/>
          <w:bCs/>
        </w:rPr>
      </w:pPr>
      <w:proofErr w:type="spellStart"/>
      <w:r w:rsidRPr="00A646E2">
        <w:rPr>
          <w:b/>
          <w:bCs/>
        </w:rPr>
        <w:t>tensorflow</w:t>
      </w:r>
      <w:proofErr w:type="spellEnd"/>
      <w:r w:rsidRPr="00A646E2">
        <w:rPr>
          <w:b/>
          <w:bCs/>
        </w:rPr>
        <w:t>/lite/... – for Edge AI inference</w:t>
      </w:r>
    </w:p>
    <w:p w14:paraId="604F4670" w14:textId="77777777" w:rsidR="00A646E2" w:rsidRPr="00A646E2" w:rsidRDefault="00A646E2" w:rsidP="00A646E2">
      <w:pPr>
        <w:numPr>
          <w:ilvl w:val="0"/>
          <w:numId w:val="27"/>
        </w:numPr>
        <w:tabs>
          <w:tab w:val="num" w:pos="720"/>
        </w:tabs>
        <w:jc w:val="both"/>
        <w:rPr>
          <w:b/>
          <w:bCs/>
        </w:rPr>
      </w:pPr>
      <w:proofErr w:type="spellStart"/>
      <w:r w:rsidRPr="00A646E2">
        <w:rPr>
          <w:b/>
          <w:bCs/>
        </w:rPr>
        <w:t>PlatformIO</w:t>
      </w:r>
      <w:proofErr w:type="spellEnd"/>
      <w:r w:rsidRPr="00A646E2">
        <w:rPr>
          <w:b/>
          <w:bCs/>
        </w:rPr>
        <w:t xml:space="preserve"> / Arduino IDE – development environment for uploading code</w:t>
      </w:r>
    </w:p>
    <w:p w14:paraId="5C4E0E34" w14:textId="6E97ED87" w:rsidR="00A646E2" w:rsidRPr="00A646E2" w:rsidRDefault="00A646E2" w:rsidP="00A646E2">
      <w:pPr>
        <w:pStyle w:val="ListParagraph"/>
        <w:numPr>
          <w:ilvl w:val="0"/>
          <w:numId w:val="29"/>
        </w:numPr>
        <w:jc w:val="both"/>
        <w:rPr>
          <w:b/>
          <w:bCs/>
        </w:rPr>
      </w:pPr>
      <w:r w:rsidRPr="00A646E2">
        <w:rPr>
          <w:b/>
          <w:bCs/>
        </w:rPr>
        <w:t>Web (Frontend &amp; Backend):</w:t>
      </w:r>
    </w:p>
    <w:p w14:paraId="3983C0BA" w14:textId="77777777" w:rsidR="00A646E2" w:rsidRPr="00A646E2" w:rsidRDefault="00A646E2" w:rsidP="00A646E2">
      <w:pPr>
        <w:numPr>
          <w:ilvl w:val="0"/>
          <w:numId w:val="28"/>
        </w:numPr>
        <w:jc w:val="both"/>
        <w:rPr>
          <w:b/>
          <w:bCs/>
        </w:rPr>
      </w:pPr>
      <w:r w:rsidRPr="00A646E2">
        <w:rPr>
          <w:b/>
          <w:bCs/>
        </w:rPr>
        <w:t>Next.js 14 – your main frontend framework</w:t>
      </w:r>
    </w:p>
    <w:p w14:paraId="0E855F43" w14:textId="77777777" w:rsidR="00A646E2" w:rsidRPr="00A646E2" w:rsidRDefault="00A646E2" w:rsidP="00A646E2">
      <w:pPr>
        <w:numPr>
          <w:ilvl w:val="0"/>
          <w:numId w:val="28"/>
        </w:numPr>
        <w:jc w:val="both"/>
        <w:rPr>
          <w:b/>
          <w:bCs/>
        </w:rPr>
      </w:pPr>
      <w:r w:rsidRPr="00A646E2">
        <w:rPr>
          <w:b/>
          <w:bCs/>
        </w:rPr>
        <w:t>Firebase SDK – for authentication, database, storage</w:t>
      </w:r>
    </w:p>
    <w:p w14:paraId="2DA44FF4" w14:textId="77777777" w:rsidR="00A646E2" w:rsidRPr="00A646E2" w:rsidRDefault="00A646E2" w:rsidP="00A646E2">
      <w:pPr>
        <w:numPr>
          <w:ilvl w:val="0"/>
          <w:numId w:val="28"/>
        </w:numPr>
        <w:jc w:val="both"/>
        <w:rPr>
          <w:b/>
          <w:bCs/>
        </w:rPr>
      </w:pPr>
      <w:r w:rsidRPr="00A646E2">
        <w:rPr>
          <w:b/>
          <w:bCs/>
        </w:rPr>
        <w:t>Tailwind CSS – for styling the UI</w:t>
      </w:r>
    </w:p>
    <w:p w14:paraId="139C097A" w14:textId="77777777" w:rsidR="00A646E2" w:rsidRPr="00A646E2" w:rsidRDefault="00A646E2" w:rsidP="00A646E2">
      <w:pPr>
        <w:numPr>
          <w:ilvl w:val="0"/>
          <w:numId w:val="28"/>
        </w:numPr>
        <w:jc w:val="both"/>
        <w:rPr>
          <w:b/>
          <w:bCs/>
        </w:rPr>
      </w:pPr>
      <w:r w:rsidRPr="00A646E2">
        <w:rPr>
          <w:b/>
          <w:bCs/>
        </w:rPr>
        <w:t>Chart.js – for graph visualizations</w:t>
      </w:r>
    </w:p>
    <w:p w14:paraId="256BBBA8" w14:textId="5E378EDE" w:rsidR="007B3D19" w:rsidRDefault="00A646E2" w:rsidP="007B3D19">
      <w:pPr>
        <w:numPr>
          <w:ilvl w:val="0"/>
          <w:numId w:val="28"/>
        </w:numPr>
        <w:jc w:val="both"/>
        <w:rPr>
          <w:b/>
          <w:bCs/>
        </w:rPr>
      </w:pPr>
      <w:r w:rsidRPr="00A646E2">
        <w:rPr>
          <w:b/>
          <w:bCs/>
        </w:rPr>
        <w:t>React Context API – for managing data and auth state</w:t>
      </w:r>
    </w:p>
    <w:p w14:paraId="454154A1" w14:textId="77777777" w:rsidR="00A646E2" w:rsidRPr="00A646E2" w:rsidRDefault="00A646E2" w:rsidP="00A646E2">
      <w:pPr>
        <w:jc w:val="both"/>
        <w:rPr>
          <w:b/>
          <w:bCs/>
        </w:rPr>
      </w:pPr>
    </w:p>
    <w:p w14:paraId="49F22313" w14:textId="64F24B38" w:rsidR="00E870E5" w:rsidRDefault="003352B5" w:rsidP="007B3D19">
      <w:pPr>
        <w:pStyle w:val="Heading3"/>
      </w:pPr>
      <w:r w:rsidRPr="008227A9">
        <w:t>Pseudocode</w:t>
      </w:r>
      <w:r>
        <w:t xml:space="preserve"> (if applicable)</w:t>
      </w:r>
    </w:p>
    <w:p w14:paraId="112A709E" w14:textId="77777777" w:rsidR="008227A9" w:rsidRPr="008227A9" w:rsidRDefault="008227A9" w:rsidP="008227A9">
      <w:pPr>
        <w:rPr>
          <w:rFonts w:ascii="Times New Roman" w:hAnsi="Times New Roman" w:cs="Times New Roman"/>
        </w:rPr>
      </w:pPr>
      <w:r w:rsidRPr="008227A9">
        <w:rPr>
          <w:rFonts w:ascii="Times New Roman" w:hAnsi="Times New Roman" w:cs="Times New Roman"/>
        </w:rPr>
        <w:t xml:space="preserve">Start </w:t>
      </w:r>
      <w:proofErr w:type="gramStart"/>
      <w:r w:rsidRPr="008227A9">
        <w:rPr>
          <w:rFonts w:ascii="Times New Roman" w:hAnsi="Times New Roman" w:cs="Times New Roman"/>
        </w:rPr>
        <w:t>loop</w:t>
      </w:r>
      <w:proofErr w:type="gramEnd"/>
      <w:r w:rsidRPr="008227A9">
        <w:rPr>
          <w:rFonts w:ascii="Times New Roman" w:hAnsi="Times New Roman" w:cs="Times New Roman"/>
        </w:rPr>
        <w:t xml:space="preserve"> every 10 seconds:</w:t>
      </w:r>
    </w:p>
    <w:p w14:paraId="242F0A35" w14:textId="77777777" w:rsidR="008227A9" w:rsidRPr="008227A9" w:rsidRDefault="008227A9" w:rsidP="008227A9">
      <w:pPr>
        <w:rPr>
          <w:rFonts w:ascii="Times New Roman" w:hAnsi="Times New Roman" w:cs="Times New Roman"/>
        </w:rPr>
      </w:pPr>
      <w:r w:rsidRPr="008227A9">
        <w:rPr>
          <w:rFonts w:ascii="Times New Roman" w:hAnsi="Times New Roman" w:cs="Times New Roman"/>
        </w:rPr>
        <w:t xml:space="preserve">    Read temperature from MAX30205</w:t>
      </w:r>
    </w:p>
    <w:p w14:paraId="3BA75E8F" w14:textId="77777777" w:rsidR="008227A9" w:rsidRPr="008227A9" w:rsidRDefault="008227A9" w:rsidP="008227A9">
      <w:pPr>
        <w:rPr>
          <w:rFonts w:ascii="Times New Roman" w:hAnsi="Times New Roman" w:cs="Times New Roman"/>
        </w:rPr>
      </w:pPr>
      <w:r w:rsidRPr="008227A9">
        <w:rPr>
          <w:rFonts w:ascii="Times New Roman" w:hAnsi="Times New Roman" w:cs="Times New Roman"/>
        </w:rPr>
        <w:t xml:space="preserve">    Read heart rate and SpO2 from MAX30102</w:t>
      </w:r>
    </w:p>
    <w:p w14:paraId="1EE35C7B" w14:textId="77777777" w:rsidR="008227A9" w:rsidRPr="008227A9" w:rsidRDefault="008227A9" w:rsidP="008227A9">
      <w:pPr>
        <w:rPr>
          <w:rFonts w:ascii="Times New Roman" w:hAnsi="Times New Roman" w:cs="Times New Roman"/>
        </w:rPr>
      </w:pPr>
      <w:r w:rsidRPr="008227A9">
        <w:rPr>
          <w:rFonts w:ascii="Times New Roman" w:hAnsi="Times New Roman" w:cs="Times New Roman"/>
        </w:rPr>
        <w:t xml:space="preserve">    Read X and Y acceleration from ADXL345</w:t>
      </w:r>
    </w:p>
    <w:p w14:paraId="135FADEF" w14:textId="77777777" w:rsidR="008227A9" w:rsidRPr="008227A9" w:rsidRDefault="008227A9" w:rsidP="008227A9">
      <w:pPr>
        <w:rPr>
          <w:rFonts w:ascii="Times New Roman" w:hAnsi="Times New Roman" w:cs="Times New Roman"/>
        </w:rPr>
      </w:pPr>
    </w:p>
    <w:p w14:paraId="58A055BB" w14:textId="77777777" w:rsidR="008227A9" w:rsidRPr="008227A9" w:rsidRDefault="008227A9" w:rsidP="008227A9">
      <w:pPr>
        <w:rPr>
          <w:rFonts w:ascii="Times New Roman" w:hAnsi="Times New Roman" w:cs="Times New Roman"/>
        </w:rPr>
      </w:pPr>
      <w:r w:rsidRPr="008227A9">
        <w:rPr>
          <w:rFonts w:ascii="Times New Roman" w:hAnsi="Times New Roman" w:cs="Times New Roman"/>
        </w:rPr>
        <w:t xml:space="preserve">    Normalize acceleration values</w:t>
      </w:r>
    </w:p>
    <w:p w14:paraId="1A05D1B6" w14:textId="77777777" w:rsidR="008227A9" w:rsidRPr="008227A9" w:rsidRDefault="008227A9" w:rsidP="008227A9">
      <w:pPr>
        <w:rPr>
          <w:rFonts w:ascii="Times New Roman" w:hAnsi="Times New Roman" w:cs="Times New Roman"/>
        </w:rPr>
      </w:pPr>
      <w:r w:rsidRPr="008227A9">
        <w:rPr>
          <w:rFonts w:ascii="Times New Roman" w:hAnsi="Times New Roman" w:cs="Times New Roman"/>
        </w:rPr>
        <w:t xml:space="preserve">    Run ML model on normalized data</w:t>
      </w:r>
    </w:p>
    <w:p w14:paraId="6C4AE05F" w14:textId="77777777" w:rsidR="008227A9" w:rsidRPr="008227A9" w:rsidRDefault="008227A9" w:rsidP="008227A9">
      <w:pPr>
        <w:rPr>
          <w:rFonts w:ascii="Times New Roman" w:hAnsi="Times New Roman" w:cs="Times New Roman"/>
        </w:rPr>
      </w:pPr>
      <w:r w:rsidRPr="008227A9">
        <w:rPr>
          <w:rFonts w:ascii="Times New Roman" w:hAnsi="Times New Roman" w:cs="Times New Roman"/>
        </w:rPr>
        <w:t xml:space="preserve">    If fall probability &gt; 0.5:</w:t>
      </w:r>
    </w:p>
    <w:p w14:paraId="0F8E91A1" w14:textId="77777777" w:rsidR="008227A9" w:rsidRPr="008227A9" w:rsidRDefault="008227A9" w:rsidP="008227A9">
      <w:pPr>
        <w:rPr>
          <w:rFonts w:ascii="Times New Roman" w:hAnsi="Times New Roman" w:cs="Times New Roman"/>
        </w:rPr>
      </w:pPr>
      <w:r w:rsidRPr="008227A9">
        <w:rPr>
          <w:rFonts w:ascii="Times New Roman" w:hAnsi="Times New Roman" w:cs="Times New Roman"/>
        </w:rPr>
        <w:t xml:space="preserve">        Set </w:t>
      </w:r>
      <w:proofErr w:type="spellStart"/>
      <w:r w:rsidRPr="008227A9">
        <w:rPr>
          <w:rFonts w:ascii="Times New Roman" w:hAnsi="Times New Roman" w:cs="Times New Roman"/>
        </w:rPr>
        <w:t>fall_status</w:t>
      </w:r>
      <w:proofErr w:type="spellEnd"/>
      <w:r w:rsidRPr="008227A9">
        <w:rPr>
          <w:rFonts w:ascii="Times New Roman" w:hAnsi="Times New Roman" w:cs="Times New Roman"/>
        </w:rPr>
        <w:t xml:space="preserve"> to "Fall Detected"</w:t>
      </w:r>
    </w:p>
    <w:p w14:paraId="6B757D5D" w14:textId="77777777" w:rsidR="008227A9" w:rsidRPr="008227A9" w:rsidRDefault="008227A9" w:rsidP="008227A9">
      <w:pPr>
        <w:rPr>
          <w:rFonts w:ascii="Times New Roman" w:hAnsi="Times New Roman" w:cs="Times New Roman"/>
        </w:rPr>
      </w:pPr>
      <w:r w:rsidRPr="008227A9">
        <w:rPr>
          <w:rFonts w:ascii="Times New Roman" w:hAnsi="Times New Roman" w:cs="Times New Roman"/>
        </w:rPr>
        <w:t xml:space="preserve">    Else:</w:t>
      </w:r>
    </w:p>
    <w:p w14:paraId="15575B9D" w14:textId="77777777" w:rsidR="008227A9" w:rsidRPr="008227A9" w:rsidRDefault="008227A9" w:rsidP="008227A9">
      <w:pPr>
        <w:rPr>
          <w:rFonts w:ascii="Times New Roman" w:hAnsi="Times New Roman" w:cs="Times New Roman"/>
        </w:rPr>
      </w:pPr>
      <w:r w:rsidRPr="008227A9">
        <w:rPr>
          <w:rFonts w:ascii="Times New Roman" w:hAnsi="Times New Roman" w:cs="Times New Roman"/>
        </w:rPr>
        <w:t xml:space="preserve">        Set </w:t>
      </w:r>
      <w:proofErr w:type="spellStart"/>
      <w:r w:rsidRPr="008227A9">
        <w:rPr>
          <w:rFonts w:ascii="Times New Roman" w:hAnsi="Times New Roman" w:cs="Times New Roman"/>
        </w:rPr>
        <w:t>fall_status</w:t>
      </w:r>
      <w:proofErr w:type="spellEnd"/>
      <w:r w:rsidRPr="008227A9">
        <w:rPr>
          <w:rFonts w:ascii="Times New Roman" w:hAnsi="Times New Roman" w:cs="Times New Roman"/>
        </w:rPr>
        <w:t xml:space="preserve"> to "Stable"</w:t>
      </w:r>
    </w:p>
    <w:p w14:paraId="53624F34" w14:textId="77777777" w:rsidR="008227A9" w:rsidRPr="008227A9" w:rsidRDefault="008227A9" w:rsidP="008227A9">
      <w:pPr>
        <w:rPr>
          <w:rFonts w:ascii="Times New Roman" w:hAnsi="Times New Roman" w:cs="Times New Roman"/>
        </w:rPr>
      </w:pPr>
    </w:p>
    <w:p w14:paraId="7D856E6E" w14:textId="77777777" w:rsidR="008227A9" w:rsidRPr="008227A9" w:rsidRDefault="008227A9" w:rsidP="008227A9">
      <w:pPr>
        <w:rPr>
          <w:rFonts w:ascii="Times New Roman" w:hAnsi="Times New Roman" w:cs="Times New Roman"/>
        </w:rPr>
      </w:pPr>
      <w:r w:rsidRPr="008227A9">
        <w:rPr>
          <w:rFonts w:ascii="Times New Roman" w:hAnsi="Times New Roman" w:cs="Times New Roman"/>
        </w:rPr>
        <w:t xml:space="preserve">    Create JSON object with all readings and timestamp</w:t>
      </w:r>
    </w:p>
    <w:p w14:paraId="3DFE56A7" w14:textId="02EA6B6C" w:rsidR="00A646E2" w:rsidRPr="008227A9" w:rsidRDefault="008227A9" w:rsidP="008227A9">
      <w:pPr>
        <w:rPr>
          <w:rFonts w:ascii="Times New Roman" w:hAnsi="Times New Roman" w:cs="Times New Roman"/>
        </w:rPr>
      </w:pPr>
      <w:r w:rsidRPr="008227A9">
        <w:rPr>
          <w:rFonts w:ascii="Times New Roman" w:hAnsi="Times New Roman" w:cs="Times New Roman"/>
        </w:rPr>
        <w:t xml:space="preserve">    Send JSON to Firebase Realtime DB</w:t>
      </w:r>
    </w:p>
    <w:p w14:paraId="183C03B9" w14:textId="4267386A" w:rsidR="00AA4150" w:rsidRPr="002C3E08" w:rsidRDefault="003352B5" w:rsidP="002C3E08">
      <w:pPr>
        <w:pStyle w:val="Heading1"/>
      </w:pPr>
      <w:r>
        <w:t>6. Implementation</w:t>
      </w:r>
    </w:p>
    <w:p w14:paraId="73642EDE" w14:textId="6566F4DB" w:rsidR="008227A9" w:rsidRDefault="008227A9" w:rsidP="008227A9">
      <w:pPr>
        <w:pStyle w:val="Heading2"/>
      </w:pPr>
      <w:r>
        <w:t>Step-by-step setup (wiring, configurations)</w:t>
      </w:r>
    </w:p>
    <w:p w14:paraId="7D25556E" w14:textId="19A98ABC" w:rsidR="00AA4150" w:rsidRPr="00AA4150" w:rsidRDefault="00AA4150" w:rsidP="00C95262">
      <w:pPr>
        <w:jc w:val="both"/>
        <w:rPr>
          <w:b/>
          <w:bCs/>
        </w:rPr>
      </w:pPr>
      <w:r w:rsidRPr="00AA4150">
        <w:rPr>
          <w:b/>
          <w:bCs/>
        </w:rPr>
        <w:t>Embedded System Setup</w:t>
      </w:r>
    </w:p>
    <w:p w14:paraId="1C4B5A05" w14:textId="77777777" w:rsidR="00AA4150" w:rsidRPr="00AA4150" w:rsidRDefault="00AA4150" w:rsidP="00C95262">
      <w:pPr>
        <w:numPr>
          <w:ilvl w:val="0"/>
          <w:numId w:val="15"/>
        </w:numPr>
        <w:jc w:val="both"/>
      </w:pPr>
      <w:r w:rsidRPr="00AA4150">
        <w:rPr>
          <w:b/>
          <w:bCs/>
        </w:rPr>
        <w:t>Sensor Initialization</w:t>
      </w:r>
      <w:r w:rsidRPr="00AA4150">
        <w:t>: Each sensor is initialized with retry conditions and error handling.</w:t>
      </w:r>
    </w:p>
    <w:p w14:paraId="11C92B70" w14:textId="77777777" w:rsidR="00AA4150" w:rsidRPr="00AA4150" w:rsidRDefault="00AA4150" w:rsidP="00C95262">
      <w:pPr>
        <w:numPr>
          <w:ilvl w:val="0"/>
          <w:numId w:val="15"/>
        </w:numPr>
        <w:jc w:val="both"/>
      </w:pPr>
      <w:r w:rsidRPr="00AA4150">
        <w:rPr>
          <w:b/>
          <w:bCs/>
        </w:rPr>
        <w:t>Time Synchronization</w:t>
      </w:r>
      <w:r w:rsidRPr="00AA4150">
        <w:t xml:space="preserve">: </w:t>
      </w:r>
      <w:proofErr w:type="spellStart"/>
      <w:r w:rsidRPr="00AA4150">
        <w:t>configTime</w:t>
      </w:r>
      <w:proofErr w:type="spellEnd"/>
      <w:r w:rsidRPr="00AA4150">
        <w:t xml:space="preserve"> with NTP ensures all data timestamps are accurate.</w:t>
      </w:r>
    </w:p>
    <w:p w14:paraId="6D943550" w14:textId="77777777" w:rsidR="00AA4150" w:rsidRPr="00AA4150" w:rsidRDefault="00AA4150" w:rsidP="00C95262">
      <w:pPr>
        <w:numPr>
          <w:ilvl w:val="0"/>
          <w:numId w:val="15"/>
        </w:numPr>
        <w:jc w:val="both"/>
      </w:pPr>
      <w:r w:rsidRPr="00AA4150">
        <w:rPr>
          <w:b/>
          <w:bCs/>
        </w:rPr>
        <w:t>Data Upload</w:t>
      </w:r>
      <w:r w:rsidRPr="00AA4150">
        <w:t>: Sensor values including heart rate, temperature, and accelerometer readings are converted to JSON and sent over HTTP using Firebase token-based authentication.</w:t>
      </w:r>
    </w:p>
    <w:p w14:paraId="69CE1ECB" w14:textId="77777777" w:rsidR="00AA4150" w:rsidRPr="00AA4150" w:rsidRDefault="00AA4150" w:rsidP="00C95262">
      <w:pPr>
        <w:jc w:val="both"/>
        <w:rPr>
          <w:b/>
          <w:bCs/>
        </w:rPr>
      </w:pPr>
      <w:r w:rsidRPr="00AA4150">
        <w:rPr>
          <w:b/>
          <w:bCs/>
        </w:rPr>
        <w:t>Edge AI Workflow</w:t>
      </w:r>
    </w:p>
    <w:p w14:paraId="23803EC5" w14:textId="77777777" w:rsidR="00AA4150" w:rsidRPr="00AA4150" w:rsidRDefault="00AA4150" w:rsidP="00C95262">
      <w:pPr>
        <w:numPr>
          <w:ilvl w:val="0"/>
          <w:numId w:val="16"/>
        </w:numPr>
        <w:jc w:val="both"/>
      </w:pPr>
      <w:r w:rsidRPr="00AA4150">
        <w:rPr>
          <w:b/>
          <w:bCs/>
        </w:rPr>
        <w:t>Data Generation</w:t>
      </w:r>
      <w:r w:rsidRPr="00AA4150">
        <w:t>: 15,000 samples of synthetic and real-world data were created.</w:t>
      </w:r>
    </w:p>
    <w:p w14:paraId="09F4CA0F" w14:textId="77777777" w:rsidR="00AA4150" w:rsidRPr="00AA4150" w:rsidRDefault="00AA4150" w:rsidP="00C95262">
      <w:pPr>
        <w:numPr>
          <w:ilvl w:val="0"/>
          <w:numId w:val="16"/>
        </w:numPr>
        <w:jc w:val="both"/>
      </w:pPr>
      <w:r w:rsidRPr="00AA4150">
        <w:rPr>
          <w:b/>
          <w:bCs/>
        </w:rPr>
        <w:t>Preprocessing</w:t>
      </w:r>
      <w:r w:rsidRPr="00AA4150">
        <w:t>: Min-Max normalization applied to x and y values.</w:t>
      </w:r>
    </w:p>
    <w:p w14:paraId="0EF867A9" w14:textId="77777777" w:rsidR="00AA4150" w:rsidRPr="00AA4150" w:rsidRDefault="00AA4150" w:rsidP="00C95262">
      <w:pPr>
        <w:numPr>
          <w:ilvl w:val="0"/>
          <w:numId w:val="16"/>
        </w:numPr>
        <w:jc w:val="both"/>
      </w:pPr>
      <w:r w:rsidRPr="00AA4150">
        <w:rPr>
          <w:b/>
          <w:bCs/>
        </w:rPr>
        <w:t>Model Architecture</w:t>
      </w:r>
      <w:r w:rsidRPr="00AA4150">
        <w:t xml:space="preserve">: 2D input → </w:t>
      </w:r>
      <w:proofErr w:type="gramStart"/>
      <w:r w:rsidRPr="00AA4150">
        <w:t>Dense(</w:t>
      </w:r>
      <w:proofErr w:type="gramEnd"/>
      <w:r w:rsidRPr="00AA4150">
        <w:t xml:space="preserve">32) → Dropout → </w:t>
      </w:r>
      <w:proofErr w:type="gramStart"/>
      <w:r w:rsidRPr="00AA4150">
        <w:t>Dense(</w:t>
      </w:r>
      <w:proofErr w:type="gramEnd"/>
      <w:r w:rsidRPr="00AA4150">
        <w:t xml:space="preserve">16) → Dropout → </w:t>
      </w:r>
      <w:proofErr w:type="gramStart"/>
      <w:r w:rsidRPr="00AA4150">
        <w:t>Dense(</w:t>
      </w:r>
      <w:proofErr w:type="gramEnd"/>
      <w:r w:rsidRPr="00AA4150">
        <w:t>1, sigmoid</w:t>
      </w:r>
      <w:proofErr w:type="gramStart"/>
      <w:r w:rsidRPr="00AA4150">
        <w:t>)</w:t>
      </w:r>
      <w:proofErr w:type="gramEnd"/>
    </w:p>
    <w:p w14:paraId="6AAD7970" w14:textId="77777777" w:rsidR="00AA4150" w:rsidRPr="00AA4150" w:rsidRDefault="00AA4150" w:rsidP="00C95262">
      <w:pPr>
        <w:numPr>
          <w:ilvl w:val="0"/>
          <w:numId w:val="16"/>
        </w:numPr>
        <w:jc w:val="both"/>
      </w:pPr>
      <w:r w:rsidRPr="00AA4150">
        <w:rPr>
          <w:b/>
          <w:bCs/>
        </w:rPr>
        <w:t>Model Evaluation</w:t>
      </w:r>
      <w:r w:rsidRPr="00AA4150">
        <w:t>: Achieved 90%+ precision/recall on validation set.</w:t>
      </w:r>
    </w:p>
    <w:p w14:paraId="1C189CA0" w14:textId="77777777" w:rsidR="00AA4150" w:rsidRPr="00AA4150" w:rsidRDefault="00AA4150" w:rsidP="00C95262">
      <w:pPr>
        <w:numPr>
          <w:ilvl w:val="0"/>
          <w:numId w:val="16"/>
        </w:numPr>
        <w:jc w:val="both"/>
      </w:pPr>
      <w:r w:rsidRPr="00AA4150">
        <w:rPr>
          <w:b/>
          <w:bCs/>
        </w:rPr>
        <w:t>Deployment</w:t>
      </w:r>
      <w:proofErr w:type="gramStart"/>
      <w:r w:rsidRPr="00AA4150">
        <w:t>: .</w:t>
      </w:r>
      <w:proofErr w:type="spellStart"/>
      <w:r w:rsidRPr="00AA4150">
        <w:t>tflite</w:t>
      </w:r>
      <w:proofErr w:type="spellEnd"/>
      <w:proofErr w:type="gramEnd"/>
      <w:r w:rsidRPr="00AA4150">
        <w:t xml:space="preserve"> → .h array using </w:t>
      </w:r>
      <w:proofErr w:type="spellStart"/>
      <w:r w:rsidRPr="00AA4150">
        <w:t>xxd</w:t>
      </w:r>
      <w:proofErr w:type="spellEnd"/>
      <w:r w:rsidRPr="00AA4150">
        <w:t xml:space="preserve"> tool.</w:t>
      </w:r>
    </w:p>
    <w:p w14:paraId="773D5EEB" w14:textId="77777777" w:rsidR="00AA4150" w:rsidRPr="00AA4150" w:rsidRDefault="00AA4150" w:rsidP="00C95262">
      <w:pPr>
        <w:jc w:val="both"/>
        <w:rPr>
          <w:b/>
          <w:bCs/>
        </w:rPr>
      </w:pPr>
      <w:r w:rsidRPr="00AA4150">
        <w:rPr>
          <w:b/>
          <w:bCs/>
        </w:rPr>
        <w:lastRenderedPageBreak/>
        <w:t>Frontend Implementation</w:t>
      </w:r>
    </w:p>
    <w:p w14:paraId="086F5170" w14:textId="77777777" w:rsidR="00AA4150" w:rsidRPr="00AA4150" w:rsidRDefault="00AA4150" w:rsidP="00C95262">
      <w:pPr>
        <w:numPr>
          <w:ilvl w:val="0"/>
          <w:numId w:val="17"/>
        </w:numPr>
        <w:jc w:val="both"/>
      </w:pPr>
      <w:r w:rsidRPr="00AA4150">
        <w:rPr>
          <w:b/>
          <w:bCs/>
        </w:rPr>
        <w:t>Page Components</w:t>
      </w:r>
      <w:r w:rsidRPr="00AA4150">
        <w:t xml:space="preserve">: </w:t>
      </w:r>
      <w:proofErr w:type="spellStart"/>
      <w:r w:rsidRPr="00AA4150">
        <w:t>HeroSection</w:t>
      </w:r>
      <w:proofErr w:type="spellEnd"/>
      <w:r w:rsidRPr="00AA4150">
        <w:t xml:space="preserve">, </w:t>
      </w:r>
      <w:proofErr w:type="spellStart"/>
      <w:r w:rsidRPr="00AA4150">
        <w:t>FeaturesSection</w:t>
      </w:r>
      <w:proofErr w:type="spellEnd"/>
      <w:r w:rsidRPr="00AA4150">
        <w:t xml:space="preserve">, </w:t>
      </w:r>
      <w:proofErr w:type="spellStart"/>
      <w:r w:rsidRPr="00AA4150">
        <w:t>LiveMonitoring</w:t>
      </w:r>
      <w:proofErr w:type="spellEnd"/>
      <w:r w:rsidRPr="00AA4150">
        <w:t xml:space="preserve">, </w:t>
      </w:r>
      <w:proofErr w:type="spellStart"/>
      <w:r w:rsidRPr="00AA4150">
        <w:t>OrderPage</w:t>
      </w:r>
      <w:proofErr w:type="spellEnd"/>
      <w:r w:rsidRPr="00AA4150">
        <w:t>, Dashboard, Profile.</w:t>
      </w:r>
    </w:p>
    <w:p w14:paraId="3193F71A" w14:textId="77777777" w:rsidR="00AA4150" w:rsidRPr="00AA4150" w:rsidRDefault="00AA4150" w:rsidP="00C95262">
      <w:pPr>
        <w:numPr>
          <w:ilvl w:val="0"/>
          <w:numId w:val="17"/>
        </w:numPr>
        <w:jc w:val="both"/>
      </w:pPr>
      <w:r w:rsidRPr="00AA4150">
        <w:rPr>
          <w:b/>
          <w:bCs/>
        </w:rPr>
        <w:t>State Management</w:t>
      </w:r>
      <w:r w:rsidRPr="00AA4150">
        <w:t>: Context API for auth and data handling.</w:t>
      </w:r>
    </w:p>
    <w:p w14:paraId="147B69E1" w14:textId="77777777" w:rsidR="00AA4150" w:rsidRPr="00AA4150" w:rsidRDefault="00AA4150" w:rsidP="00C95262">
      <w:pPr>
        <w:numPr>
          <w:ilvl w:val="0"/>
          <w:numId w:val="17"/>
        </w:numPr>
        <w:jc w:val="both"/>
      </w:pPr>
      <w:proofErr w:type="spellStart"/>
      <w:r w:rsidRPr="00AA4150">
        <w:rPr>
          <w:b/>
          <w:bCs/>
        </w:rPr>
        <w:t>DataContext</w:t>
      </w:r>
      <w:proofErr w:type="spellEnd"/>
      <w:r w:rsidRPr="00AA4150">
        <w:t>: Handles Firebase DB subscriptions and updates to health metrics.</w:t>
      </w:r>
    </w:p>
    <w:p w14:paraId="415ACA33" w14:textId="1BD805DA" w:rsidR="00473C84" w:rsidRDefault="00AA4150" w:rsidP="00473C84">
      <w:pPr>
        <w:numPr>
          <w:ilvl w:val="0"/>
          <w:numId w:val="17"/>
        </w:numPr>
        <w:jc w:val="both"/>
      </w:pPr>
      <w:r w:rsidRPr="00AA4150">
        <w:rPr>
          <w:b/>
          <w:bCs/>
        </w:rPr>
        <w:t>Authentication</w:t>
      </w:r>
      <w:r w:rsidRPr="00AA4150">
        <w:t>: Email/Password Firebase Auth with session persistence and route protection.</w:t>
      </w:r>
    </w:p>
    <w:p w14:paraId="0B745343" w14:textId="3865CF08" w:rsidR="00473C84" w:rsidRPr="00AA4150" w:rsidRDefault="00473C84" w:rsidP="00473C84">
      <w:pPr>
        <w:pStyle w:val="Heading2"/>
      </w:pPr>
      <w:r>
        <w:t>Arduino Code:</w:t>
      </w:r>
    </w:p>
    <w:p w14:paraId="0F14CB76" w14:textId="77777777" w:rsidR="00483D53" w:rsidRPr="00483D53" w:rsidRDefault="00483D53" w:rsidP="006477D1">
      <w:pPr>
        <w:spacing w:after="0" w:line="240" w:lineRule="auto"/>
        <w:rPr>
          <w:rFonts w:ascii="Times New Roman" w:hAnsi="Times New Roman" w:cs="Times New Roman"/>
          <w:lang w:val="en-PK"/>
        </w:rPr>
      </w:pPr>
      <w:r w:rsidRPr="00483D53">
        <w:rPr>
          <w:rFonts w:ascii="Times New Roman" w:hAnsi="Times New Roman" w:cs="Times New Roman"/>
          <w:lang w:val="en-PK"/>
        </w:rPr>
        <w:t>#include &lt;</w:t>
      </w:r>
      <w:proofErr w:type="spellStart"/>
      <w:r w:rsidRPr="00483D53">
        <w:rPr>
          <w:rFonts w:ascii="Times New Roman" w:hAnsi="Times New Roman" w:cs="Times New Roman"/>
          <w:lang w:val="en-PK"/>
        </w:rPr>
        <w:t>WiFi.h</w:t>
      </w:r>
      <w:proofErr w:type="spellEnd"/>
      <w:r w:rsidRPr="00483D53">
        <w:rPr>
          <w:rFonts w:ascii="Times New Roman" w:hAnsi="Times New Roman" w:cs="Times New Roman"/>
          <w:lang w:val="en-PK"/>
        </w:rPr>
        <w:t>&gt;</w:t>
      </w:r>
    </w:p>
    <w:p w14:paraId="2BCE355A" w14:textId="77777777" w:rsidR="00483D53" w:rsidRPr="00483D53" w:rsidRDefault="00483D53" w:rsidP="006477D1">
      <w:pPr>
        <w:spacing w:after="0" w:line="240" w:lineRule="auto"/>
        <w:rPr>
          <w:rFonts w:ascii="Times New Roman" w:hAnsi="Times New Roman" w:cs="Times New Roman"/>
          <w:lang w:val="en-PK"/>
        </w:rPr>
      </w:pPr>
      <w:r w:rsidRPr="00483D53">
        <w:rPr>
          <w:rFonts w:ascii="Times New Roman" w:hAnsi="Times New Roman" w:cs="Times New Roman"/>
          <w:lang w:val="en-PK"/>
        </w:rPr>
        <w:t>#include &lt;</w:t>
      </w:r>
      <w:proofErr w:type="spellStart"/>
      <w:r w:rsidRPr="00483D53">
        <w:rPr>
          <w:rFonts w:ascii="Times New Roman" w:hAnsi="Times New Roman" w:cs="Times New Roman"/>
          <w:lang w:val="en-PK"/>
        </w:rPr>
        <w:t>HTTPClient.h</w:t>
      </w:r>
      <w:proofErr w:type="spellEnd"/>
      <w:r w:rsidRPr="00483D53">
        <w:rPr>
          <w:rFonts w:ascii="Times New Roman" w:hAnsi="Times New Roman" w:cs="Times New Roman"/>
          <w:lang w:val="en-PK"/>
        </w:rPr>
        <w:t>&gt;</w:t>
      </w:r>
    </w:p>
    <w:p w14:paraId="20E17C1D" w14:textId="77777777" w:rsidR="00483D53" w:rsidRPr="00483D53" w:rsidRDefault="00483D53" w:rsidP="006477D1">
      <w:pPr>
        <w:spacing w:after="0" w:line="240" w:lineRule="auto"/>
        <w:rPr>
          <w:rFonts w:ascii="Times New Roman" w:hAnsi="Times New Roman" w:cs="Times New Roman"/>
          <w:lang w:val="en-PK"/>
        </w:rPr>
      </w:pPr>
      <w:r w:rsidRPr="00483D53">
        <w:rPr>
          <w:rFonts w:ascii="Times New Roman" w:hAnsi="Times New Roman" w:cs="Times New Roman"/>
          <w:lang w:val="en-PK"/>
        </w:rPr>
        <w:t>#include &lt;</w:t>
      </w:r>
      <w:proofErr w:type="spellStart"/>
      <w:r w:rsidRPr="00483D53">
        <w:rPr>
          <w:rFonts w:ascii="Times New Roman" w:hAnsi="Times New Roman" w:cs="Times New Roman"/>
          <w:lang w:val="en-PK"/>
        </w:rPr>
        <w:t>Wire.h</w:t>
      </w:r>
      <w:proofErr w:type="spellEnd"/>
      <w:r w:rsidRPr="00483D53">
        <w:rPr>
          <w:rFonts w:ascii="Times New Roman" w:hAnsi="Times New Roman" w:cs="Times New Roman"/>
          <w:lang w:val="en-PK"/>
        </w:rPr>
        <w:t>&gt;</w:t>
      </w:r>
    </w:p>
    <w:p w14:paraId="056323C7" w14:textId="77777777" w:rsidR="00483D53" w:rsidRPr="00483D53" w:rsidRDefault="00483D53" w:rsidP="006477D1">
      <w:pPr>
        <w:spacing w:after="0" w:line="240" w:lineRule="auto"/>
        <w:rPr>
          <w:rFonts w:ascii="Times New Roman" w:hAnsi="Times New Roman" w:cs="Times New Roman"/>
          <w:lang w:val="en-PK"/>
        </w:rPr>
      </w:pPr>
      <w:r w:rsidRPr="00483D53">
        <w:rPr>
          <w:rFonts w:ascii="Times New Roman" w:hAnsi="Times New Roman" w:cs="Times New Roman"/>
          <w:lang w:val="en-PK"/>
        </w:rPr>
        <w:t>#include "MAX30105.h"</w:t>
      </w:r>
    </w:p>
    <w:p w14:paraId="47604875" w14:textId="77777777" w:rsidR="00483D53" w:rsidRPr="00483D53" w:rsidRDefault="00483D53" w:rsidP="006477D1">
      <w:pPr>
        <w:spacing w:after="0" w:line="240" w:lineRule="auto"/>
        <w:rPr>
          <w:rFonts w:ascii="Times New Roman" w:hAnsi="Times New Roman" w:cs="Times New Roman"/>
          <w:lang w:val="en-PK"/>
        </w:rPr>
      </w:pPr>
      <w:r w:rsidRPr="00483D53">
        <w:rPr>
          <w:rFonts w:ascii="Times New Roman" w:hAnsi="Times New Roman" w:cs="Times New Roman"/>
          <w:lang w:val="en-PK"/>
        </w:rPr>
        <w:t>#include "spo2_algorithm.h"</w:t>
      </w:r>
    </w:p>
    <w:p w14:paraId="53C88F10" w14:textId="77777777" w:rsidR="00483D53" w:rsidRPr="00483D53" w:rsidRDefault="00483D53" w:rsidP="006477D1">
      <w:pPr>
        <w:spacing w:after="0" w:line="240" w:lineRule="auto"/>
        <w:rPr>
          <w:rFonts w:ascii="Times New Roman" w:hAnsi="Times New Roman" w:cs="Times New Roman"/>
          <w:lang w:val="en-PK"/>
        </w:rPr>
      </w:pPr>
      <w:r w:rsidRPr="00483D53">
        <w:rPr>
          <w:rFonts w:ascii="Times New Roman" w:hAnsi="Times New Roman" w:cs="Times New Roman"/>
          <w:lang w:val="en-PK"/>
        </w:rPr>
        <w:t>#include &lt;Adafruit_ADXL345_U.h&gt;</w:t>
      </w:r>
    </w:p>
    <w:p w14:paraId="50253B7E" w14:textId="77777777" w:rsidR="00483D53" w:rsidRPr="00483D53" w:rsidRDefault="00483D53" w:rsidP="006477D1">
      <w:pPr>
        <w:spacing w:after="0" w:line="240" w:lineRule="auto"/>
        <w:rPr>
          <w:rFonts w:ascii="Times New Roman" w:hAnsi="Times New Roman" w:cs="Times New Roman"/>
          <w:lang w:val="en-PK"/>
        </w:rPr>
      </w:pPr>
      <w:r w:rsidRPr="00483D53">
        <w:rPr>
          <w:rFonts w:ascii="Times New Roman" w:hAnsi="Times New Roman" w:cs="Times New Roman"/>
          <w:lang w:val="en-PK"/>
        </w:rPr>
        <w:t>#include &lt;ClosedCube_MAX30205.h&gt;</w:t>
      </w:r>
    </w:p>
    <w:p w14:paraId="3F683314" w14:textId="77777777" w:rsidR="00483D53" w:rsidRPr="00483D53" w:rsidRDefault="00483D53" w:rsidP="006477D1">
      <w:pPr>
        <w:spacing w:after="0" w:line="240" w:lineRule="auto"/>
        <w:rPr>
          <w:rFonts w:ascii="Times New Roman" w:hAnsi="Times New Roman" w:cs="Times New Roman"/>
          <w:lang w:val="en-PK"/>
        </w:rPr>
      </w:pPr>
      <w:r w:rsidRPr="00483D53">
        <w:rPr>
          <w:rFonts w:ascii="Times New Roman" w:hAnsi="Times New Roman" w:cs="Times New Roman"/>
          <w:lang w:val="en-PK"/>
        </w:rPr>
        <w:t>#include "</w:t>
      </w:r>
      <w:proofErr w:type="spellStart"/>
      <w:r w:rsidRPr="00483D53">
        <w:rPr>
          <w:rFonts w:ascii="Times New Roman" w:hAnsi="Times New Roman" w:cs="Times New Roman"/>
          <w:lang w:val="en-PK"/>
        </w:rPr>
        <w:t>tensorflow</w:t>
      </w:r>
      <w:proofErr w:type="spellEnd"/>
      <w:r w:rsidRPr="00483D53">
        <w:rPr>
          <w:rFonts w:ascii="Times New Roman" w:hAnsi="Times New Roman" w:cs="Times New Roman"/>
          <w:lang w:val="en-PK"/>
        </w:rPr>
        <w:t>/lite/micro/</w:t>
      </w:r>
      <w:proofErr w:type="spellStart"/>
      <w:r w:rsidRPr="00483D53">
        <w:rPr>
          <w:rFonts w:ascii="Times New Roman" w:hAnsi="Times New Roman" w:cs="Times New Roman"/>
          <w:lang w:val="en-PK"/>
        </w:rPr>
        <w:t>micro_interpreter.h</w:t>
      </w:r>
      <w:proofErr w:type="spellEnd"/>
      <w:r w:rsidRPr="00483D53">
        <w:rPr>
          <w:rFonts w:ascii="Times New Roman" w:hAnsi="Times New Roman" w:cs="Times New Roman"/>
          <w:lang w:val="en-PK"/>
        </w:rPr>
        <w:t>"</w:t>
      </w:r>
    </w:p>
    <w:p w14:paraId="1B7C6C19" w14:textId="77777777" w:rsidR="00483D53" w:rsidRPr="00483D53" w:rsidRDefault="00483D53" w:rsidP="006477D1">
      <w:pPr>
        <w:spacing w:after="0" w:line="240" w:lineRule="auto"/>
        <w:rPr>
          <w:rFonts w:ascii="Times New Roman" w:hAnsi="Times New Roman" w:cs="Times New Roman"/>
          <w:lang w:val="en-PK"/>
        </w:rPr>
      </w:pPr>
      <w:r w:rsidRPr="00483D53">
        <w:rPr>
          <w:rFonts w:ascii="Times New Roman" w:hAnsi="Times New Roman" w:cs="Times New Roman"/>
          <w:lang w:val="en-PK"/>
        </w:rPr>
        <w:t>#include "</w:t>
      </w:r>
      <w:proofErr w:type="spellStart"/>
      <w:r w:rsidRPr="00483D53">
        <w:rPr>
          <w:rFonts w:ascii="Times New Roman" w:hAnsi="Times New Roman" w:cs="Times New Roman"/>
          <w:lang w:val="en-PK"/>
        </w:rPr>
        <w:t>tensorflow</w:t>
      </w:r>
      <w:proofErr w:type="spellEnd"/>
      <w:r w:rsidRPr="00483D53">
        <w:rPr>
          <w:rFonts w:ascii="Times New Roman" w:hAnsi="Times New Roman" w:cs="Times New Roman"/>
          <w:lang w:val="en-PK"/>
        </w:rPr>
        <w:t>/lite/micro/</w:t>
      </w:r>
      <w:proofErr w:type="spellStart"/>
      <w:r w:rsidRPr="00483D53">
        <w:rPr>
          <w:rFonts w:ascii="Times New Roman" w:hAnsi="Times New Roman" w:cs="Times New Roman"/>
          <w:lang w:val="en-PK"/>
        </w:rPr>
        <w:t>micro_mutable_op_resolver.h</w:t>
      </w:r>
      <w:proofErr w:type="spellEnd"/>
      <w:r w:rsidRPr="00483D53">
        <w:rPr>
          <w:rFonts w:ascii="Times New Roman" w:hAnsi="Times New Roman" w:cs="Times New Roman"/>
          <w:lang w:val="en-PK"/>
        </w:rPr>
        <w:t>"</w:t>
      </w:r>
    </w:p>
    <w:p w14:paraId="0F4BA8CB" w14:textId="77777777" w:rsidR="00483D53" w:rsidRPr="00483D53" w:rsidRDefault="00483D53" w:rsidP="006477D1">
      <w:pPr>
        <w:spacing w:after="0" w:line="240" w:lineRule="auto"/>
        <w:rPr>
          <w:rFonts w:ascii="Times New Roman" w:hAnsi="Times New Roman" w:cs="Times New Roman"/>
          <w:lang w:val="en-PK"/>
        </w:rPr>
      </w:pPr>
      <w:r w:rsidRPr="00483D53">
        <w:rPr>
          <w:rFonts w:ascii="Times New Roman" w:hAnsi="Times New Roman" w:cs="Times New Roman"/>
          <w:lang w:val="en-PK"/>
        </w:rPr>
        <w:t>#include "</w:t>
      </w:r>
      <w:proofErr w:type="spellStart"/>
      <w:r w:rsidRPr="00483D53">
        <w:rPr>
          <w:rFonts w:ascii="Times New Roman" w:hAnsi="Times New Roman" w:cs="Times New Roman"/>
          <w:lang w:val="en-PK"/>
        </w:rPr>
        <w:t>tensorflow</w:t>
      </w:r>
      <w:proofErr w:type="spellEnd"/>
      <w:r w:rsidRPr="00483D53">
        <w:rPr>
          <w:rFonts w:ascii="Times New Roman" w:hAnsi="Times New Roman" w:cs="Times New Roman"/>
          <w:lang w:val="en-PK"/>
        </w:rPr>
        <w:t>/lite/schema/</w:t>
      </w:r>
      <w:proofErr w:type="spellStart"/>
      <w:r w:rsidRPr="00483D53">
        <w:rPr>
          <w:rFonts w:ascii="Times New Roman" w:hAnsi="Times New Roman" w:cs="Times New Roman"/>
          <w:lang w:val="en-PK"/>
        </w:rPr>
        <w:t>schema_generated.h</w:t>
      </w:r>
      <w:proofErr w:type="spellEnd"/>
      <w:r w:rsidRPr="00483D53">
        <w:rPr>
          <w:rFonts w:ascii="Times New Roman" w:hAnsi="Times New Roman" w:cs="Times New Roman"/>
          <w:lang w:val="en-PK"/>
        </w:rPr>
        <w:t>"</w:t>
      </w:r>
    </w:p>
    <w:p w14:paraId="64971F94" w14:textId="77777777" w:rsidR="00483D53" w:rsidRPr="00483D53" w:rsidRDefault="00483D53" w:rsidP="006477D1">
      <w:pPr>
        <w:spacing w:after="0" w:line="240" w:lineRule="auto"/>
        <w:rPr>
          <w:rFonts w:ascii="Times New Roman" w:hAnsi="Times New Roman" w:cs="Times New Roman"/>
          <w:lang w:val="en-PK"/>
        </w:rPr>
      </w:pPr>
      <w:r w:rsidRPr="00483D53">
        <w:rPr>
          <w:rFonts w:ascii="Times New Roman" w:hAnsi="Times New Roman" w:cs="Times New Roman"/>
          <w:lang w:val="en-PK"/>
        </w:rPr>
        <w:t>#include "</w:t>
      </w:r>
      <w:proofErr w:type="spellStart"/>
      <w:r w:rsidRPr="00483D53">
        <w:rPr>
          <w:rFonts w:ascii="Times New Roman" w:hAnsi="Times New Roman" w:cs="Times New Roman"/>
          <w:lang w:val="en-PK"/>
        </w:rPr>
        <w:t>model_data.h</w:t>
      </w:r>
      <w:proofErr w:type="spellEnd"/>
      <w:r w:rsidRPr="00483D53">
        <w:rPr>
          <w:rFonts w:ascii="Times New Roman" w:hAnsi="Times New Roman" w:cs="Times New Roman"/>
          <w:lang w:val="en-PK"/>
        </w:rPr>
        <w:t>"</w:t>
      </w:r>
    </w:p>
    <w:p w14:paraId="14A35493" w14:textId="77777777" w:rsidR="00483D53" w:rsidRPr="00483D53" w:rsidRDefault="00483D53" w:rsidP="006477D1">
      <w:pPr>
        <w:spacing w:after="0" w:line="240" w:lineRule="auto"/>
        <w:rPr>
          <w:rFonts w:ascii="Times New Roman" w:hAnsi="Times New Roman" w:cs="Times New Roman"/>
          <w:lang w:val="en-PK"/>
        </w:rPr>
      </w:pPr>
      <w:r w:rsidRPr="00483D53">
        <w:rPr>
          <w:rFonts w:ascii="Times New Roman" w:hAnsi="Times New Roman" w:cs="Times New Roman"/>
          <w:lang w:val="en-PK"/>
        </w:rPr>
        <w:t>#include &lt;</w:t>
      </w:r>
      <w:proofErr w:type="spellStart"/>
      <w:r w:rsidRPr="00483D53">
        <w:rPr>
          <w:rFonts w:ascii="Times New Roman" w:hAnsi="Times New Roman" w:cs="Times New Roman"/>
          <w:lang w:val="en-PK"/>
        </w:rPr>
        <w:t>time.h</w:t>
      </w:r>
      <w:proofErr w:type="spellEnd"/>
      <w:r w:rsidRPr="00483D53">
        <w:rPr>
          <w:rFonts w:ascii="Times New Roman" w:hAnsi="Times New Roman" w:cs="Times New Roman"/>
          <w:lang w:val="en-PK"/>
        </w:rPr>
        <w:t>&gt;</w:t>
      </w:r>
    </w:p>
    <w:p w14:paraId="58F03CC7" w14:textId="77777777" w:rsidR="00483D53" w:rsidRPr="00483D53" w:rsidRDefault="00483D53" w:rsidP="006477D1">
      <w:pPr>
        <w:spacing w:after="0" w:line="240" w:lineRule="auto"/>
        <w:rPr>
          <w:rFonts w:ascii="Times New Roman" w:hAnsi="Times New Roman" w:cs="Times New Roman"/>
          <w:lang w:val="en-PK"/>
        </w:rPr>
      </w:pPr>
    </w:p>
    <w:p w14:paraId="13589309" w14:textId="77777777" w:rsidR="00483D53" w:rsidRPr="00483D53" w:rsidRDefault="00483D53" w:rsidP="006477D1">
      <w:pPr>
        <w:spacing w:after="0" w:line="240" w:lineRule="auto"/>
        <w:rPr>
          <w:rFonts w:ascii="Times New Roman" w:hAnsi="Times New Roman" w:cs="Times New Roman"/>
          <w:lang w:val="en-PK"/>
        </w:rPr>
      </w:pPr>
      <w:r w:rsidRPr="00483D53">
        <w:rPr>
          <w:rFonts w:ascii="Times New Roman" w:hAnsi="Times New Roman" w:cs="Times New Roman"/>
          <w:lang w:val="en-PK"/>
        </w:rPr>
        <w:t xml:space="preserve">// </w:t>
      </w:r>
      <w:proofErr w:type="spellStart"/>
      <w:r w:rsidRPr="00483D53">
        <w:rPr>
          <w:rFonts w:ascii="Times New Roman" w:hAnsi="Times New Roman" w:cs="Times New Roman"/>
          <w:lang w:val="en-PK"/>
        </w:rPr>
        <w:t>WiFi</w:t>
      </w:r>
      <w:proofErr w:type="spellEnd"/>
      <w:r w:rsidRPr="00483D53">
        <w:rPr>
          <w:rFonts w:ascii="Times New Roman" w:hAnsi="Times New Roman" w:cs="Times New Roman"/>
          <w:lang w:val="en-PK"/>
        </w:rPr>
        <w:t xml:space="preserve"> credentials</w:t>
      </w:r>
    </w:p>
    <w:p w14:paraId="480D7398" w14:textId="77777777" w:rsidR="00483D53" w:rsidRPr="00483D53" w:rsidRDefault="00483D53" w:rsidP="006477D1">
      <w:pPr>
        <w:spacing w:after="0" w:line="240" w:lineRule="auto"/>
        <w:rPr>
          <w:rFonts w:ascii="Times New Roman" w:hAnsi="Times New Roman" w:cs="Times New Roman"/>
          <w:lang w:val="en-PK"/>
        </w:rPr>
      </w:pPr>
      <w:r w:rsidRPr="00483D53">
        <w:rPr>
          <w:rFonts w:ascii="Times New Roman" w:hAnsi="Times New Roman" w:cs="Times New Roman"/>
          <w:lang w:val="en-PK"/>
        </w:rPr>
        <w:t xml:space="preserve">const char* </w:t>
      </w:r>
      <w:proofErr w:type="spellStart"/>
      <w:r w:rsidRPr="00483D53">
        <w:rPr>
          <w:rFonts w:ascii="Times New Roman" w:hAnsi="Times New Roman" w:cs="Times New Roman"/>
          <w:lang w:val="en-PK"/>
        </w:rPr>
        <w:t>ssid</w:t>
      </w:r>
      <w:proofErr w:type="spellEnd"/>
      <w:r w:rsidRPr="00483D53">
        <w:rPr>
          <w:rFonts w:ascii="Times New Roman" w:hAnsi="Times New Roman" w:cs="Times New Roman"/>
          <w:lang w:val="en-PK"/>
        </w:rPr>
        <w:t xml:space="preserve"> = "NTU FSD</w:t>
      </w:r>
      <w:proofErr w:type="gramStart"/>
      <w:r w:rsidRPr="00483D53">
        <w:rPr>
          <w:rFonts w:ascii="Times New Roman" w:hAnsi="Times New Roman" w:cs="Times New Roman"/>
          <w:lang w:val="en-PK"/>
        </w:rPr>
        <w:t>";</w:t>
      </w:r>
      <w:proofErr w:type="gramEnd"/>
    </w:p>
    <w:p w14:paraId="47187851" w14:textId="77777777" w:rsidR="00483D53" w:rsidRPr="00483D53" w:rsidRDefault="00483D53" w:rsidP="006477D1">
      <w:pPr>
        <w:spacing w:after="0" w:line="240" w:lineRule="auto"/>
        <w:rPr>
          <w:rFonts w:ascii="Times New Roman" w:hAnsi="Times New Roman" w:cs="Times New Roman"/>
          <w:lang w:val="en-PK"/>
        </w:rPr>
      </w:pPr>
      <w:r w:rsidRPr="00483D53">
        <w:rPr>
          <w:rFonts w:ascii="Times New Roman" w:hAnsi="Times New Roman" w:cs="Times New Roman"/>
          <w:lang w:val="en-PK"/>
        </w:rPr>
        <w:t>const char* password = "</w:t>
      </w:r>
      <w:proofErr w:type="gramStart"/>
      <w:r w:rsidRPr="00483D53">
        <w:rPr>
          <w:rFonts w:ascii="Times New Roman" w:hAnsi="Times New Roman" w:cs="Times New Roman"/>
          <w:lang w:val="en-PK"/>
        </w:rPr>
        <w:t>";</w:t>
      </w:r>
      <w:proofErr w:type="gramEnd"/>
    </w:p>
    <w:p w14:paraId="10CC9D10" w14:textId="77777777" w:rsidR="00483D53" w:rsidRPr="00483D53" w:rsidRDefault="00483D53" w:rsidP="006477D1">
      <w:pPr>
        <w:spacing w:after="0" w:line="240" w:lineRule="auto"/>
        <w:rPr>
          <w:rFonts w:ascii="Times New Roman" w:hAnsi="Times New Roman" w:cs="Times New Roman"/>
          <w:lang w:val="en-PK"/>
        </w:rPr>
      </w:pPr>
      <w:r w:rsidRPr="00483D53">
        <w:rPr>
          <w:rFonts w:ascii="Times New Roman" w:hAnsi="Times New Roman" w:cs="Times New Roman"/>
          <w:lang w:val="en-PK"/>
        </w:rPr>
        <w:t>const String USER_UID = "NN4WDAbitlXXPefpPi8BFmL0etV2</w:t>
      </w:r>
      <w:proofErr w:type="gramStart"/>
      <w:r w:rsidRPr="00483D53">
        <w:rPr>
          <w:rFonts w:ascii="Times New Roman" w:hAnsi="Times New Roman" w:cs="Times New Roman"/>
          <w:lang w:val="en-PK"/>
        </w:rPr>
        <w:t>";</w:t>
      </w:r>
      <w:proofErr w:type="gramEnd"/>
    </w:p>
    <w:p w14:paraId="14B215EE" w14:textId="77777777" w:rsidR="00483D53" w:rsidRPr="00483D53" w:rsidRDefault="00483D53" w:rsidP="006477D1">
      <w:pPr>
        <w:spacing w:after="0" w:line="240" w:lineRule="auto"/>
        <w:rPr>
          <w:rFonts w:ascii="Times New Roman" w:hAnsi="Times New Roman" w:cs="Times New Roman"/>
          <w:lang w:val="en-PK"/>
        </w:rPr>
      </w:pPr>
    </w:p>
    <w:p w14:paraId="0EFFF7E6" w14:textId="77777777" w:rsidR="00483D53" w:rsidRPr="00483D53" w:rsidRDefault="00483D53" w:rsidP="006477D1">
      <w:pPr>
        <w:spacing w:after="0" w:line="240" w:lineRule="auto"/>
        <w:rPr>
          <w:rFonts w:ascii="Times New Roman" w:hAnsi="Times New Roman" w:cs="Times New Roman"/>
          <w:lang w:val="en-PK"/>
        </w:rPr>
      </w:pPr>
      <w:r w:rsidRPr="00483D53">
        <w:rPr>
          <w:rFonts w:ascii="Times New Roman" w:hAnsi="Times New Roman" w:cs="Times New Roman"/>
          <w:lang w:val="en-PK"/>
        </w:rPr>
        <w:t>// Firebase Config</w:t>
      </w:r>
    </w:p>
    <w:p w14:paraId="0CD5DB05" w14:textId="77777777" w:rsidR="00483D53" w:rsidRPr="00483D53" w:rsidRDefault="00483D53" w:rsidP="006477D1">
      <w:pPr>
        <w:spacing w:after="0" w:line="240" w:lineRule="auto"/>
        <w:rPr>
          <w:rFonts w:ascii="Times New Roman" w:hAnsi="Times New Roman" w:cs="Times New Roman"/>
          <w:lang w:val="en-PK"/>
        </w:rPr>
      </w:pPr>
      <w:r w:rsidRPr="00483D53">
        <w:rPr>
          <w:rFonts w:ascii="Times New Roman" w:hAnsi="Times New Roman" w:cs="Times New Roman"/>
          <w:lang w:val="en-PK"/>
        </w:rPr>
        <w:t>const String FIREBASE_HOST = "senseai-db-a95b9-default-rtdb.firebaseio.com</w:t>
      </w:r>
      <w:proofErr w:type="gramStart"/>
      <w:r w:rsidRPr="00483D53">
        <w:rPr>
          <w:rFonts w:ascii="Times New Roman" w:hAnsi="Times New Roman" w:cs="Times New Roman"/>
          <w:lang w:val="en-PK"/>
        </w:rPr>
        <w:t>";</w:t>
      </w:r>
      <w:proofErr w:type="gramEnd"/>
    </w:p>
    <w:p w14:paraId="03400598" w14:textId="77777777" w:rsidR="00483D53" w:rsidRPr="00483D53" w:rsidRDefault="00483D53" w:rsidP="006477D1">
      <w:pPr>
        <w:spacing w:after="0" w:line="240" w:lineRule="auto"/>
        <w:rPr>
          <w:rFonts w:ascii="Times New Roman" w:hAnsi="Times New Roman" w:cs="Times New Roman"/>
          <w:lang w:val="en-PK"/>
        </w:rPr>
      </w:pPr>
      <w:r w:rsidRPr="00483D53">
        <w:rPr>
          <w:rFonts w:ascii="Times New Roman" w:hAnsi="Times New Roman" w:cs="Times New Roman"/>
          <w:lang w:val="en-PK"/>
        </w:rPr>
        <w:t>const String FIREBASE_AUTH = "bpS289o5XH3TEcst0m4wIlaEbt4F95f6gRwxWIVI</w:t>
      </w:r>
      <w:proofErr w:type="gramStart"/>
      <w:r w:rsidRPr="00483D53">
        <w:rPr>
          <w:rFonts w:ascii="Times New Roman" w:hAnsi="Times New Roman" w:cs="Times New Roman"/>
          <w:lang w:val="en-PK"/>
        </w:rPr>
        <w:t>";</w:t>
      </w:r>
      <w:proofErr w:type="gramEnd"/>
    </w:p>
    <w:p w14:paraId="4A23433A" w14:textId="77777777" w:rsidR="00483D53" w:rsidRPr="00483D53" w:rsidRDefault="00483D53" w:rsidP="006477D1">
      <w:pPr>
        <w:spacing w:after="0" w:line="240" w:lineRule="auto"/>
        <w:rPr>
          <w:rFonts w:ascii="Times New Roman" w:hAnsi="Times New Roman" w:cs="Times New Roman"/>
          <w:lang w:val="en-PK"/>
        </w:rPr>
      </w:pPr>
      <w:r w:rsidRPr="00483D53">
        <w:rPr>
          <w:rFonts w:ascii="Times New Roman" w:hAnsi="Times New Roman" w:cs="Times New Roman"/>
          <w:lang w:val="en-PK"/>
        </w:rPr>
        <w:t>const String FIREBASE_PATH = "/users/" + USER_UID + "/</w:t>
      </w:r>
      <w:proofErr w:type="spellStart"/>
      <w:r w:rsidRPr="00483D53">
        <w:rPr>
          <w:rFonts w:ascii="Times New Roman" w:hAnsi="Times New Roman" w:cs="Times New Roman"/>
          <w:lang w:val="en-PK"/>
        </w:rPr>
        <w:t>rawSensorData.json</w:t>
      </w:r>
      <w:proofErr w:type="spellEnd"/>
      <w:proofErr w:type="gramStart"/>
      <w:r w:rsidRPr="00483D53">
        <w:rPr>
          <w:rFonts w:ascii="Times New Roman" w:hAnsi="Times New Roman" w:cs="Times New Roman"/>
          <w:lang w:val="en-PK"/>
        </w:rPr>
        <w:t>";</w:t>
      </w:r>
      <w:proofErr w:type="gramEnd"/>
    </w:p>
    <w:p w14:paraId="45D6EBF4" w14:textId="77777777" w:rsidR="00483D53" w:rsidRPr="00483D53" w:rsidRDefault="00483D53" w:rsidP="006477D1">
      <w:pPr>
        <w:spacing w:after="0" w:line="240" w:lineRule="auto"/>
        <w:rPr>
          <w:rFonts w:ascii="Times New Roman" w:hAnsi="Times New Roman" w:cs="Times New Roman"/>
          <w:lang w:val="en-PK"/>
        </w:rPr>
      </w:pPr>
    </w:p>
    <w:p w14:paraId="6126BEFD" w14:textId="77777777" w:rsidR="00483D53" w:rsidRPr="00483D53" w:rsidRDefault="00483D53" w:rsidP="006477D1">
      <w:pPr>
        <w:spacing w:after="0" w:line="240" w:lineRule="auto"/>
        <w:rPr>
          <w:rFonts w:ascii="Times New Roman" w:hAnsi="Times New Roman" w:cs="Times New Roman"/>
          <w:lang w:val="en-PK"/>
        </w:rPr>
      </w:pPr>
      <w:r w:rsidRPr="00483D53">
        <w:rPr>
          <w:rFonts w:ascii="Times New Roman" w:hAnsi="Times New Roman" w:cs="Times New Roman"/>
          <w:lang w:val="en-PK"/>
        </w:rPr>
        <w:t>// Sensor Config</w:t>
      </w:r>
    </w:p>
    <w:p w14:paraId="2679D777" w14:textId="77777777" w:rsidR="00483D53" w:rsidRPr="00483D53" w:rsidRDefault="00483D53" w:rsidP="006477D1">
      <w:pPr>
        <w:spacing w:after="0" w:line="240" w:lineRule="auto"/>
        <w:rPr>
          <w:rFonts w:ascii="Times New Roman" w:hAnsi="Times New Roman" w:cs="Times New Roman"/>
          <w:lang w:val="en-PK"/>
        </w:rPr>
      </w:pPr>
      <w:r w:rsidRPr="00483D53">
        <w:rPr>
          <w:rFonts w:ascii="Times New Roman" w:hAnsi="Times New Roman" w:cs="Times New Roman"/>
          <w:lang w:val="en-PK"/>
        </w:rPr>
        <w:t>#define SDA_PIN 8</w:t>
      </w:r>
    </w:p>
    <w:p w14:paraId="2B4BA4C2" w14:textId="77777777" w:rsidR="00483D53" w:rsidRPr="00483D53" w:rsidRDefault="00483D53" w:rsidP="006477D1">
      <w:pPr>
        <w:spacing w:after="0" w:line="240" w:lineRule="auto"/>
        <w:rPr>
          <w:rFonts w:ascii="Times New Roman" w:hAnsi="Times New Roman" w:cs="Times New Roman"/>
          <w:lang w:val="en-PK"/>
        </w:rPr>
      </w:pPr>
      <w:r w:rsidRPr="00483D53">
        <w:rPr>
          <w:rFonts w:ascii="Times New Roman" w:hAnsi="Times New Roman" w:cs="Times New Roman"/>
          <w:lang w:val="en-PK"/>
        </w:rPr>
        <w:t>#define SCL_PIN 9</w:t>
      </w:r>
    </w:p>
    <w:p w14:paraId="0FFC669E" w14:textId="77777777" w:rsidR="00483D53" w:rsidRPr="00483D53" w:rsidRDefault="00483D53" w:rsidP="006477D1">
      <w:pPr>
        <w:spacing w:after="0" w:line="240" w:lineRule="auto"/>
        <w:rPr>
          <w:rFonts w:ascii="Times New Roman" w:hAnsi="Times New Roman" w:cs="Times New Roman"/>
          <w:lang w:val="en-PK"/>
        </w:rPr>
      </w:pPr>
      <w:r w:rsidRPr="00483D53">
        <w:rPr>
          <w:rFonts w:ascii="Times New Roman" w:hAnsi="Times New Roman" w:cs="Times New Roman"/>
          <w:lang w:val="en-PK"/>
        </w:rPr>
        <w:t>#define BUFFER_SIZE 100</w:t>
      </w:r>
    </w:p>
    <w:p w14:paraId="60F98174" w14:textId="77777777" w:rsidR="00483D53" w:rsidRPr="00483D53" w:rsidRDefault="00483D53" w:rsidP="006477D1">
      <w:pPr>
        <w:spacing w:after="0" w:line="240" w:lineRule="auto"/>
        <w:rPr>
          <w:rFonts w:ascii="Times New Roman" w:hAnsi="Times New Roman" w:cs="Times New Roman"/>
          <w:lang w:val="en-PK"/>
        </w:rPr>
      </w:pPr>
    </w:p>
    <w:p w14:paraId="5EE838F9" w14:textId="77777777" w:rsidR="00483D53" w:rsidRPr="00483D53" w:rsidRDefault="00483D53" w:rsidP="006477D1">
      <w:pPr>
        <w:spacing w:after="0" w:line="240" w:lineRule="auto"/>
        <w:rPr>
          <w:rFonts w:ascii="Times New Roman" w:hAnsi="Times New Roman" w:cs="Times New Roman"/>
          <w:lang w:val="en-PK"/>
        </w:rPr>
      </w:pPr>
      <w:r w:rsidRPr="00483D53">
        <w:rPr>
          <w:rFonts w:ascii="Times New Roman" w:hAnsi="Times New Roman" w:cs="Times New Roman"/>
          <w:lang w:val="en-PK"/>
        </w:rPr>
        <w:t xml:space="preserve">MAX30105 </w:t>
      </w:r>
      <w:proofErr w:type="spellStart"/>
      <w:proofErr w:type="gramStart"/>
      <w:r w:rsidRPr="00483D53">
        <w:rPr>
          <w:rFonts w:ascii="Times New Roman" w:hAnsi="Times New Roman" w:cs="Times New Roman"/>
          <w:lang w:val="en-PK"/>
        </w:rPr>
        <w:t>pulseSensor</w:t>
      </w:r>
      <w:proofErr w:type="spellEnd"/>
      <w:r w:rsidRPr="00483D53">
        <w:rPr>
          <w:rFonts w:ascii="Times New Roman" w:hAnsi="Times New Roman" w:cs="Times New Roman"/>
          <w:lang w:val="en-PK"/>
        </w:rPr>
        <w:t>;</w:t>
      </w:r>
      <w:proofErr w:type="gramEnd"/>
    </w:p>
    <w:p w14:paraId="0DDE8FA3" w14:textId="77777777" w:rsidR="00483D53" w:rsidRPr="00483D53" w:rsidRDefault="00483D53" w:rsidP="006477D1">
      <w:pPr>
        <w:spacing w:after="0" w:line="240" w:lineRule="auto"/>
        <w:rPr>
          <w:rFonts w:ascii="Times New Roman" w:hAnsi="Times New Roman" w:cs="Times New Roman"/>
          <w:lang w:val="en-PK"/>
        </w:rPr>
      </w:pPr>
      <w:r w:rsidRPr="00483D53">
        <w:rPr>
          <w:rFonts w:ascii="Times New Roman" w:hAnsi="Times New Roman" w:cs="Times New Roman"/>
          <w:lang w:val="en-PK"/>
        </w:rPr>
        <w:t xml:space="preserve">Adafruit_ADXL345_Unified </w:t>
      </w:r>
      <w:proofErr w:type="gramStart"/>
      <w:r w:rsidRPr="00483D53">
        <w:rPr>
          <w:rFonts w:ascii="Times New Roman" w:hAnsi="Times New Roman" w:cs="Times New Roman"/>
          <w:lang w:val="en-PK"/>
        </w:rPr>
        <w:t>accel(</w:t>
      </w:r>
      <w:proofErr w:type="gramEnd"/>
      <w:r w:rsidRPr="00483D53">
        <w:rPr>
          <w:rFonts w:ascii="Times New Roman" w:hAnsi="Times New Roman" w:cs="Times New Roman"/>
          <w:lang w:val="en-PK"/>
        </w:rPr>
        <w:t>12345</w:t>
      </w:r>
      <w:proofErr w:type="gramStart"/>
      <w:r w:rsidRPr="00483D53">
        <w:rPr>
          <w:rFonts w:ascii="Times New Roman" w:hAnsi="Times New Roman" w:cs="Times New Roman"/>
          <w:lang w:val="en-PK"/>
        </w:rPr>
        <w:t>);</w:t>
      </w:r>
      <w:proofErr w:type="gramEnd"/>
    </w:p>
    <w:p w14:paraId="2E391843" w14:textId="77777777" w:rsidR="00483D53" w:rsidRPr="00483D53" w:rsidRDefault="00483D53" w:rsidP="006477D1">
      <w:pPr>
        <w:spacing w:after="0" w:line="240" w:lineRule="auto"/>
        <w:rPr>
          <w:rFonts w:ascii="Times New Roman" w:hAnsi="Times New Roman" w:cs="Times New Roman"/>
          <w:lang w:val="en-PK"/>
        </w:rPr>
      </w:pPr>
      <w:r w:rsidRPr="00483D53">
        <w:rPr>
          <w:rFonts w:ascii="Times New Roman" w:hAnsi="Times New Roman" w:cs="Times New Roman"/>
          <w:lang w:val="en-PK"/>
        </w:rPr>
        <w:t xml:space="preserve">ClosedCube_MAX30205 </w:t>
      </w:r>
      <w:proofErr w:type="spellStart"/>
      <w:proofErr w:type="gramStart"/>
      <w:r w:rsidRPr="00483D53">
        <w:rPr>
          <w:rFonts w:ascii="Times New Roman" w:hAnsi="Times New Roman" w:cs="Times New Roman"/>
          <w:lang w:val="en-PK"/>
        </w:rPr>
        <w:t>tempSensor</w:t>
      </w:r>
      <w:proofErr w:type="spellEnd"/>
      <w:r w:rsidRPr="00483D53">
        <w:rPr>
          <w:rFonts w:ascii="Times New Roman" w:hAnsi="Times New Roman" w:cs="Times New Roman"/>
          <w:lang w:val="en-PK"/>
        </w:rPr>
        <w:t>;</w:t>
      </w:r>
      <w:proofErr w:type="gramEnd"/>
    </w:p>
    <w:p w14:paraId="5F649715" w14:textId="77777777" w:rsidR="00483D53" w:rsidRPr="00483D53" w:rsidRDefault="00483D53" w:rsidP="006477D1">
      <w:pPr>
        <w:spacing w:after="0" w:line="240" w:lineRule="auto"/>
        <w:rPr>
          <w:rFonts w:ascii="Times New Roman" w:hAnsi="Times New Roman" w:cs="Times New Roman"/>
          <w:lang w:val="en-PK"/>
        </w:rPr>
      </w:pPr>
    </w:p>
    <w:p w14:paraId="3104EB2E" w14:textId="77777777" w:rsidR="00483D53" w:rsidRPr="00483D53" w:rsidRDefault="00483D53" w:rsidP="006477D1">
      <w:pPr>
        <w:spacing w:after="0" w:line="240" w:lineRule="auto"/>
        <w:rPr>
          <w:rFonts w:ascii="Times New Roman" w:hAnsi="Times New Roman" w:cs="Times New Roman"/>
          <w:lang w:val="en-PK"/>
        </w:rPr>
      </w:pPr>
      <w:r w:rsidRPr="00483D53">
        <w:rPr>
          <w:rFonts w:ascii="Times New Roman" w:hAnsi="Times New Roman" w:cs="Times New Roman"/>
          <w:lang w:val="en-PK"/>
        </w:rPr>
        <w:t xml:space="preserve">uint32_t </w:t>
      </w:r>
      <w:proofErr w:type="spellStart"/>
      <w:proofErr w:type="gramStart"/>
      <w:r w:rsidRPr="00483D53">
        <w:rPr>
          <w:rFonts w:ascii="Times New Roman" w:hAnsi="Times New Roman" w:cs="Times New Roman"/>
          <w:lang w:val="en-PK"/>
        </w:rPr>
        <w:t>irBuf</w:t>
      </w:r>
      <w:proofErr w:type="spellEnd"/>
      <w:r w:rsidRPr="00483D53">
        <w:rPr>
          <w:rFonts w:ascii="Times New Roman" w:hAnsi="Times New Roman" w:cs="Times New Roman"/>
          <w:lang w:val="en-PK"/>
        </w:rPr>
        <w:t>[</w:t>
      </w:r>
      <w:proofErr w:type="gramEnd"/>
      <w:r w:rsidRPr="00483D53">
        <w:rPr>
          <w:rFonts w:ascii="Times New Roman" w:hAnsi="Times New Roman" w:cs="Times New Roman"/>
          <w:lang w:val="en-PK"/>
        </w:rPr>
        <w:t xml:space="preserve">BUFFER_SIZE], </w:t>
      </w:r>
      <w:proofErr w:type="spellStart"/>
      <w:proofErr w:type="gramStart"/>
      <w:r w:rsidRPr="00483D53">
        <w:rPr>
          <w:rFonts w:ascii="Times New Roman" w:hAnsi="Times New Roman" w:cs="Times New Roman"/>
          <w:lang w:val="en-PK"/>
        </w:rPr>
        <w:t>redBuf</w:t>
      </w:r>
      <w:proofErr w:type="spellEnd"/>
      <w:r w:rsidRPr="00483D53">
        <w:rPr>
          <w:rFonts w:ascii="Times New Roman" w:hAnsi="Times New Roman" w:cs="Times New Roman"/>
          <w:lang w:val="en-PK"/>
        </w:rPr>
        <w:t>[</w:t>
      </w:r>
      <w:proofErr w:type="gramEnd"/>
      <w:r w:rsidRPr="00483D53">
        <w:rPr>
          <w:rFonts w:ascii="Times New Roman" w:hAnsi="Times New Roman" w:cs="Times New Roman"/>
          <w:lang w:val="en-PK"/>
        </w:rPr>
        <w:t>BUFFER_SIZE</w:t>
      </w:r>
      <w:proofErr w:type="gramStart"/>
      <w:r w:rsidRPr="00483D53">
        <w:rPr>
          <w:rFonts w:ascii="Times New Roman" w:hAnsi="Times New Roman" w:cs="Times New Roman"/>
          <w:lang w:val="en-PK"/>
        </w:rPr>
        <w:t>];</w:t>
      </w:r>
      <w:proofErr w:type="gramEnd"/>
    </w:p>
    <w:p w14:paraId="24BF026E" w14:textId="77777777" w:rsidR="00483D53" w:rsidRPr="00483D53" w:rsidRDefault="00483D53" w:rsidP="006477D1">
      <w:pPr>
        <w:spacing w:after="0" w:line="240" w:lineRule="auto"/>
        <w:rPr>
          <w:rFonts w:ascii="Times New Roman" w:hAnsi="Times New Roman" w:cs="Times New Roman"/>
          <w:lang w:val="en-PK"/>
        </w:rPr>
      </w:pPr>
    </w:p>
    <w:p w14:paraId="4ECCEAB6" w14:textId="77777777" w:rsidR="00483D53" w:rsidRPr="00483D53" w:rsidRDefault="00483D53" w:rsidP="006477D1">
      <w:pPr>
        <w:spacing w:after="0" w:line="240" w:lineRule="auto"/>
        <w:rPr>
          <w:rFonts w:ascii="Times New Roman" w:hAnsi="Times New Roman" w:cs="Times New Roman"/>
          <w:lang w:val="en-PK"/>
        </w:rPr>
      </w:pPr>
      <w:r w:rsidRPr="00483D53">
        <w:rPr>
          <w:rFonts w:ascii="Times New Roman" w:hAnsi="Times New Roman" w:cs="Times New Roman"/>
          <w:lang w:val="en-PK"/>
        </w:rPr>
        <w:t>// TensorFlow Lite Micro</w:t>
      </w:r>
    </w:p>
    <w:p w14:paraId="26551D2A" w14:textId="77777777" w:rsidR="00483D53" w:rsidRPr="00483D53" w:rsidRDefault="00483D53" w:rsidP="006477D1">
      <w:pPr>
        <w:spacing w:after="0" w:line="240" w:lineRule="auto"/>
        <w:rPr>
          <w:rFonts w:ascii="Times New Roman" w:hAnsi="Times New Roman" w:cs="Times New Roman"/>
          <w:lang w:val="en-PK"/>
        </w:rPr>
      </w:pPr>
      <w:proofErr w:type="spellStart"/>
      <w:r w:rsidRPr="00483D53">
        <w:rPr>
          <w:rFonts w:ascii="Times New Roman" w:hAnsi="Times New Roman" w:cs="Times New Roman"/>
          <w:lang w:val="en-PK"/>
        </w:rPr>
        <w:t>constexpr</w:t>
      </w:r>
      <w:proofErr w:type="spellEnd"/>
      <w:r w:rsidRPr="00483D53">
        <w:rPr>
          <w:rFonts w:ascii="Times New Roman" w:hAnsi="Times New Roman" w:cs="Times New Roman"/>
          <w:lang w:val="en-PK"/>
        </w:rPr>
        <w:t xml:space="preserve"> int </w:t>
      </w:r>
      <w:proofErr w:type="spellStart"/>
      <w:r w:rsidRPr="00483D53">
        <w:rPr>
          <w:rFonts w:ascii="Times New Roman" w:hAnsi="Times New Roman" w:cs="Times New Roman"/>
          <w:lang w:val="en-PK"/>
        </w:rPr>
        <w:t>kTensorArenaSize</w:t>
      </w:r>
      <w:proofErr w:type="spellEnd"/>
      <w:r w:rsidRPr="00483D53">
        <w:rPr>
          <w:rFonts w:ascii="Times New Roman" w:hAnsi="Times New Roman" w:cs="Times New Roman"/>
          <w:lang w:val="en-PK"/>
        </w:rPr>
        <w:t xml:space="preserve"> = 10 * </w:t>
      </w:r>
      <w:proofErr w:type="gramStart"/>
      <w:r w:rsidRPr="00483D53">
        <w:rPr>
          <w:rFonts w:ascii="Times New Roman" w:hAnsi="Times New Roman" w:cs="Times New Roman"/>
          <w:lang w:val="en-PK"/>
        </w:rPr>
        <w:t>1024;</w:t>
      </w:r>
      <w:proofErr w:type="gramEnd"/>
    </w:p>
    <w:p w14:paraId="2A4C8DF4" w14:textId="77777777" w:rsidR="00483D53" w:rsidRPr="00483D53" w:rsidRDefault="00483D53" w:rsidP="006477D1">
      <w:pPr>
        <w:spacing w:after="0" w:line="240" w:lineRule="auto"/>
        <w:rPr>
          <w:rFonts w:ascii="Times New Roman" w:hAnsi="Times New Roman" w:cs="Times New Roman"/>
          <w:lang w:val="en-PK"/>
        </w:rPr>
      </w:pPr>
      <w:r w:rsidRPr="00483D53">
        <w:rPr>
          <w:rFonts w:ascii="Times New Roman" w:hAnsi="Times New Roman" w:cs="Times New Roman"/>
          <w:lang w:val="en-PK"/>
        </w:rPr>
        <w:t xml:space="preserve">uint8_t </w:t>
      </w:r>
      <w:proofErr w:type="spellStart"/>
      <w:r w:rsidRPr="00483D53">
        <w:rPr>
          <w:rFonts w:ascii="Times New Roman" w:hAnsi="Times New Roman" w:cs="Times New Roman"/>
          <w:lang w:val="en-PK"/>
        </w:rPr>
        <w:t>tensor_arena</w:t>
      </w:r>
      <w:proofErr w:type="spellEnd"/>
      <w:r w:rsidRPr="00483D53">
        <w:rPr>
          <w:rFonts w:ascii="Times New Roman" w:hAnsi="Times New Roman" w:cs="Times New Roman"/>
          <w:lang w:val="en-PK"/>
        </w:rPr>
        <w:t>[</w:t>
      </w:r>
      <w:proofErr w:type="spellStart"/>
      <w:r w:rsidRPr="00483D53">
        <w:rPr>
          <w:rFonts w:ascii="Times New Roman" w:hAnsi="Times New Roman" w:cs="Times New Roman"/>
          <w:lang w:val="en-PK"/>
        </w:rPr>
        <w:t>kTensorArenaSize</w:t>
      </w:r>
      <w:proofErr w:type="spellEnd"/>
      <w:proofErr w:type="gramStart"/>
      <w:r w:rsidRPr="00483D53">
        <w:rPr>
          <w:rFonts w:ascii="Times New Roman" w:hAnsi="Times New Roman" w:cs="Times New Roman"/>
          <w:lang w:val="en-PK"/>
        </w:rPr>
        <w:t>];</w:t>
      </w:r>
      <w:proofErr w:type="gramEnd"/>
    </w:p>
    <w:p w14:paraId="55EE9E3C" w14:textId="77777777" w:rsidR="00483D53" w:rsidRPr="00483D53" w:rsidRDefault="00483D53" w:rsidP="006477D1">
      <w:pPr>
        <w:spacing w:after="0" w:line="240" w:lineRule="auto"/>
        <w:rPr>
          <w:rFonts w:ascii="Times New Roman" w:hAnsi="Times New Roman" w:cs="Times New Roman"/>
          <w:lang w:val="en-PK"/>
        </w:rPr>
      </w:pPr>
    </w:p>
    <w:p w14:paraId="3E394069" w14:textId="77777777" w:rsidR="00483D53" w:rsidRPr="00483D53" w:rsidRDefault="00483D53" w:rsidP="006477D1">
      <w:pPr>
        <w:spacing w:after="0" w:line="240" w:lineRule="auto"/>
        <w:rPr>
          <w:rFonts w:ascii="Times New Roman" w:hAnsi="Times New Roman" w:cs="Times New Roman"/>
          <w:lang w:val="en-PK"/>
        </w:rPr>
      </w:pPr>
      <w:r w:rsidRPr="00483D53">
        <w:rPr>
          <w:rFonts w:ascii="Times New Roman" w:hAnsi="Times New Roman" w:cs="Times New Roman"/>
          <w:lang w:val="en-PK"/>
        </w:rPr>
        <w:t xml:space="preserve">const </w:t>
      </w:r>
      <w:proofErr w:type="spellStart"/>
      <w:proofErr w:type="gramStart"/>
      <w:r w:rsidRPr="00483D53">
        <w:rPr>
          <w:rFonts w:ascii="Times New Roman" w:hAnsi="Times New Roman" w:cs="Times New Roman"/>
          <w:lang w:val="en-PK"/>
        </w:rPr>
        <w:t>tflite</w:t>
      </w:r>
      <w:proofErr w:type="spellEnd"/>
      <w:r w:rsidRPr="00483D53">
        <w:rPr>
          <w:rFonts w:ascii="Times New Roman" w:hAnsi="Times New Roman" w:cs="Times New Roman"/>
          <w:lang w:val="en-PK"/>
        </w:rPr>
        <w:t>::</w:t>
      </w:r>
      <w:proofErr w:type="gramEnd"/>
      <w:r w:rsidRPr="00483D53">
        <w:rPr>
          <w:rFonts w:ascii="Times New Roman" w:hAnsi="Times New Roman" w:cs="Times New Roman"/>
          <w:lang w:val="en-PK"/>
        </w:rPr>
        <w:t xml:space="preserve">Model* model = </w:t>
      </w:r>
      <w:proofErr w:type="spellStart"/>
      <w:proofErr w:type="gramStart"/>
      <w:r w:rsidRPr="00483D53">
        <w:rPr>
          <w:rFonts w:ascii="Times New Roman" w:hAnsi="Times New Roman" w:cs="Times New Roman"/>
          <w:lang w:val="en-PK"/>
        </w:rPr>
        <w:t>nullptr</w:t>
      </w:r>
      <w:proofErr w:type="spellEnd"/>
      <w:r w:rsidRPr="00483D53">
        <w:rPr>
          <w:rFonts w:ascii="Times New Roman" w:hAnsi="Times New Roman" w:cs="Times New Roman"/>
          <w:lang w:val="en-PK"/>
        </w:rPr>
        <w:t>;</w:t>
      </w:r>
      <w:proofErr w:type="gramEnd"/>
    </w:p>
    <w:p w14:paraId="3568C31A" w14:textId="77777777" w:rsidR="00483D53" w:rsidRPr="00483D53" w:rsidRDefault="00483D53" w:rsidP="006477D1">
      <w:pPr>
        <w:spacing w:after="0" w:line="240" w:lineRule="auto"/>
        <w:rPr>
          <w:rFonts w:ascii="Times New Roman" w:hAnsi="Times New Roman" w:cs="Times New Roman"/>
          <w:lang w:val="en-PK"/>
        </w:rPr>
      </w:pPr>
      <w:proofErr w:type="spellStart"/>
      <w:proofErr w:type="gramStart"/>
      <w:r w:rsidRPr="00483D53">
        <w:rPr>
          <w:rFonts w:ascii="Times New Roman" w:hAnsi="Times New Roman" w:cs="Times New Roman"/>
          <w:lang w:val="en-PK"/>
        </w:rPr>
        <w:t>tflite</w:t>
      </w:r>
      <w:proofErr w:type="spellEnd"/>
      <w:r w:rsidRPr="00483D53">
        <w:rPr>
          <w:rFonts w:ascii="Times New Roman" w:hAnsi="Times New Roman" w:cs="Times New Roman"/>
          <w:lang w:val="en-PK"/>
        </w:rPr>
        <w:t>::</w:t>
      </w:r>
      <w:proofErr w:type="spellStart"/>
      <w:proofErr w:type="gramEnd"/>
      <w:r w:rsidRPr="00483D53">
        <w:rPr>
          <w:rFonts w:ascii="Times New Roman" w:hAnsi="Times New Roman" w:cs="Times New Roman"/>
          <w:lang w:val="en-PK"/>
        </w:rPr>
        <w:t>MicroInterpreter</w:t>
      </w:r>
      <w:proofErr w:type="spellEnd"/>
      <w:r w:rsidRPr="00483D53">
        <w:rPr>
          <w:rFonts w:ascii="Times New Roman" w:hAnsi="Times New Roman" w:cs="Times New Roman"/>
          <w:lang w:val="en-PK"/>
        </w:rPr>
        <w:t xml:space="preserve">* interpreter = </w:t>
      </w:r>
      <w:proofErr w:type="spellStart"/>
      <w:proofErr w:type="gramStart"/>
      <w:r w:rsidRPr="00483D53">
        <w:rPr>
          <w:rFonts w:ascii="Times New Roman" w:hAnsi="Times New Roman" w:cs="Times New Roman"/>
          <w:lang w:val="en-PK"/>
        </w:rPr>
        <w:t>nullptr</w:t>
      </w:r>
      <w:proofErr w:type="spellEnd"/>
      <w:r w:rsidRPr="00483D53">
        <w:rPr>
          <w:rFonts w:ascii="Times New Roman" w:hAnsi="Times New Roman" w:cs="Times New Roman"/>
          <w:lang w:val="en-PK"/>
        </w:rPr>
        <w:t>;</w:t>
      </w:r>
      <w:proofErr w:type="gramEnd"/>
    </w:p>
    <w:p w14:paraId="0F1196D0" w14:textId="77777777" w:rsidR="00483D53" w:rsidRPr="00483D53" w:rsidRDefault="00483D53" w:rsidP="006477D1">
      <w:pPr>
        <w:spacing w:after="0" w:line="240" w:lineRule="auto"/>
        <w:rPr>
          <w:rFonts w:ascii="Times New Roman" w:hAnsi="Times New Roman" w:cs="Times New Roman"/>
          <w:lang w:val="en-PK"/>
        </w:rPr>
      </w:pPr>
      <w:proofErr w:type="spellStart"/>
      <w:proofErr w:type="gramStart"/>
      <w:r w:rsidRPr="00483D53">
        <w:rPr>
          <w:rFonts w:ascii="Times New Roman" w:hAnsi="Times New Roman" w:cs="Times New Roman"/>
          <w:lang w:val="en-PK"/>
        </w:rPr>
        <w:t>tflite</w:t>
      </w:r>
      <w:proofErr w:type="spellEnd"/>
      <w:r w:rsidRPr="00483D53">
        <w:rPr>
          <w:rFonts w:ascii="Times New Roman" w:hAnsi="Times New Roman" w:cs="Times New Roman"/>
          <w:lang w:val="en-PK"/>
        </w:rPr>
        <w:t>::</w:t>
      </w:r>
      <w:proofErr w:type="spellStart"/>
      <w:proofErr w:type="gramEnd"/>
      <w:r w:rsidRPr="00483D53">
        <w:rPr>
          <w:rFonts w:ascii="Times New Roman" w:hAnsi="Times New Roman" w:cs="Times New Roman"/>
          <w:lang w:val="en-PK"/>
        </w:rPr>
        <w:t>MicroMutableOpResolver</w:t>
      </w:r>
      <w:proofErr w:type="spellEnd"/>
      <w:r w:rsidRPr="00483D53">
        <w:rPr>
          <w:rFonts w:ascii="Times New Roman" w:hAnsi="Times New Roman" w:cs="Times New Roman"/>
          <w:lang w:val="en-PK"/>
        </w:rPr>
        <w:t xml:space="preserve">&lt;3&gt; </w:t>
      </w:r>
      <w:proofErr w:type="gramStart"/>
      <w:r w:rsidRPr="00483D53">
        <w:rPr>
          <w:rFonts w:ascii="Times New Roman" w:hAnsi="Times New Roman" w:cs="Times New Roman"/>
          <w:lang w:val="en-PK"/>
        </w:rPr>
        <w:t>resolver;</w:t>
      </w:r>
      <w:proofErr w:type="gramEnd"/>
    </w:p>
    <w:p w14:paraId="30D35F4A" w14:textId="77777777" w:rsidR="00483D53" w:rsidRPr="00483D53" w:rsidRDefault="00483D53" w:rsidP="006477D1">
      <w:pPr>
        <w:spacing w:after="0" w:line="240" w:lineRule="auto"/>
        <w:rPr>
          <w:rFonts w:ascii="Times New Roman" w:hAnsi="Times New Roman" w:cs="Times New Roman"/>
          <w:lang w:val="en-PK"/>
        </w:rPr>
      </w:pPr>
      <w:proofErr w:type="spellStart"/>
      <w:r w:rsidRPr="00483D53">
        <w:rPr>
          <w:rFonts w:ascii="Times New Roman" w:hAnsi="Times New Roman" w:cs="Times New Roman"/>
          <w:lang w:val="en-PK"/>
        </w:rPr>
        <w:t>TfLiteTensor</w:t>
      </w:r>
      <w:proofErr w:type="spellEnd"/>
      <w:r w:rsidRPr="00483D53">
        <w:rPr>
          <w:rFonts w:ascii="Times New Roman" w:hAnsi="Times New Roman" w:cs="Times New Roman"/>
          <w:lang w:val="en-PK"/>
        </w:rPr>
        <w:t xml:space="preserve">* input = </w:t>
      </w:r>
      <w:proofErr w:type="spellStart"/>
      <w:proofErr w:type="gramStart"/>
      <w:r w:rsidRPr="00483D53">
        <w:rPr>
          <w:rFonts w:ascii="Times New Roman" w:hAnsi="Times New Roman" w:cs="Times New Roman"/>
          <w:lang w:val="en-PK"/>
        </w:rPr>
        <w:t>nullptr</w:t>
      </w:r>
      <w:proofErr w:type="spellEnd"/>
      <w:r w:rsidRPr="00483D53">
        <w:rPr>
          <w:rFonts w:ascii="Times New Roman" w:hAnsi="Times New Roman" w:cs="Times New Roman"/>
          <w:lang w:val="en-PK"/>
        </w:rPr>
        <w:t>;</w:t>
      </w:r>
      <w:proofErr w:type="gramEnd"/>
    </w:p>
    <w:p w14:paraId="37FB566D" w14:textId="77777777" w:rsidR="00483D53" w:rsidRPr="00483D53" w:rsidRDefault="00483D53" w:rsidP="006477D1">
      <w:pPr>
        <w:spacing w:after="0" w:line="240" w:lineRule="auto"/>
        <w:rPr>
          <w:rFonts w:ascii="Times New Roman" w:hAnsi="Times New Roman" w:cs="Times New Roman"/>
          <w:lang w:val="en-PK"/>
        </w:rPr>
      </w:pPr>
      <w:proofErr w:type="spellStart"/>
      <w:r w:rsidRPr="00483D53">
        <w:rPr>
          <w:rFonts w:ascii="Times New Roman" w:hAnsi="Times New Roman" w:cs="Times New Roman"/>
          <w:lang w:val="en-PK"/>
        </w:rPr>
        <w:t>TfLiteTensor</w:t>
      </w:r>
      <w:proofErr w:type="spellEnd"/>
      <w:r w:rsidRPr="00483D53">
        <w:rPr>
          <w:rFonts w:ascii="Times New Roman" w:hAnsi="Times New Roman" w:cs="Times New Roman"/>
          <w:lang w:val="en-PK"/>
        </w:rPr>
        <w:t xml:space="preserve">* output = </w:t>
      </w:r>
      <w:proofErr w:type="spellStart"/>
      <w:proofErr w:type="gramStart"/>
      <w:r w:rsidRPr="00483D53">
        <w:rPr>
          <w:rFonts w:ascii="Times New Roman" w:hAnsi="Times New Roman" w:cs="Times New Roman"/>
          <w:lang w:val="en-PK"/>
        </w:rPr>
        <w:t>nullptr</w:t>
      </w:r>
      <w:proofErr w:type="spellEnd"/>
      <w:r w:rsidRPr="00483D53">
        <w:rPr>
          <w:rFonts w:ascii="Times New Roman" w:hAnsi="Times New Roman" w:cs="Times New Roman"/>
          <w:lang w:val="en-PK"/>
        </w:rPr>
        <w:t>;</w:t>
      </w:r>
      <w:proofErr w:type="gramEnd"/>
    </w:p>
    <w:p w14:paraId="402F6472" w14:textId="77777777" w:rsidR="00483D53" w:rsidRPr="00483D53" w:rsidRDefault="00483D53" w:rsidP="006477D1">
      <w:pPr>
        <w:spacing w:after="0" w:line="240" w:lineRule="auto"/>
        <w:rPr>
          <w:rFonts w:ascii="Times New Roman" w:hAnsi="Times New Roman" w:cs="Times New Roman"/>
          <w:lang w:val="en-PK"/>
        </w:rPr>
      </w:pPr>
    </w:p>
    <w:p w14:paraId="752D42E0" w14:textId="77777777" w:rsidR="00483D53" w:rsidRPr="00483D53" w:rsidRDefault="00483D53" w:rsidP="006477D1">
      <w:pPr>
        <w:spacing w:after="0" w:line="240" w:lineRule="auto"/>
        <w:rPr>
          <w:rFonts w:ascii="Times New Roman" w:hAnsi="Times New Roman" w:cs="Times New Roman"/>
          <w:lang w:val="en-PK"/>
        </w:rPr>
      </w:pPr>
      <w:r w:rsidRPr="00483D53">
        <w:rPr>
          <w:rFonts w:ascii="Times New Roman" w:hAnsi="Times New Roman" w:cs="Times New Roman"/>
          <w:lang w:val="en-PK"/>
        </w:rPr>
        <w:lastRenderedPageBreak/>
        <w:t>// Timing</w:t>
      </w:r>
    </w:p>
    <w:p w14:paraId="646B86EE" w14:textId="77777777" w:rsidR="00483D53" w:rsidRPr="00483D53" w:rsidRDefault="00483D53" w:rsidP="006477D1">
      <w:pPr>
        <w:spacing w:after="0" w:line="240" w:lineRule="auto"/>
        <w:rPr>
          <w:rFonts w:ascii="Times New Roman" w:hAnsi="Times New Roman" w:cs="Times New Roman"/>
          <w:lang w:val="en-PK"/>
        </w:rPr>
      </w:pPr>
      <w:r w:rsidRPr="00483D53">
        <w:rPr>
          <w:rFonts w:ascii="Times New Roman" w:hAnsi="Times New Roman" w:cs="Times New Roman"/>
          <w:lang w:val="en-PK"/>
        </w:rPr>
        <w:t xml:space="preserve">const unsigned long SEND_INTERVAL = </w:t>
      </w:r>
      <w:proofErr w:type="gramStart"/>
      <w:r w:rsidRPr="00483D53">
        <w:rPr>
          <w:rFonts w:ascii="Times New Roman" w:hAnsi="Times New Roman" w:cs="Times New Roman"/>
          <w:lang w:val="en-PK"/>
        </w:rPr>
        <w:t>10000;</w:t>
      </w:r>
      <w:proofErr w:type="gramEnd"/>
    </w:p>
    <w:p w14:paraId="0C244689" w14:textId="77777777" w:rsidR="00483D53" w:rsidRPr="00483D53" w:rsidRDefault="00483D53" w:rsidP="006477D1">
      <w:pPr>
        <w:spacing w:after="0" w:line="240" w:lineRule="auto"/>
        <w:rPr>
          <w:rFonts w:ascii="Times New Roman" w:hAnsi="Times New Roman" w:cs="Times New Roman"/>
          <w:lang w:val="en-PK"/>
        </w:rPr>
      </w:pPr>
      <w:r w:rsidRPr="00483D53">
        <w:rPr>
          <w:rFonts w:ascii="Times New Roman" w:hAnsi="Times New Roman" w:cs="Times New Roman"/>
          <w:lang w:val="en-PK"/>
        </w:rPr>
        <w:t xml:space="preserve">unsigned long </w:t>
      </w:r>
      <w:proofErr w:type="spellStart"/>
      <w:r w:rsidRPr="00483D53">
        <w:rPr>
          <w:rFonts w:ascii="Times New Roman" w:hAnsi="Times New Roman" w:cs="Times New Roman"/>
          <w:lang w:val="en-PK"/>
        </w:rPr>
        <w:t>lastSendTime</w:t>
      </w:r>
      <w:proofErr w:type="spellEnd"/>
      <w:r w:rsidRPr="00483D53">
        <w:rPr>
          <w:rFonts w:ascii="Times New Roman" w:hAnsi="Times New Roman" w:cs="Times New Roman"/>
          <w:lang w:val="en-PK"/>
        </w:rPr>
        <w:t xml:space="preserve"> = </w:t>
      </w:r>
      <w:proofErr w:type="gramStart"/>
      <w:r w:rsidRPr="00483D53">
        <w:rPr>
          <w:rFonts w:ascii="Times New Roman" w:hAnsi="Times New Roman" w:cs="Times New Roman"/>
          <w:lang w:val="en-PK"/>
        </w:rPr>
        <w:t>0;</w:t>
      </w:r>
      <w:proofErr w:type="gramEnd"/>
    </w:p>
    <w:p w14:paraId="66B2A2B9" w14:textId="77777777" w:rsidR="00483D53" w:rsidRPr="00483D53" w:rsidRDefault="00483D53" w:rsidP="006477D1">
      <w:pPr>
        <w:spacing w:after="0" w:line="240" w:lineRule="auto"/>
        <w:rPr>
          <w:rFonts w:ascii="Times New Roman" w:hAnsi="Times New Roman" w:cs="Times New Roman"/>
          <w:lang w:val="en-PK"/>
        </w:rPr>
      </w:pPr>
    </w:p>
    <w:p w14:paraId="6E1992CF" w14:textId="77777777" w:rsidR="00483D53" w:rsidRPr="00483D53" w:rsidRDefault="00483D53" w:rsidP="006477D1">
      <w:pPr>
        <w:spacing w:after="0" w:line="240" w:lineRule="auto"/>
        <w:rPr>
          <w:rFonts w:ascii="Times New Roman" w:hAnsi="Times New Roman" w:cs="Times New Roman"/>
          <w:lang w:val="en-PK"/>
        </w:rPr>
      </w:pPr>
      <w:r w:rsidRPr="00483D53">
        <w:rPr>
          <w:rFonts w:ascii="Times New Roman" w:hAnsi="Times New Roman" w:cs="Times New Roman"/>
          <w:lang w:val="en-PK"/>
        </w:rPr>
        <w:t>// Accelerometer normalization (adjust according to your dataset)</w:t>
      </w:r>
    </w:p>
    <w:p w14:paraId="6621F5D9" w14:textId="77777777" w:rsidR="00483D53" w:rsidRPr="00483D53" w:rsidRDefault="00483D53" w:rsidP="006477D1">
      <w:pPr>
        <w:spacing w:after="0" w:line="240" w:lineRule="auto"/>
        <w:rPr>
          <w:rFonts w:ascii="Times New Roman" w:hAnsi="Times New Roman" w:cs="Times New Roman"/>
          <w:lang w:val="en-PK"/>
        </w:rPr>
      </w:pPr>
      <w:r w:rsidRPr="00483D53">
        <w:rPr>
          <w:rFonts w:ascii="Times New Roman" w:hAnsi="Times New Roman" w:cs="Times New Roman"/>
          <w:lang w:val="en-PK"/>
        </w:rPr>
        <w:t xml:space="preserve">float X_MIN = -17.0, X_MAX = </w:t>
      </w:r>
      <w:proofErr w:type="gramStart"/>
      <w:r w:rsidRPr="00483D53">
        <w:rPr>
          <w:rFonts w:ascii="Times New Roman" w:hAnsi="Times New Roman" w:cs="Times New Roman"/>
          <w:lang w:val="en-PK"/>
        </w:rPr>
        <w:t>17.0;</w:t>
      </w:r>
      <w:proofErr w:type="gramEnd"/>
    </w:p>
    <w:p w14:paraId="3FE18057" w14:textId="77777777" w:rsidR="00483D53" w:rsidRPr="00483D53" w:rsidRDefault="00483D53" w:rsidP="006477D1">
      <w:pPr>
        <w:spacing w:after="0" w:line="240" w:lineRule="auto"/>
        <w:rPr>
          <w:rFonts w:ascii="Times New Roman" w:hAnsi="Times New Roman" w:cs="Times New Roman"/>
          <w:lang w:val="en-PK"/>
        </w:rPr>
      </w:pPr>
      <w:r w:rsidRPr="00483D53">
        <w:rPr>
          <w:rFonts w:ascii="Times New Roman" w:hAnsi="Times New Roman" w:cs="Times New Roman"/>
          <w:lang w:val="en-PK"/>
        </w:rPr>
        <w:t xml:space="preserve">float Y_MIN = -17.0, Y_MAX = </w:t>
      </w:r>
      <w:proofErr w:type="gramStart"/>
      <w:r w:rsidRPr="00483D53">
        <w:rPr>
          <w:rFonts w:ascii="Times New Roman" w:hAnsi="Times New Roman" w:cs="Times New Roman"/>
          <w:lang w:val="en-PK"/>
        </w:rPr>
        <w:t>17.0;</w:t>
      </w:r>
      <w:proofErr w:type="gramEnd"/>
    </w:p>
    <w:p w14:paraId="490562C5" w14:textId="77777777" w:rsidR="00483D53" w:rsidRPr="00483D53" w:rsidRDefault="00483D53" w:rsidP="006477D1">
      <w:pPr>
        <w:spacing w:after="0" w:line="240" w:lineRule="auto"/>
        <w:rPr>
          <w:rFonts w:ascii="Times New Roman" w:hAnsi="Times New Roman" w:cs="Times New Roman"/>
          <w:lang w:val="en-PK"/>
        </w:rPr>
      </w:pPr>
    </w:p>
    <w:p w14:paraId="6EAAFF3F" w14:textId="77777777" w:rsidR="00483D53" w:rsidRPr="00483D53" w:rsidRDefault="00483D53" w:rsidP="006477D1">
      <w:pPr>
        <w:spacing w:after="0" w:line="240" w:lineRule="auto"/>
        <w:rPr>
          <w:rFonts w:ascii="Times New Roman" w:hAnsi="Times New Roman" w:cs="Times New Roman"/>
          <w:lang w:val="en-PK"/>
        </w:rPr>
      </w:pPr>
      <w:r w:rsidRPr="00483D53">
        <w:rPr>
          <w:rFonts w:ascii="Times New Roman" w:hAnsi="Times New Roman" w:cs="Times New Roman"/>
          <w:lang w:val="en-PK"/>
        </w:rPr>
        <w:t>// ==================== SETUP ==================== //</w:t>
      </w:r>
    </w:p>
    <w:p w14:paraId="310F125E" w14:textId="77777777" w:rsidR="00483D53" w:rsidRPr="00483D53" w:rsidRDefault="00483D53" w:rsidP="006477D1">
      <w:pPr>
        <w:spacing w:after="0" w:line="240" w:lineRule="auto"/>
        <w:rPr>
          <w:rFonts w:ascii="Times New Roman" w:hAnsi="Times New Roman" w:cs="Times New Roman"/>
          <w:lang w:val="en-PK"/>
        </w:rPr>
      </w:pPr>
      <w:r w:rsidRPr="00483D53">
        <w:rPr>
          <w:rFonts w:ascii="Times New Roman" w:hAnsi="Times New Roman" w:cs="Times New Roman"/>
          <w:lang w:val="en-PK"/>
        </w:rPr>
        <w:t xml:space="preserve">void </w:t>
      </w:r>
      <w:proofErr w:type="gramStart"/>
      <w:r w:rsidRPr="00483D53">
        <w:rPr>
          <w:rFonts w:ascii="Times New Roman" w:hAnsi="Times New Roman" w:cs="Times New Roman"/>
          <w:lang w:val="en-PK"/>
        </w:rPr>
        <w:t>setup(</w:t>
      </w:r>
      <w:proofErr w:type="gramEnd"/>
      <w:r w:rsidRPr="00483D53">
        <w:rPr>
          <w:rFonts w:ascii="Times New Roman" w:hAnsi="Times New Roman" w:cs="Times New Roman"/>
          <w:lang w:val="en-PK"/>
        </w:rPr>
        <w:t>) {</w:t>
      </w:r>
    </w:p>
    <w:p w14:paraId="2A406B01" w14:textId="77777777" w:rsidR="00483D53" w:rsidRPr="00483D53" w:rsidRDefault="00483D53" w:rsidP="006477D1">
      <w:pPr>
        <w:spacing w:after="0" w:line="240" w:lineRule="auto"/>
        <w:rPr>
          <w:rFonts w:ascii="Times New Roman" w:hAnsi="Times New Roman" w:cs="Times New Roman"/>
          <w:lang w:val="en-PK"/>
        </w:rPr>
      </w:pPr>
      <w:r w:rsidRPr="00483D53">
        <w:rPr>
          <w:rFonts w:ascii="Times New Roman" w:hAnsi="Times New Roman" w:cs="Times New Roman"/>
          <w:lang w:val="en-PK"/>
        </w:rPr>
        <w:t xml:space="preserve">  </w:t>
      </w:r>
      <w:proofErr w:type="spellStart"/>
      <w:r w:rsidRPr="00483D53">
        <w:rPr>
          <w:rFonts w:ascii="Times New Roman" w:hAnsi="Times New Roman" w:cs="Times New Roman"/>
          <w:lang w:val="en-PK"/>
        </w:rPr>
        <w:t>Serial.begin</w:t>
      </w:r>
      <w:proofErr w:type="spellEnd"/>
      <w:r w:rsidRPr="00483D53">
        <w:rPr>
          <w:rFonts w:ascii="Times New Roman" w:hAnsi="Times New Roman" w:cs="Times New Roman"/>
          <w:lang w:val="en-PK"/>
        </w:rPr>
        <w:t>(115200</w:t>
      </w:r>
      <w:proofErr w:type="gramStart"/>
      <w:r w:rsidRPr="00483D53">
        <w:rPr>
          <w:rFonts w:ascii="Times New Roman" w:hAnsi="Times New Roman" w:cs="Times New Roman"/>
          <w:lang w:val="en-PK"/>
        </w:rPr>
        <w:t>);</w:t>
      </w:r>
      <w:proofErr w:type="gramEnd"/>
    </w:p>
    <w:p w14:paraId="0455CA73" w14:textId="77777777" w:rsidR="00483D53" w:rsidRPr="00483D53" w:rsidRDefault="00483D53" w:rsidP="006477D1">
      <w:pPr>
        <w:spacing w:after="0" w:line="240" w:lineRule="auto"/>
        <w:rPr>
          <w:rFonts w:ascii="Times New Roman" w:hAnsi="Times New Roman" w:cs="Times New Roman"/>
          <w:lang w:val="en-PK"/>
        </w:rPr>
      </w:pPr>
      <w:r w:rsidRPr="00483D53">
        <w:rPr>
          <w:rFonts w:ascii="Times New Roman" w:hAnsi="Times New Roman" w:cs="Times New Roman"/>
          <w:lang w:val="en-PK"/>
        </w:rPr>
        <w:t xml:space="preserve">  </w:t>
      </w:r>
      <w:proofErr w:type="spellStart"/>
      <w:r w:rsidRPr="00483D53">
        <w:rPr>
          <w:rFonts w:ascii="Times New Roman" w:hAnsi="Times New Roman" w:cs="Times New Roman"/>
          <w:lang w:val="en-PK"/>
        </w:rPr>
        <w:t>Wire.begin</w:t>
      </w:r>
      <w:proofErr w:type="spellEnd"/>
      <w:r w:rsidRPr="00483D53">
        <w:rPr>
          <w:rFonts w:ascii="Times New Roman" w:hAnsi="Times New Roman" w:cs="Times New Roman"/>
          <w:lang w:val="en-PK"/>
        </w:rPr>
        <w:t>(SDA_PIN, SCL_PIN</w:t>
      </w:r>
      <w:proofErr w:type="gramStart"/>
      <w:r w:rsidRPr="00483D53">
        <w:rPr>
          <w:rFonts w:ascii="Times New Roman" w:hAnsi="Times New Roman" w:cs="Times New Roman"/>
          <w:lang w:val="en-PK"/>
        </w:rPr>
        <w:t>);</w:t>
      </w:r>
      <w:proofErr w:type="gramEnd"/>
    </w:p>
    <w:p w14:paraId="6A446362" w14:textId="77777777" w:rsidR="00483D53" w:rsidRPr="00483D53" w:rsidRDefault="00483D53" w:rsidP="006477D1">
      <w:pPr>
        <w:spacing w:after="0" w:line="240" w:lineRule="auto"/>
        <w:rPr>
          <w:rFonts w:ascii="Times New Roman" w:hAnsi="Times New Roman" w:cs="Times New Roman"/>
          <w:lang w:val="en-PK"/>
        </w:rPr>
      </w:pPr>
      <w:r w:rsidRPr="00483D53">
        <w:rPr>
          <w:rFonts w:ascii="Times New Roman" w:hAnsi="Times New Roman" w:cs="Times New Roman"/>
          <w:lang w:val="en-PK"/>
        </w:rPr>
        <w:t xml:space="preserve">  </w:t>
      </w:r>
      <w:proofErr w:type="spellStart"/>
      <w:r w:rsidRPr="00483D53">
        <w:rPr>
          <w:rFonts w:ascii="Times New Roman" w:hAnsi="Times New Roman" w:cs="Times New Roman"/>
          <w:lang w:val="en-PK"/>
        </w:rPr>
        <w:t>Wire.setClock</w:t>
      </w:r>
      <w:proofErr w:type="spellEnd"/>
      <w:r w:rsidRPr="00483D53">
        <w:rPr>
          <w:rFonts w:ascii="Times New Roman" w:hAnsi="Times New Roman" w:cs="Times New Roman"/>
          <w:lang w:val="en-PK"/>
        </w:rPr>
        <w:t>(100000</w:t>
      </w:r>
      <w:proofErr w:type="gramStart"/>
      <w:r w:rsidRPr="00483D53">
        <w:rPr>
          <w:rFonts w:ascii="Times New Roman" w:hAnsi="Times New Roman" w:cs="Times New Roman"/>
          <w:lang w:val="en-PK"/>
        </w:rPr>
        <w:t>);</w:t>
      </w:r>
      <w:proofErr w:type="gramEnd"/>
    </w:p>
    <w:p w14:paraId="5CA59CFD" w14:textId="77777777" w:rsidR="00483D53" w:rsidRPr="00483D53" w:rsidRDefault="00483D53" w:rsidP="006477D1">
      <w:pPr>
        <w:spacing w:after="0" w:line="240" w:lineRule="auto"/>
        <w:rPr>
          <w:rFonts w:ascii="Times New Roman" w:hAnsi="Times New Roman" w:cs="Times New Roman"/>
          <w:lang w:val="en-PK"/>
        </w:rPr>
      </w:pPr>
    </w:p>
    <w:p w14:paraId="58846F73" w14:textId="77777777" w:rsidR="00483D53" w:rsidRPr="00483D53" w:rsidRDefault="00483D53" w:rsidP="006477D1">
      <w:pPr>
        <w:spacing w:after="0" w:line="240" w:lineRule="auto"/>
        <w:rPr>
          <w:rFonts w:ascii="Times New Roman" w:hAnsi="Times New Roman" w:cs="Times New Roman"/>
          <w:lang w:val="en-PK"/>
        </w:rPr>
      </w:pPr>
      <w:r w:rsidRPr="00483D53">
        <w:rPr>
          <w:rFonts w:ascii="Times New Roman" w:hAnsi="Times New Roman" w:cs="Times New Roman"/>
          <w:lang w:val="en-PK"/>
        </w:rPr>
        <w:t xml:space="preserve">  </w:t>
      </w:r>
      <w:proofErr w:type="spellStart"/>
      <w:proofErr w:type="gramStart"/>
      <w:r w:rsidRPr="00483D53">
        <w:rPr>
          <w:rFonts w:ascii="Times New Roman" w:hAnsi="Times New Roman" w:cs="Times New Roman"/>
          <w:lang w:val="en-PK"/>
        </w:rPr>
        <w:t>connectWiFi</w:t>
      </w:r>
      <w:proofErr w:type="spellEnd"/>
      <w:r w:rsidRPr="00483D53">
        <w:rPr>
          <w:rFonts w:ascii="Times New Roman" w:hAnsi="Times New Roman" w:cs="Times New Roman"/>
          <w:lang w:val="en-PK"/>
        </w:rPr>
        <w:t>();</w:t>
      </w:r>
      <w:proofErr w:type="gramEnd"/>
    </w:p>
    <w:p w14:paraId="6BB46AF0" w14:textId="77777777" w:rsidR="00483D53" w:rsidRPr="00483D53" w:rsidRDefault="00483D53" w:rsidP="006477D1">
      <w:pPr>
        <w:spacing w:after="0" w:line="240" w:lineRule="auto"/>
        <w:rPr>
          <w:rFonts w:ascii="Times New Roman" w:hAnsi="Times New Roman" w:cs="Times New Roman"/>
          <w:lang w:val="en-PK"/>
        </w:rPr>
      </w:pPr>
      <w:r w:rsidRPr="00483D53">
        <w:rPr>
          <w:rFonts w:ascii="Times New Roman" w:hAnsi="Times New Roman" w:cs="Times New Roman"/>
          <w:lang w:val="en-PK"/>
        </w:rPr>
        <w:t xml:space="preserve">  </w:t>
      </w:r>
      <w:proofErr w:type="spellStart"/>
      <w:proofErr w:type="gramStart"/>
      <w:r w:rsidRPr="00483D53">
        <w:rPr>
          <w:rFonts w:ascii="Times New Roman" w:hAnsi="Times New Roman" w:cs="Times New Roman"/>
          <w:lang w:val="en-PK"/>
        </w:rPr>
        <w:t>configTime</w:t>
      </w:r>
      <w:proofErr w:type="spellEnd"/>
      <w:r w:rsidRPr="00483D53">
        <w:rPr>
          <w:rFonts w:ascii="Times New Roman" w:hAnsi="Times New Roman" w:cs="Times New Roman"/>
          <w:lang w:val="en-PK"/>
        </w:rPr>
        <w:t>(</w:t>
      </w:r>
      <w:proofErr w:type="gramEnd"/>
      <w:r w:rsidRPr="00483D53">
        <w:rPr>
          <w:rFonts w:ascii="Times New Roman" w:hAnsi="Times New Roman" w:cs="Times New Roman"/>
          <w:lang w:val="en-PK"/>
        </w:rPr>
        <w:t>18000, 0, "pool.ntp.org", "time.nist.gov"</w:t>
      </w:r>
      <w:proofErr w:type="gramStart"/>
      <w:r w:rsidRPr="00483D53">
        <w:rPr>
          <w:rFonts w:ascii="Times New Roman" w:hAnsi="Times New Roman" w:cs="Times New Roman"/>
          <w:lang w:val="en-PK"/>
        </w:rPr>
        <w:t>);  /</w:t>
      </w:r>
      <w:proofErr w:type="gramEnd"/>
      <w:r w:rsidRPr="00483D53">
        <w:rPr>
          <w:rFonts w:ascii="Times New Roman" w:hAnsi="Times New Roman" w:cs="Times New Roman"/>
          <w:lang w:val="en-PK"/>
        </w:rPr>
        <w:t>/ GMT+5</w:t>
      </w:r>
    </w:p>
    <w:p w14:paraId="03776311" w14:textId="77777777" w:rsidR="00483D53" w:rsidRPr="00483D53" w:rsidRDefault="00483D53" w:rsidP="006477D1">
      <w:pPr>
        <w:spacing w:after="0" w:line="240" w:lineRule="auto"/>
        <w:rPr>
          <w:rFonts w:ascii="Times New Roman" w:hAnsi="Times New Roman" w:cs="Times New Roman"/>
          <w:lang w:val="en-PK"/>
        </w:rPr>
      </w:pPr>
    </w:p>
    <w:p w14:paraId="1620299E" w14:textId="77777777" w:rsidR="00483D53" w:rsidRPr="00483D53" w:rsidRDefault="00483D53" w:rsidP="006477D1">
      <w:pPr>
        <w:spacing w:after="0" w:line="240" w:lineRule="auto"/>
        <w:rPr>
          <w:rFonts w:ascii="Times New Roman" w:hAnsi="Times New Roman" w:cs="Times New Roman"/>
          <w:lang w:val="en-PK"/>
        </w:rPr>
      </w:pPr>
      <w:r w:rsidRPr="00483D53">
        <w:rPr>
          <w:rFonts w:ascii="Times New Roman" w:hAnsi="Times New Roman" w:cs="Times New Roman"/>
          <w:lang w:val="en-PK"/>
        </w:rPr>
        <w:t>  while (time(</w:t>
      </w:r>
      <w:proofErr w:type="spellStart"/>
      <w:r w:rsidRPr="00483D53">
        <w:rPr>
          <w:rFonts w:ascii="Times New Roman" w:hAnsi="Times New Roman" w:cs="Times New Roman"/>
          <w:lang w:val="en-PK"/>
        </w:rPr>
        <w:t>nullptr</w:t>
      </w:r>
      <w:proofErr w:type="spellEnd"/>
      <w:r w:rsidRPr="00483D53">
        <w:rPr>
          <w:rFonts w:ascii="Times New Roman" w:hAnsi="Times New Roman" w:cs="Times New Roman"/>
          <w:lang w:val="en-PK"/>
        </w:rPr>
        <w:t xml:space="preserve">) &lt; 100000) </w:t>
      </w:r>
      <w:proofErr w:type="gramStart"/>
      <w:r w:rsidRPr="00483D53">
        <w:rPr>
          <w:rFonts w:ascii="Times New Roman" w:hAnsi="Times New Roman" w:cs="Times New Roman"/>
          <w:lang w:val="en-PK"/>
        </w:rPr>
        <w:t>delay(</w:t>
      </w:r>
      <w:proofErr w:type="gramEnd"/>
      <w:r w:rsidRPr="00483D53">
        <w:rPr>
          <w:rFonts w:ascii="Times New Roman" w:hAnsi="Times New Roman" w:cs="Times New Roman"/>
          <w:lang w:val="en-PK"/>
        </w:rPr>
        <w:t>500</w:t>
      </w:r>
      <w:proofErr w:type="gramStart"/>
      <w:r w:rsidRPr="00483D53">
        <w:rPr>
          <w:rFonts w:ascii="Times New Roman" w:hAnsi="Times New Roman" w:cs="Times New Roman"/>
          <w:lang w:val="en-PK"/>
        </w:rPr>
        <w:t>);</w:t>
      </w:r>
      <w:proofErr w:type="gramEnd"/>
    </w:p>
    <w:p w14:paraId="6AE94CD7" w14:textId="77777777" w:rsidR="00483D53" w:rsidRPr="00483D53" w:rsidRDefault="00483D53" w:rsidP="006477D1">
      <w:pPr>
        <w:spacing w:after="0" w:line="240" w:lineRule="auto"/>
        <w:rPr>
          <w:rFonts w:ascii="Times New Roman" w:hAnsi="Times New Roman" w:cs="Times New Roman"/>
          <w:lang w:val="en-PK"/>
        </w:rPr>
      </w:pPr>
      <w:r w:rsidRPr="00483D53">
        <w:rPr>
          <w:rFonts w:ascii="Times New Roman" w:hAnsi="Times New Roman" w:cs="Times New Roman"/>
          <w:lang w:val="en-PK"/>
        </w:rPr>
        <w:t xml:space="preserve">  </w:t>
      </w:r>
      <w:proofErr w:type="spellStart"/>
      <w:r w:rsidRPr="00483D53">
        <w:rPr>
          <w:rFonts w:ascii="Times New Roman" w:hAnsi="Times New Roman" w:cs="Times New Roman"/>
          <w:lang w:val="en-PK"/>
        </w:rPr>
        <w:t>Serial.println</w:t>
      </w:r>
      <w:proofErr w:type="spellEnd"/>
      <w:r w:rsidRPr="00483D53">
        <w:rPr>
          <w:rFonts w:ascii="Times New Roman" w:hAnsi="Times New Roman" w:cs="Times New Roman"/>
          <w:lang w:val="en-PK"/>
        </w:rPr>
        <w:t>("Time synced!"</w:t>
      </w:r>
      <w:proofErr w:type="gramStart"/>
      <w:r w:rsidRPr="00483D53">
        <w:rPr>
          <w:rFonts w:ascii="Times New Roman" w:hAnsi="Times New Roman" w:cs="Times New Roman"/>
          <w:lang w:val="en-PK"/>
        </w:rPr>
        <w:t>);</w:t>
      </w:r>
      <w:proofErr w:type="gramEnd"/>
    </w:p>
    <w:p w14:paraId="1335C806" w14:textId="77777777" w:rsidR="00483D53" w:rsidRPr="00483D53" w:rsidRDefault="00483D53" w:rsidP="006477D1">
      <w:pPr>
        <w:spacing w:after="0" w:line="240" w:lineRule="auto"/>
        <w:rPr>
          <w:rFonts w:ascii="Times New Roman" w:hAnsi="Times New Roman" w:cs="Times New Roman"/>
          <w:lang w:val="en-PK"/>
        </w:rPr>
      </w:pPr>
    </w:p>
    <w:p w14:paraId="114741A9" w14:textId="77777777" w:rsidR="00483D53" w:rsidRPr="00483D53" w:rsidRDefault="00483D53" w:rsidP="006477D1">
      <w:pPr>
        <w:spacing w:after="0" w:line="240" w:lineRule="auto"/>
        <w:rPr>
          <w:rFonts w:ascii="Times New Roman" w:hAnsi="Times New Roman" w:cs="Times New Roman"/>
          <w:lang w:val="en-PK"/>
        </w:rPr>
      </w:pPr>
      <w:r w:rsidRPr="00483D53">
        <w:rPr>
          <w:rFonts w:ascii="Times New Roman" w:hAnsi="Times New Roman" w:cs="Times New Roman"/>
          <w:lang w:val="en-PK"/>
        </w:rPr>
        <w:t>  // Sensors Initialization</w:t>
      </w:r>
    </w:p>
    <w:p w14:paraId="75AE9BB3" w14:textId="77777777" w:rsidR="00483D53" w:rsidRPr="00483D53" w:rsidRDefault="00483D53" w:rsidP="006477D1">
      <w:pPr>
        <w:spacing w:after="0" w:line="240" w:lineRule="auto"/>
        <w:rPr>
          <w:rFonts w:ascii="Times New Roman" w:hAnsi="Times New Roman" w:cs="Times New Roman"/>
          <w:lang w:val="en-PK"/>
        </w:rPr>
      </w:pPr>
      <w:r w:rsidRPr="00483D53">
        <w:rPr>
          <w:rFonts w:ascii="Times New Roman" w:hAnsi="Times New Roman" w:cs="Times New Roman"/>
          <w:lang w:val="en-PK"/>
        </w:rPr>
        <w:t xml:space="preserve">  if </w:t>
      </w:r>
      <w:proofErr w:type="gramStart"/>
      <w:r w:rsidRPr="00483D53">
        <w:rPr>
          <w:rFonts w:ascii="Times New Roman" w:hAnsi="Times New Roman" w:cs="Times New Roman"/>
          <w:lang w:val="en-PK"/>
        </w:rPr>
        <w:t>(!</w:t>
      </w:r>
      <w:proofErr w:type="spellStart"/>
      <w:r w:rsidRPr="00483D53">
        <w:rPr>
          <w:rFonts w:ascii="Times New Roman" w:hAnsi="Times New Roman" w:cs="Times New Roman"/>
          <w:lang w:val="en-PK"/>
        </w:rPr>
        <w:t>pulseSensor.begin</w:t>
      </w:r>
      <w:proofErr w:type="spellEnd"/>
      <w:proofErr w:type="gramEnd"/>
      <w:r w:rsidRPr="00483D53">
        <w:rPr>
          <w:rFonts w:ascii="Times New Roman" w:hAnsi="Times New Roman" w:cs="Times New Roman"/>
          <w:lang w:val="en-PK"/>
        </w:rPr>
        <w:t xml:space="preserve">(Wire, I2C_SPEED_FAST)) while (1) </w:t>
      </w:r>
      <w:proofErr w:type="spellStart"/>
      <w:r w:rsidRPr="00483D53">
        <w:rPr>
          <w:rFonts w:ascii="Times New Roman" w:hAnsi="Times New Roman" w:cs="Times New Roman"/>
          <w:lang w:val="en-PK"/>
        </w:rPr>
        <w:t>Serial.println</w:t>
      </w:r>
      <w:proofErr w:type="spellEnd"/>
      <w:r w:rsidRPr="00483D53">
        <w:rPr>
          <w:rFonts w:ascii="Times New Roman" w:hAnsi="Times New Roman" w:cs="Times New Roman"/>
          <w:lang w:val="en-PK"/>
        </w:rPr>
        <w:t>("MAX30102 not found!"</w:t>
      </w:r>
      <w:proofErr w:type="gramStart"/>
      <w:r w:rsidRPr="00483D53">
        <w:rPr>
          <w:rFonts w:ascii="Times New Roman" w:hAnsi="Times New Roman" w:cs="Times New Roman"/>
          <w:lang w:val="en-PK"/>
        </w:rPr>
        <w:t>);</w:t>
      </w:r>
      <w:proofErr w:type="gramEnd"/>
    </w:p>
    <w:p w14:paraId="469821C8" w14:textId="77777777" w:rsidR="00483D53" w:rsidRPr="00483D53" w:rsidRDefault="00483D53" w:rsidP="006477D1">
      <w:pPr>
        <w:spacing w:after="0" w:line="240" w:lineRule="auto"/>
        <w:rPr>
          <w:rFonts w:ascii="Times New Roman" w:hAnsi="Times New Roman" w:cs="Times New Roman"/>
          <w:lang w:val="en-PK"/>
        </w:rPr>
      </w:pPr>
      <w:r w:rsidRPr="00483D53">
        <w:rPr>
          <w:rFonts w:ascii="Times New Roman" w:hAnsi="Times New Roman" w:cs="Times New Roman"/>
          <w:lang w:val="en-PK"/>
        </w:rPr>
        <w:t xml:space="preserve">  </w:t>
      </w:r>
      <w:proofErr w:type="spellStart"/>
      <w:r w:rsidRPr="00483D53">
        <w:rPr>
          <w:rFonts w:ascii="Times New Roman" w:hAnsi="Times New Roman" w:cs="Times New Roman"/>
          <w:lang w:val="en-PK"/>
        </w:rPr>
        <w:t>pulseSensor.setup</w:t>
      </w:r>
      <w:proofErr w:type="spellEnd"/>
      <w:r w:rsidRPr="00483D53">
        <w:rPr>
          <w:rFonts w:ascii="Times New Roman" w:hAnsi="Times New Roman" w:cs="Times New Roman"/>
          <w:lang w:val="en-PK"/>
        </w:rPr>
        <w:t>(0x1F, 1, 2, 100, 411, 4096</w:t>
      </w:r>
      <w:proofErr w:type="gramStart"/>
      <w:r w:rsidRPr="00483D53">
        <w:rPr>
          <w:rFonts w:ascii="Times New Roman" w:hAnsi="Times New Roman" w:cs="Times New Roman"/>
          <w:lang w:val="en-PK"/>
        </w:rPr>
        <w:t>);</w:t>
      </w:r>
      <w:proofErr w:type="gramEnd"/>
    </w:p>
    <w:p w14:paraId="5554C3F5" w14:textId="77777777" w:rsidR="00483D53" w:rsidRPr="00483D53" w:rsidRDefault="00483D53" w:rsidP="006477D1">
      <w:pPr>
        <w:spacing w:after="0" w:line="240" w:lineRule="auto"/>
        <w:rPr>
          <w:rFonts w:ascii="Times New Roman" w:hAnsi="Times New Roman" w:cs="Times New Roman"/>
          <w:lang w:val="en-PK"/>
        </w:rPr>
      </w:pPr>
      <w:r w:rsidRPr="00483D53">
        <w:rPr>
          <w:rFonts w:ascii="Times New Roman" w:hAnsi="Times New Roman" w:cs="Times New Roman"/>
          <w:lang w:val="en-PK"/>
        </w:rPr>
        <w:t xml:space="preserve">  </w:t>
      </w:r>
      <w:proofErr w:type="spellStart"/>
      <w:r w:rsidRPr="00483D53">
        <w:rPr>
          <w:rFonts w:ascii="Times New Roman" w:hAnsi="Times New Roman" w:cs="Times New Roman"/>
          <w:lang w:val="en-PK"/>
        </w:rPr>
        <w:t>Serial.println</w:t>
      </w:r>
      <w:proofErr w:type="spellEnd"/>
      <w:r w:rsidRPr="00483D53">
        <w:rPr>
          <w:rFonts w:ascii="Times New Roman" w:hAnsi="Times New Roman" w:cs="Times New Roman"/>
          <w:lang w:val="en-PK"/>
        </w:rPr>
        <w:t>("MAX30102 OK"</w:t>
      </w:r>
      <w:proofErr w:type="gramStart"/>
      <w:r w:rsidRPr="00483D53">
        <w:rPr>
          <w:rFonts w:ascii="Times New Roman" w:hAnsi="Times New Roman" w:cs="Times New Roman"/>
          <w:lang w:val="en-PK"/>
        </w:rPr>
        <w:t>);</w:t>
      </w:r>
      <w:proofErr w:type="gramEnd"/>
    </w:p>
    <w:p w14:paraId="2FEE60BA" w14:textId="77777777" w:rsidR="00483D53" w:rsidRPr="00483D53" w:rsidRDefault="00483D53" w:rsidP="006477D1">
      <w:pPr>
        <w:spacing w:after="0" w:line="240" w:lineRule="auto"/>
        <w:rPr>
          <w:rFonts w:ascii="Times New Roman" w:hAnsi="Times New Roman" w:cs="Times New Roman"/>
          <w:lang w:val="en-PK"/>
        </w:rPr>
      </w:pPr>
    </w:p>
    <w:p w14:paraId="6701876D" w14:textId="77777777" w:rsidR="00483D53" w:rsidRPr="00483D53" w:rsidRDefault="00483D53" w:rsidP="006477D1">
      <w:pPr>
        <w:spacing w:after="0" w:line="240" w:lineRule="auto"/>
        <w:rPr>
          <w:rFonts w:ascii="Times New Roman" w:hAnsi="Times New Roman" w:cs="Times New Roman"/>
          <w:lang w:val="en-PK"/>
        </w:rPr>
      </w:pPr>
      <w:r w:rsidRPr="00483D53">
        <w:rPr>
          <w:rFonts w:ascii="Times New Roman" w:hAnsi="Times New Roman" w:cs="Times New Roman"/>
          <w:lang w:val="en-PK"/>
        </w:rPr>
        <w:t xml:space="preserve">  if </w:t>
      </w:r>
      <w:proofErr w:type="gramStart"/>
      <w:r w:rsidRPr="00483D53">
        <w:rPr>
          <w:rFonts w:ascii="Times New Roman" w:hAnsi="Times New Roman" w:cs="Times New Roman"/>
          <w:lang w:val="en-PK"/>
        </w:rPr>
        <w:t>(!</w:t>
      </w:r>
      <w:proofErr w:type="spellStart"/>
      <w:r w:rsidRPr="00483D53">
        <w:rPr>
          <w:rFonts w:ascii="Times New Roman" w:hAnsi="Times New Roman" w:cs="Times New Roman"/>
          <w:lang w:val="en-PK"/>
        </w:rPr>
        <w:t>accel</w:t>
      </w:r>
      <w:proofErr w:type="gramEnd"/>
      <w:r w:rsidRPr="00483D53">
        <w:rPr>
          <w:rFonts w:ascii="Times New Roman" w:hAnsi="Times New Roman" w:cs="Times New Roman"/>
          <w:lang w:val="en-PK"/>
        </w:rPr>
        <w:t>.</w:t>
      </w:r>
      <w:proofErr w:type="gramStart"/>
      <w:r w:rsidRPr="00483D53">
        <w:rPr>
          <w:rFonts w:ascii="Times New Roman" w:hAnsi="Times New Roman" w:cs="Times New Roman"/>
          <w:lang w:val="en-PK"/>
        </w:rPr>
        <w:t>begin</w:t>
      </w:r>
      <w:proofErr w:type="spellEnd"/>
      <w:r w:rsidRPr="00483D53">
        <w:rPr>
          <w:rFonts w:ascii="Times New Roman" w:hAnsi="Times New Roman" w:cs="Times New Roman"/>
          <w:lang w:val="en-PK"/>
        </w:rPr>
        <w:t>(</w:t>
      </w:r>
      <w:proofErr w:type="gramEnd"/>
      <w:r w:rsidRPr="00483D53">
        <w:rPr>
          <w:rFonts w:ascii="Times New Roman" w:hAnsi="Times New Roman" w:cs="Times New Roman"/>
          <w:lang w:val="en-PK"/>
        </w:rPr>
        <w:t xml:space="preserve">)) while (1) </w:t>
      </w:r>
      <w:proofErr w:type="spellStart"/>
      <w:r w:rsidRPr="00483D53">
        <w:rPr>
          <w:rFonts w:ascii="Times New Roman" w:hAnsi="Times New Roman" w:cs="Times New Roman"/>
          <w:lang w:val="en-PK"/>
        </w:rPr>
        <w:t>Serial.println</w:t>
      </w:r>
      <w:proofErr w:type="spellEnd"/>
      <w:r w:rsidRPr="00483D53">
        <w:rPr>
          <w:rFonts w:ascii="Times New Roman" w:hAnsi="Times New Roman" w:cs="Times New Roman"/>
          <w:lang w:val="en-PK"/>
        </w:rPr>
        <w:t>("ADXL345 not found!"</w:t>
      </w:r>
      <w:proofErr w:type="gramStart"/>
      <w:r w:rsidRPr="00483D53">
        <w:rPr>
          <w:rFonts w:ascii="Times New Roman" w:hAnsi="Times New Roman" w:cs="Times New Roman"/>
          <w:lang w:val="en-PK"/>
        </w:rPr>
        <w:t>);</w:t>
      </w:r>
      <w:proofErr w:type="gramEnd"/>
    </w:p>
    <w:p w14:paraId="40B541DB" w14:textId="77777777" w:rsidR="00483D53" w:rsidRPr="00483D53" w:rsidRDefault="00483D53" w:rsidP="006477D1">
      <w:pPr>
        <w:spacing w:after="0" w:line="240" w:lineRule="auto"/>
        <w:rPr>
          <w:rFonts w:ascii="Times New Roman" w:hAnsi="Times New Roman" w:cs="Times New Roman"/>
          <w:lang w:val="en-PK"/>
        </w:rPr>
      </w:pPr>
      <w:r w:rsidRPr="00483D53">
        <w:rPr>
          <w:rFonts w:ascii="Times New Roman" w:hAnsi="Times New Roman" w:cs="Times New Roman"/>
          <w:lang w:val="en-PK"/>
        </w:rPr>
        <w:t xml:space="preserve">  </w:t>
      </w:r>
      <w:proofErr w:type="spellStart"/>
      <w:proofErr w:type="gramStart"/>
      <w:r w:rsidRPr="00483D53">
        <w:rPr>
          <w:rFonts w:ascii="Times New Roman" w:hAnsi="Times New Roman" w:cs="Times New Roman"/>
          <w:lang w:val="en-PK"/>
        </w:rPr>
        <w:t>accel.setRange</w:t>
      </w:r>
      <w:proofErr w:type="spellEnd"/>
      <w:proofErr w:type="gramEnd"/>
      <w:r w:rsidRPr="00483D53">
        <w:rPr>
          <w:rFonts w:ascii="Times New Roman" w:hAnsi="Times New Roman" w:cs="Times New Roman"/>
          <w:lang w:val="en-PK"/>
        </w:rPr>
        <w:t>(ADXL345_RANGE_16_G</w:t>
      </w:r>
      <w:proofErr w:type="gramStart"/>
      <w:r w:rsidRPr="00483D53">
        <w:rPr>
          <w:rFonts w:ascii="Times New Roman" w:hAnsi="Times New Roman" w:cs="Times New Roman"/>
          <w:lang w:val="en-PK"/>
        </w:rPr>
        <w:t>);</w:t>
      </w:r>
      <w:proofErr w:type="gramEnd"/>
    </w:p>
    <w:p w14:paraId="04AC3F8F" w14:textId="77777777" w:rsidR="00483D53" w:rsidRPr="00483D53" w:rsidRDefault="00483D53" w:rsidP="006477D1">
      <w:pPr>
        <w:spacing w:after="0" w:line="240" w:lineRule="auto"/>
        <w:rPr>
          <w:rFonts w:ascii="Times New Roman" w:hAnsi="Times New Roman" w:cs="Times New Roman"/>
          <w:lang w:val="en-PK"/>
        </w:rPr>
      </w:pPr>
      <w:r w:rsidRPr="00483D53">
        <w:rPr>
          <w:rFonts w:ascii="Times New Roman" w:hAnsi="Times New Roman" w:cs="Times New Roman"/>
          <w:lang w:val="en-PK"/>
        </w:rPr>
        <w:t xml:space="preserve">  </w:t>
      </w:r>
      <w:proofErr w:type="spellStart"/>
      <w:r w:rsidRPr="00483D53">
        <w:rPr>
          <w:rFonts w:ascii="Times New Roman" w:hAnsi="Times New Roman" w:cs="Times New Roman"/>
          <w:lang w:val="en-PK"/>
        </w:rPr>
        <w:t>Serial.println</w:t>
      </w:r>
      <w:proofErr w:type="spellEnd"/>
      <w:r w:rsidRPr="00483D53">
        <w:rPr>
          <w:rFonts w:ascii="Times New Roman" w:hAnsi="Times New Roman" w:cs="Times New Roman"/>
          <w:lang w:val="en-PK"/>
        </w:rPr>
        <w:t>("ADXL345 OK"</w:t>
      </w:r>
      <w:proofErr w:type="gramStart"/>
      <w:r w:rsidRPr="00483D53">
        <w:rPr>
          <w:rFonts w:ascii="Times New Roman" w:hAnsi="Times New Roman" w:cs="Times New Roman"/>
          <w:lang w:val="en-PK"/>
        </w:rPr>
        <w:t>);</w:t>
      </w:r>
      <w:proofErr w:type="gramEnd"/>
    </w:p>
    <w:p w14:paraId="5F0F11FC" w14:textId="77777777" w:rsidR="00483D53" w:rsidRPr="00483D53" w:rsidRDefault="00483D53" w:rsidP="006477D1">
      <w:pPr>
        <w:spacing w:after="0" w:line="240" w:lineRule="auto"/>
        <w:rPr>
          <w:rFonts w:ascii="Times New Roman" w:hAnsi="Times New Roman" w:cs="Times New Roman"/>
          <w:lang w:val="en-PK"/>
        </w:rPr>
      </w:pPr>
    </w:p>
    <w:p w14:paraId="6031E3DC" w14:textId="77777777" w:rsidR="00483D53" w:rsidRPr="00483D53" w:rsidRDefault="00483D53" w:rsidP="006477D1">
      <w:pPr>
        <w:spacing w:after="0" w:line="240" w:lineRule="auto"/>
        <w:rPr>
          <w:rFonts w:ascii="Times New Roman" w:hAnsi="Times New Roman" w:cs="Times New Roman"/>
          <w:lang w:val="en-PK"/>
        </w:rPr>
      </w:pPr>
      <w:r w:rsidRPr="00483D53">
        <w:rPr>
          <w:rFonts w:ascii="Times New Roman" w:hAnsi="Times New Roman" w:cs="Times New Roman"/>
          <w:lang w:val="en-PK"/>
        </w:rPr>
        <w:t xml:space="preserve">  </w:t>
      </w:r>
      <w:proofErr w:type="spellStart"/>
      <w:r w:rsidRPr="00483D53">
        <w:rPr>
          <w:rFonts w:ascii="Times New Roman" w:hAnsi="Times New Roman" w:cs="Times New Roman"/>
          <w:lang w:val="en-PK"/>
        </w:rPr>
        <w:t>tempSensor.begin</w:t>
      </w:r>
      <w:proofErr w:type="spellEnd"/>
      <w:r w:rsidRPr="00483D53">
        <w:rPr>
          <w:rFonts w:ascii="Times New Roman" w:hAnsi="Times New Roman" w:cs="Times New Roman"/>
          <w:lang w:val="en-PK"/>
        </w:rPr>
        <w:t>(0x48</w:t>
      </w:r>
      <w:proofErr w:type="gramStart"/>
      <w:r w:rsidRPr="00483D53">
        <w:rPr>
          <w:rFonts w:ascii="Times New Roman" w:hAnsi="Times New Roman" w:cs="Times New Roman"/>
          <w:lang w:val="en-PK"/>
        </w:rPr>
        <w:t>);</w:t>
      </w:r>
      <w:proofErr w:type="gramEnd"/>
    </w:p>
    <w:p w14:paraId="74FF5DAA" w14:textId="77777777" w:rsidR="00483D53" w:rsidRPr="00483D53" w:rsidRDefault="00483D53" w:rsidP="006477D1">
      <w:pPr>
        <w:spacing w:after="0" w:line="240" w:lineRule="auto"/>
        <w:rPr>
          <w:rFonts w:ascii="Times New Roman" w:hAnsi="Times New Roman" w:cs="Times New Roman"/>
          <w:lang w:val="en-PK"/>
        </w:rPr>
      </w:pPr>
      <w:r w:rsidRPr="00483D53">
        <w:rPr>
          <w:rFonts w:ascii="Times New Roman" w:hAnsi="Times New Roman" w:cs="Times New Roman"/>
          <w:lang w:val="en-PK"/>
        </w:rPr>
        <w:t xml:space="preserve">  </w:t>
      </w:r>
      <w:proofErr w:type="spellStart"/>
      <w:r w:rsidRPr="00483D53">
        <w:rPr>
          <w:rFonts w:ascii="Times New Roman" w:hAnsi="Times New Roman" w:cs="Times New Roman"/>
          <w:lang w:val="en-PK"/>
        </w:rPr>
        <w:t>Serial.println</w:t>
      </w:r>
      <w:proofErr w:type="spellEnd"/>
      <w:r w:rsidRPr="00483D53">
        <w:rPr>
          <w:rFonts w:ascii="Times New Roman" w:hAnsi="Times New Roman" w:cs="Times New Roman"/>
          <w:lang w:val="en-PK"/>
        </w:rPr>
        <w:t>("MAX30205 OK"</w:t>
      </w:r>
      <w:proofErr w:type="gramStart"/>
      <w:r w:rsidRPr="00483D53">
        <w:rPr>
          <w:rFonts w:ascii="Times New Roman" w:hAnsi="Times New Roman" w:cs="Times New Roman"/>
          <w:lang w:val="en-PK"/>
        </w:rPr>
        <w:t>);</w:t>
      </w:r>
      <w:proofErr w:type="gramEnd"/>
    </w:p>
    <w:p w14:paraId="03B92E6F" w14:textId="77777777" w:rsidR="00483D53" w:rsidRPr="00483D53" w:rsidRDefault="00483D53" w:rsidP="006477D1">
      <w:pPr>
        <w:spacing w:after="0" w:line="240" w:lineRule="auto"/>
        <w:rPr>
          <w:rFonts w:ascii="Times New Roman" w:hAnsi="Times New Roman" w:cs="Times New Roman"/>
          <w:lang w:val="en-PK"/>
        </w:rPr>
      </w:pPr>
    </w:p>
    <w:p w14:paraId="72370C8C" w14:textId="77777777" w:rsidR="00483D53" w:rsidRPr="00483D53" w:rsidRDefault="00483D53" w:rsidP="006477D1">
      <w:pPr>
        <w:spacing w:after="0" w:line="240" w:lineRule="auto"/>
        <w:rPr>
          <w:rFonts w:ascii="Times New Roman" w:hAnsi="Times New Roman" w:cs="Times New Roman"/>
          <w:lang w:val="en-PK"/>
        </w:rPr>
      </w:pPr>
      <w:r w:rsidRPr="00483D53">
        <w:rPr>
          <w:rFonts w:ascii="Times New Roman" w:hAnsi="Times New Roman" w:cs="Times New Roman"/>
          <w:lang w:val="en-PK"/>
        </w:rPr>
        <w:t>  resetMAX30205(</w:t>
      </w:r>
      <w:proofErr w:type="gramStart"/>
      <w:r w:rsidRPr="00483D53">
        <w:rPr>
          <w:rFonts w:ascii="Times New Roman" w:hAnsi="Times New Roman" w:cs="Times New Roman"/>
          <w:lang w:val="en-PK"/>
        </w:rPr>
        <w:t>);</w:t>
      </w:r>
      <w:proofErr w:type="gramEnd"/>
    </w:p>
    <w:p w14:paraId="44E947DA" w14:textId="77777777" w:rsidR="00483D53" w:rsidRPr="00483D53" w:rsidRDefault="00483D53" w:rsidP="006477D1">
      <w:pPr>
        <w:spacing w:after="0" w:line="240" w:lineRule="auto"/>
        <w:rPr>
          <w:rFonts w:ascii="Times New Roman" w:hAnsi="Times New Roman" w:cs="Times New Roman"/>
          <w:lang w:val="en-PK"/>
        </w:rPr>
      </w:pPr>
    </w:p>
    <w:p w14:paraId="44764CBD" w14:textId="77777777" w:rsidR="00483D53" w:rsidRPr="00483D53" w:rsidRDefault="00483D53" w:rsidP="006477D1">
      <w:pPr>
        <w:spacing w:after="0" w:line="240" w:lineRule="auto"/>
        <w:rPr>
          <w:rFonts w:ascii="Times New Roman" w:hAnsi="Times New Roman" w:cs="Times New Roman"/>
          <w:lang w:val="en-PK"/>
        </w:rPr>
      </w:pPr>
      <w:r w:rsidRPr="00483D53">
        <w:rPr>
          <w:rFonts w:ascii="Times New Roman" w:hAnsi="Times New Roman" w:cs="Times New Roman"/>
          <w:lang w:val="en-PK"/>
        </w:rPr>
        <w:t>  // TensorFlow Lite setup</w:t>
      </w:r>
    </w:p>
    <w:p w14:paraId="096AC0A3" w14:textId="77777777" w:rsidR="00483D53" w:rsidRPr="00483D53" w:rsidRDefault="00483D53" w:rsidP="006477D1">
      <w:pPr>
        <w:spacing w:after="0" w:line="240" w:lineRule="auto"/>
        <w:rPr>
          <w:rFonts w:ascii="Times New Roman" w:hAnsi="Times New Roman" w:cs="Times New Roman"/>
          <w:lang w:val="en-PK"/>
        </w:rPr>
      </w:pPr>
      <w:r w:rsidRPr="00483D53">
        <w:rPr>
          <w:rFonts w:ascii="Times New Roman" w:hAnsi="Times New Roman" w:cs="Times New Roman"/>
          <w:lang w:val="en-PK"/>
        </w:rPr>
        <w:t xml:space="preserve">  model = </w:t>
      </w:r>
      <w:proofErr w:type="spellStart"/>
      <w:proofErr w:type="gramStart"/>
      <w:r w:rsidRPr="00483D53">
        <w:rPr>
          <w:rFonts w:ascii="Times New Roman" w:hAnsi="Times New Roman" w:cs="Times New Roman"/>
          <w:lang w:val="en-PK"/>
        </w:rPr>
        <w:t>tflite</w:t>
      </w:r>
      <w:proofErr w:type="spellEnd"/>
      <w:r w:rsidRPr="00483D53">
        <w:rPr>
          <w:rFonts w:ascii="Times New Roman" w:hAnsi="Times New Roman" w:cs="Times New Roman"/>
          <w:lang w:val="en-PK"/>
        </w:rPr>
        <w:t>::</w:t>
      </w:r>
      <w:proofErr w:type="spellStart"/>
      <w:proofErr w:type="gramEnd"/>
      <w:r w:rsidRPr="00483D53">
        <w:rPr>
          <w:rFonts w:ascii="Times New Roman" w:hAnsi="Times New Roman" w:cs="Times New Roman"/>
          <w:lang w:val="en-PK"/>
        </w:rPr>
        <w:t>GetModel</w:t>
      </w:r>
      <w:proofErr w:type="spellEnd"/>
      <w:r w:rsidRPr="00483D53">
        <w:rPr>
          <w:rFonts w:ascii="Times New Roman" w:hAnsi="Times New Roman" w:cs="Times New Roman"/>
          <w:lang w:val="en-PK"/>
        </w:rPr>
        <w:t>(</w:t>
      </w:r>
      <w:proofErr w:type="spellStart"/>
      <w:r w:rsidRPr="00483D53">
        <w:rPr>
          <w:rFonts w:ascii="Times New Roman" w:hAnsi="Times New Roman" w:cs="Times New Roman"/>
          <w:lang w:val="en-PK"/>
        </w:rPr>
        <w:t>model_tflite</w:t>
      </w:r>
      <w:proofErr w:type="spellEnd"/>
      <w:proofErr w:type="gramStart"/>
      <w:r w:rsidRPr="00483D53">
        <w:rPr>
          <w:rFonts w:ascii="Times New Roman" w:hAnsi="Times New Roman" w:cs="Times New Roman"/>
          <w:lang w:val="en-PK"/>
        </w:rPr>
        <w:t>);</w:t>
      </w:r>
      <w:proofErr w:type="gramEnd"/>
    </w:p>
    <w:p w14:paraId="5F6CD5C0" w14:textId="77777777" w:rsidR="00483D53" w:rsidRPr="00483D53" w:rsidRDefault="00483D53" w:rsidP="006477D1">
      <w:pPr>
        <w:spacing w:after="0" w:line="240" w:lineRule="auto"/>
        <w:rPr>
          <w:rFonts w:ascii="Times New Roman" w:hAnsi="Times New Roman" w:cs="Times New Roman"/>
          <w:lang w:val="en-PK"/>
        </w:rPr>
      </w:pPr>
      <w:r w:rsidRPr="00483D53">
        <w:rPr>
          <w:rFonts w:ascii="Times New Roman" w:hAnsi="Times New Roman" w:cs="Times New Roman"/>
          <w:lang w:val="en-PK"/>
        </w:rPr>
        <w:t xml:space="preserve">  </w:t>
      </w:r>
      <w:proofErr w:type="spellStart"/>
      <w:proofErr w:type="gramStart"/>
      <w:r w:rsidRPr="00483D53">
        <w:rPr>
          <w:rFonts w:ascii="Times New Roman" w:hAnsi="Times New Roman" w:cs="Times New Roman"/>
          <w:lang w:val="en-PK"/>
        </w:rPr>
        <w:t>resolver.AddFullyConnected</w:t>
      </w:r>
      <w:proofErr w:type="spellEnd"/>
      <w:proofErr w:type="gramEnd"/>
      <w:r w:rsidRPr="00483D53">
        <w:rPr>
          <w:rFonts w:ascii="Times New Roman" w:hAnsi="Times New Roman" w:cs="Times New Roman"/>
          <w:lang w:val="en-PK"/>
        </w:rPr>
        <w:t>(</w:t>
      </w:r>
      <w:proofErr w:type="gramStart"/>
      <w:r w:rsidRPr="00483D53">
        <w:rPr>
          <w:rFonts w:ascii="Times New Roman" w:hAnsi="Times New Roman" w:cs="Times New Roman"/>
          <w:lang w:val="en-PK"/>
        </w:rPr>
        <w:t>);</w:t>
      </w:r>
      <w:proofErr w:type="gramEnd"/>
    </w:p>
    <w:p w14:paraId="6D510ADA" w14:textId="77777777" w:rsidR="00483D53" w:rsidRPr="00483D53" w:rsidRDefault="00483D53" w:rsidP="006477D1">
      <w:pPr>
        <w:spacing w:after="0" w:line="240" w:lineRule="auto"/>
        <w:rPr>
          <w:rFonts w:ascii="Times New Roman" w:hAnsi="Times New Roman" w:cs="Times New Roman"/>
          <w:lang w:val="en-PK"/>
        </w:rPr>
      </w:pPr>
      <w:r w:rsidRPr="00483D53">
        <w:rPr>
          <w:rFonts w:ascii="Times New Roman" w:hAnsi="Times New Roman" w:cs="Times New Roman"/>
          <w:lang w:val="en-PK"/>
        </w:rPr>
        <w:t xml:space="preserve">  </w:t>
      </w:r>
      <w:proofErr w:type="spellStart"/>
      <w:proofErr w:type="gramStart"/>
      <w:r w:rsidRPr="00483D53">
        <w:rPr>
          <w:rFonts w:ascii="Times New Roman" w:hAnsi="Times New Roman" w:cs="Times New Roman"/>
          <w:lang w:val="en-PK"/>
        </w:rPr>
        <w:t>resolver.AddRelu</w:t>
      </w:r>
      <w:proofErr w:type="spellEnd"/>
      <w:proofErr w:type="gramEnd"/>
      <w:r w:rsidRPr="00483D53">
        <w:rPr>
          <w:rFonts w:ascii="Times New Roman" w:hAnsi="Times New Roman" w:cs="Times New Roman"/>
          <w:lang w:val="en-PK"/>
        </w:rPr>
        <w:t>(</w:t>
      </w:r>
      <w:proofErr w:type="gramStart"/>
      <w:r w:rsidRPr="00483D53">
        <w:rPr>
          <w:rFonts w:ascii="Times New Roman" w:hAnsi="Times New Roman" w:cs="Times New Roman"/>
          <w:lang w:val="en-PK"/>
        </w:rPr>
        <w:t>);</w:t>
      </w:r>
      <w:proofErr w:type="gramEnd"/>
    </w:p>
    <w:p w14:paraId="591A40CF" w14:textId="77777777" w:rsidR="00483D53" w:rsidRPr="00483D53" w:rsidRDefault="00483D53" w:rsidP="006477D1">
      <w:pPr>
        <w:spacing w:after="0" w:line="240" w:lineRule="auto"/>
        <w:rPr>
          <w:rFonts w:ascii="Times New Roman" w:hAnsi="Times New Roman" w:cs="Times New Roman"/>
          <w:lang w:val="en-PK"/>
        </w:rPr>
      </w:pPr>
      <w:r w:rsidRPr="00483D53">
        <w:rPr>
          <w:rFonts w:ascii="Times New Roman" w:hAnsi="Times New Roman" w:cs="Times New Roman"/>
          <w:lang w:val="en-PK"/>
        </w:rPr>
        <w:t xml:space="preserve">  </w:t>
      </w:r>
      <w:proofErr w:type="spellStart"/>
      <w:proofErr w:type="gramStart"/>
      <w:r w:rsidRPr="00483D53">
        <w:rPr>
          <w:rFonts w:ascii="Times New Roman" w:hAnsi="Times New Roman" w:cs="Times New Roman"/>
          <w:lang w:val="en-PK"/>
        </w:rPr>
        <w:t>resolver.AddLogistic</w:t>
      </w:r>
      <w:proofErr w:type="spellEnd"/>
      <w:proofErr w:type="gramEnd"/>
      <w:r w:rsidRPr="00483D53">
        <w:rPr>
          <w:rFonts w:ascii="Times New Roman" w:hAnsi="Times New Roman" w:cs="Times New Roman"/>
          <w:lang w:val="en-PK"/>
        </w:rPr>
        <w:t>(</w:t>
      </w:r>
      <w:proofErr w:type="gramStart"/>
      <w:r w:rsidRPr="00483D53">
        <w:rPr>
          <w:rFonts w:ascii="Times New Roman" w:hAnsi="Times New Roman" w:cs="Times New Roman"/>
          <w:lang w:val="en-PK"/>
        </w:rPr>
        <w:t>);</w:t>
      </w:r>
      <w:proofErr w:type="gramEnd"/>
    </w:p>
    <w:p w14:paraId="5F352987" w14:textId="77777777" w:rsidR="00483D53" w:rsidRPr="00483D53" w:rsidRDefault="00483D53" w:rsidP="006477D1">
      <w:pPr>
        <w:spacing w:after="0" w:line="240" w:lineRule="auto"/>
        <w:rPr>
          <w:rFonts w:ascii="Times New Roman" w:hAnsi="Times New Roman" w:cs="Times New Roman"/>
          <w:lang w:val="en-PK"/>
        </w:rPr>
      </w:pPr>
    </w:p>
    <w:p w14:paraId="15870234" w14:textId="77777777" w:rsidR="00483D53" w:rsidRPr="00483D53" w:rsidRDefault="00483D53" w:rsidP="006477D1">
      <w:pPr>
        <w:spacing w:after="0" w:line="240" w:lineRule="auto"/>
        <w:rPr>
          <w:rFonts w:ascii="Times New Roman" w:hAnsi="Times New Roman" w:cs="Times New Roman"/>
          <w:lang w:val="en-PK"/>
        </w:rPr>
      </w:pPr>
      <w:r w:rsidRPr="00483D53">
        <w:rPr>
          <w:rFonts w:ascii="Times New Roman" w:hAnsi="Times New Roman" w:cs="Times New Roman"/>
          <w:lang w:val="en-PK"/>
        </w:rPr>
        <w:t xml:space="preserve">  static </w:t>
      </w:r>
      <w:proofErr w:type="spellStart"/>
      <w:proofErr w:type="gramStart"/>
      <w:r w:rsidRPr="00483D53">
        <w:rPr>
          <w:rFonts w:ascii="Times New Roman" w:hAnsi="Times New Roman" w:cs="Times New Roman"/>
          <w:lang w:val="en-PK"/>
        </w:rPr>
        <w:t>tflite</w:t>
      </w:r>
      <w:proofErr w:type="spellEnd"/>
      <w:r w:rsidRPr="00483D53">
        <w:rPr>
          <w:rFonts w:ascii="Times New Roman" w:hAnsi="Times New Roman" w:cs="Times New Roman"/>
          <w:lang w:val="en-PK"/>
        </w:rPr>
        <w:t>::</w:t>
      </w:r>
      <w:proofErr w:type="spellStart"/>
      <w:proofErr w:type="gramEnd"/>
      <w:r w:rsidRPr="00483D53">
        <w:rPr>
          <w:rFonts w:ascii="Times New Roman" w:hAnsi="Times New Roman" w:cs="Times New Roman"/>
          <w:lang w:val="en-PK"/>
        </w:rPr>
        <w:t>MicroInterpreter</w:t>
      </w:r>
      <w:proofErr w:type="spellEnd"/>
      <w:r w:rsidRPr="00483D53">
        <w:rPr>
          <w:rFonts w:ascii="Times New Roman" w:hAnsi="Times New Roman" w:cs="Times New Roman"/>
          <w:lang w:val="en-PK"/>
        </w:rPr>
        <w:t xml:space="preserve"> </w:t>
      </w:r>
      <w:proofErr w:type="spellStart"/>
      <w:r w:rsidRPr="00483D53">
        <w:rPr>
          <w:rFonts w:ascii="Times New Roman" w:hAnsi="Times New Roman" w:cs="Times New Roman"/>
          <w:lang w:val="en-PK"/>
        </w:rPr>
        <w:t>static_</w:t>
      </w:r>
      <w:proofErr w:type="gramStart"/>
      <w:r w:rsidRPr="00483D53">
        <w:rPr>
          <w:rFonts w:ascii="Times New Roman" w:hAnsi="Times New Roman" w:cs="Times New Roman"/>
          <w:lang w:val="en-PK"/>
        </w:rPr>
        <w:t>interpreter</w:t>
      </w:r>
      <w:proofErr w:type="spellEnd"/>
      <w:r w:rsidRPr="00483D53">
        <w:rPr>
          <w:rFonts w:ascii="Times New Roman" w:hAnsi="Times New Roman" w:cs="Times New Roman"/>
          <w:lang w:val="en-PK"/>
        </w:rPr>
        <w:t>(</w:t>
      </w:r>
      <w:proofErr w:type="gramEnd"/>
      <w:r w:rsidRPr="00483D53">
        <w:rPr>
          <w:rFonts w:ascii="Times New Roman" w:hAnsi="Times New Roman" w:cs="Times New Roman"/>
          <w:lang w:val="en-PK"/>
        </w:rPr>
        <w:t xml:space="preserve">model, resolver, </w:t>
      </w:r>
      <w:proofErr w:type="spellStart"/>
      <w:r w:rsidRPr="00483D53">
        <w:rPr>
          <w:rFonts w:ascii="Times New Roman" w:hAnsi="Times New Roman" w:cs="Times New Roman"/>
          <w:lang w:val="en-PK"/>
        </w:rPr>
        <w:t>tensor_arena</w:t>
      </w:r>
      <w:proofErr w:type="spellEnd"/>
      <w:r w:rsidRPr="00483D53">
        <w:rPr>
          <w:rFonts w:ascii="Times New Roman" w:hAnsi="Times New Roman" w:cs="Times New Roman"/>
          <w:lang w:val="en-PK"/>
        </w:rPr>
        <w:t xml:space="preserve">, </w:t>
      </w:r>
      <w:proofErr w:type="spellStart"/>
      <w:r w:rsidRPr="00483D53">
        <w:rPr>
          <w:rFonts w:ascii="Times New Roman" w:hAnsi="Times New Roman" w:cs="Times New Roman"/>
          <w:lang w:val="en-PK"/>
        </w:rPr>
        <w:t>kTensorArenaSize</w:t>
      </w:r>
      <w:proofErr w:type="spellEnd"/>
      <w:proofErr w:type="gramStart"/>
      <w:r w:rsidRPr="00483D53">
        <w:rPr>
          <w:rFonts w:ascii="Times New Roman" w:hAnsi="Times New Roman" w:cs="Times New Roman"/>
          <w:lang w:val="en-PK"/>
        </w:rPr>
        <w:t>);</w:t>
      </w:r>
      <w:proofErr w:type="gramEnd"/>
    </w:p>
    <w:p w14:paraId="776C366A" w14:textId="77777777" w:rsidR="00483D53" w:rsidRPr="00483D53" w:rsidRDefault="00483D53" w:rsidP="006477D1">
      <w:pPr>
        <w:spacing w:after="0" w:line="240" w:lineRule="auto"/>
        <w:rPr>
          <w:rFonts w:ascii="Times New Roman" w:hAnsi="Times New Roman" w:cs="Times New Roman"/>
          <w:lang w:val="en-PK"/>
        </w:rPr>
      </w:pPr>
      <w:r w:rsidRPr="00483D53">
        <w:rPr>
          <w:rFonts w:ascii="Times New Roman" w:hAnsi="Times New Roman" w:cs="Times New Roman"/>
          <w:lang w:val="en-PK"/>
        </w:rPr>
        <w:t>  interpreter = &amp;</w:t>
      </w:r>
      <w:proofErr w:type="spellStart"/>
      <w:r w:rsidRPr="00483D53">
        <w:rPr>
          <w:rFonts w:ascii="Times New Roman" w:hAnsi="Times New Roman" w:cs="Times New Roman"/>
          <w:lang w:val="en-PK"/>
        </w:rPr>
        <w:t>static_</w:t>
      </w:r>
      <w:proofErr w:type="gramStart"/>
      <w:r w:rsidRPr="00483D53">
        <w:rPr>
          <w:rFonts w:ascii="Times New Roman" w:hAnsi="Times New Roman" w:cs="Times New Roman"/>
          <w:lang w:val="en-PK"/>
        </w:rPr>
        <w:t>interpreter</w:t>
      </w:r>
      <w:proofErr w:type="spellEnd"/>
      <w:r w:rsidRPr="00483D53">
        <w:rPr>
          <w:rFonts w:ascii="Times New Roman" w:hAnsi="Times New Roman" w:cs="Times New Roman"/>
          <w:lang w:val="en-PK"/>
        </w:rPr>
        <w:t>;</w:t>
      </w:r>
      <w:proofErr w:type="gramEnd"/>
    </w:p>
    <w:p w14:paraId="0D708330" w14:textId="77777777" w:rsidR="00483D53" w:rsidRPr="00483D53" w:rsidRDefault="00483D53" w:rsidP="006477D1">
      <w:pPr>
        <w:spacing w:after="0" w:line="240" w:lineRule="auto"/>
        <w:rPr>
          <w:rFonts w:ascii="Times New Roman" w:hAnsi="Times New Roman" w:cs="Times New Roman"/>
          <w:lang w:val="en-PK"/>
        </w:rPr>
      </w:pPr>
    </w:p>
    <w:p w14:paraId="30657386" w14:textId="77777777" w:rsidR="00483D53" w:rsidRPr="00483D53" w:rsidRDefault="00483D53" w:rsidP="006477D1">
      <w:pPr>
        <w:spacing w:after="0" w:line="240" w:lineRule="auto"/>
        <w:rPr>
          <w:rFonts w:ascii="Times New Roman" w:hAnsi="Times New Roman" w:cs="Times New Roman"/>
          <w:lang w:val="en-PK"/>
        </w:rPr>
      </w:pPr>
      <w:r w:rsidRPr="00483D53">
        <w:rPr>
          <w:rFonts w:ascii="Times New Roman" w:hAnsi="Times New Roman" w:cs="Times New Roman"/>
          <w:lang w:val="en-PK"/>
        </w:rPr>
        <w:t>  if (interpreter-&gt;</w:t>
      </w:r>
      <w:proofErr w:type="spellStart"/>
      <w:proofErr w:type="gramStart"/>
      <w:r w:rsidRPr="00483D53">
        <w:rPr>
          <w:rFonts w:ascii="Times New Roman" w:hAnsi="Times New Roman" w:cs="Times New Roman"/>
          <w:lang w:val="en-PK"/>
        </w:rPr>
        <w:t>AllocateTensors</w:t>
      </w:r>
      <w:proofErr w:type="spellEnd"/>
      <w:r w:rsidRPr="00483D53">
        <w:rPr>
          <w:rFonts w:ascii="Times New Roman" w:hAnsi="Times New Roman" w:cs="Times New Roman"/>
          <w:lang w:val="en-PK"/>
        </w:rPr>
        <w:t>() !</w:t>
      </w:r>
      <w:proofErr w:type="gramEnd"/>
      <w:r w:rsidRPr="00483D53">
        <w:rPr>
          <w:rFonts w:ascii="Times New Roman" w:hAnsi="Times New Roman" w:cs="Times New Roman"/>
          <w:lang w:val="en-PK"/>
        </w:rPr>
        <w:t xml:space="preserve">= </w:t>
      </w:r>
      <w:proofErr w:type="spellStart"/>
      <w:r w:rsidRPr="00483D53">
        <w:rPr>
          <w:rFonts w:ascii="Times New Roman" w:hAnsi="Times New Roman" w:cs="Times New Roman"/>
          <w:lang w:val="en-PK"/>
        </w:rPr>
        <w:t>kTfLiteOk</w:t>
      </w:r>
      <w:proofErr w:type="spellEnd"/>
      <w:r w:rsidRPr="00483D53">
        <w:rPr>
          <w:rFonts w:ascii="Times New Roman" w:hAnsi="Times New Roman" w:cs="Times New Roman"/>
          <w:lang w:val="en-PK"/>
        </w:rPr>
        <w:t>) {</w:t>
      </w:r>
    </w:p>
    <w:p w14:paraId="3F0DA02A" w14:textId="77777777" w:rsidR="00483D53" w:rsidRPr="00483D53" w:rsidRDefault="00483D53" w:rsidP="006477D1">
      <w:pPr>
        <w:spacing w:after="0" w:line="240" w:lineRule="auto"/>
        <w:rPr>
          <w:rFonts w:ascii="Times New Roman" w:hAnsi="Times New Roman" w:cs="Times New Roman"/>
          <w:lang w:val="en-PK"/>
        </w:rPr>
      </w:pPr>
      <w:r w:rsidRPr="00483D53">
        <w:rPr>
          <w:rFonts w:ascii="Times New Roman" w:hAnsi="Times New Roman" w:cs="Times New Roman"/>
          <w:lang w:val="en-PK"/>
        </w:rPr>
        <w:t xml:space="preserve">    </w:t>
      </w:r>
      <w:proofErr w:type="spellStart"/>
      <w:r w:rsidRPr="00483D53">
        <w:rPr>
          <w:rFonts w:ascii="Times New Roman" w:hAnsi="Times New Roman" w:cs="Times New Roman"/>
          <w:lang w:val="en-PK"/>
        </w:rPr>
        <w:t>Serial.println</w:t>
      </w:r>
      <w:proofErr w:type="spellEnd"/>
      <w:r w:rsidRPr="00483D53">
        <w:rPr>
          <w:rFonts w:ascii="Times New Roman" w:hAnsi="Times New Roman" w:cs="Times New Roman"/>
          <w:lang w:val="en-PK"/>
        </w:rPr>
        <w:t>("Tensor allocation failed"); while (1</w:t>
      </w:r>
      <w:proofErr w:type="gramStart"/>
      <w:r w:rsidRPr="00483D53">
        <w:rPr>
          <w:rFonts w:ascii="Times New Roman" w:hAnsi="Times New Roman" w:cs="Times New Roman"/>
          <w:lang w:val="en-PK"/>
        </w:rPr>
        <w:t>);</w:t>
      </w:r>
      <w:proofErr w:type="gramEnd"/>
    </w:p>
    <w:p w14:paraId="08C645DA" w14:textId="77777777" w:rsidR="00483D53" w:rsidRPr="00483D53" w:rsidRDefault="00483D53" w:rsidP="006477D1">
      <w:pPr>
        <w:spacing w:after="0" w:line="240" w:lineRule="auto"/>
        <w:rPr>
          <w:rFonts w:ascii="Times New Roman" w:hAnsi="Times New Roman" w:cs="Times New Roman"/>
          <w:lang w:val="en-PK"/>
        </w:rPr>
      </w:pPr>
      <w:r w:rsidRPr="00483D53">
        <w:rPr>
          <w:rFonts w:ascii="Times New Roman" w:hAnsi="Times New Roman" w:cs="Times New Roman"/>
          <w:lang w:val="en-PK"/>
        </w:rPr>
        <w:t>  }</w:t>
      </w:r>
    </w:p>
    <w:p w14:paraId="39726076" w14:textId="77777777" w:rsidR="00483D53" w:rsidRPr="00483D53" w:rsidRDefault="00483D53" w:rsidP="006477D1">
      <w:pPr>
        <w:spacing w:after="0" w:line="240" w:lineRule="auto"/>
        <w:rPr>
          <w:rFonts w:ascii="Times New Roman" w:hAnsi="Times New Roman" w:cs="Times New Roman"/>
          <w:lang w:val="en-PK"/>
        </w:rPr>
      </w:pPr>
      <w:r w:rsidRPr="00483D53">
        <w:rPr>
          <w:rFonts w:ascii="Times New Roman" w:hAnsi="Times New Roman" w:cs="Times New Roman"/>
          <w:lang w:val="en-PK"/>
        </w:rPr>
        <w:t>  input = interpreter-&gt;</w:t>
      </w:r>
      <w:proofErr w:type="gramStart"/>
      <w:r w:rsidRPr="00483D53">
        <w:rPr>
          <w:rFonts w:ascii="Times New Roman" w:hAnsi="Times New Roman" w:cs="Times New Roman"/>
          <w:lang w:val="en-PK"/>
        </w:rPr>
        <w:t>input(</w:t>
      </w:r>
      <w:proofErr w:type="gramEnd"/>
      <w:r w:rsidRPr="00483D53">
        <w:rPr>
          <w:rFonts w:ascii="Times New Roman" w:hAnsi="Times New Roman" w:cs="Times New Roman"/>
          <w:lang w:val="en-PK"/>
        </w:rPr>
        <w:t>0</w:t>
      </w:r>
      <w:proofErr w:type="gramStart"/>
      <w:r w:rsidRPr="00483D53">
        <w:rPr>
          <w:rFonts w:ascii="Times New Roman" w:hAnsi="Times New Roman" w:cs="Times New Roman"/>
          <w:lang w:val="en-PK"/>
        </w:rPr>
        <w:t>);</w:t>
      </w:r>
      <w:proofErr w:type="gramEnd"/>
    </w:p>
    <w:p w14:paraId="73EB6568" w14:textId="77777777" w:rsidR="00483D53" w:rsidRPr="00483D53" w:rsidRDefault="00483D53" w:rsidP="006477D1">
      <w:pPr>
        <w:spacing w:after="0" w:line="240" w:lineRule="auto"/>
        <w:rPr>
          <w:rFonts w:ascii="Times New Roman" w:hAnsi="Times New Roman" w:cs="Times New Roman"/>
          <w:lang w:val="en-PK"/>
        </w:rPr>
      </w:pPr>
      <w:r w:rsidRPr="00483D53">
        <w:rPr>
          <w:rFonts w:ascii="Times New Roman" w:hAnsi="Times New Roman" w:cs="Times New Roman"/>
          <w:lang w:val="en-PK"/>
        </w:rPr>
        <w:t>  output = interpreter-&gt;</w:t>
      </w:r>
      <w:proofErr w:type="gramStart"/>
      <w:r w:rsidRPr="00483D53">
        <w:rPr>
          <w:rFonts w:ascii="Times New Roman" w:hAnsi="Times New Roman" w:cs="Times New Roman"/>
          <w:lang w:val="en-PK"/>
        </w:rPr>
        <w:t>output(</w:t>
      </w:r>
      <w:proofErr w:type="gramEnd"/>
      <w:r w:rsidRPr="00483D53">
        <w:rPr>
          <w:rFonts w:ascii="Times New Roman" w:hAnsi="Times New Roman" w:cs="Times New Roman"/>
          <w:lang w:val="en-PK"/>
        </w:rPr>
        <w:t>0</w:t>
      </w:r>
      <w:proofErr w:type="gramStart"/>
      <w:r w:rsidRPr="00483D53">
        <w:rPr>
          <w:rFonts w:ascii="Times New Roman" w:hAnsi="Times New Roman" w:cs="Times New Roman"/>
          <w:lang w:val="en-PK"/>
        </w:rPr>
        <w:t>);</w:t>
      </w:r>
      <w:proofErr w:type="gramEnd"/>
    </w:p>
    <w:p w14:paraId="289E3F1E" w14:textId="77777777" w:rsidR="00483D53" w:rsidRPr="00483D53" w:rsidRDefault="00483D53" w:rsidP="006477D1">
      <w:pPr>
        <w:spacing w:after="0" w:line="240" w:lineRule="auto"/>
        <w:rPr>
          <w:rFonts w:ascii="Times New Roman" w:hAnsi="Times New Roman" w:cs="Times New Roman"/>
          <w:lang w:val="en-PK"/>
        </w:rPr>
      </w:pPr>
    </w:p>
    <w:p w14:paraId="59E830F2" w14:textId="77777777" w:rsidR="00483D53" w:rsidRPr="00483D53" w:rsidRDefault="00483D53" w:rsidP="006477D1">
      <w:pPr>
        <w:spacing w:after="0" w:line="240" w:lineRule="auto"/>
        <w:rPr>
          <w:rFonts w:ascii="Times New Roman" w:hAnsi="Times New Roman" w:cs="Times New Roman"/>
          <w:lang w:val="en-PK"/>
        </w:rPr>
      </w:pPr>
      <w:r w:rsidRPr="00483D53">
        <w:rPr>
          <w:rFonts w:ascii="Times New Roman" w:hAnsi="Times New Roman" w:cs="Times New Roman"/>
          <w:lang w:val="en-PK"/>
        </w:rPr>
        <w:t xml:space="preserve">  </w:t>
      </w:r>
      <w:proofErr w:type="spellStart"/>
      <w:r w:rsidRPr="00483D53">
        <w:rPr>
          <w:rFonts w:ascii="Times New Roman" w:hAnsi="Times New Roman" w:cs="Times New Roman"/>
          <w:lang w:val="en-PK"/>
        </w:rPr>
        <w:t>Serial.println</w:t>
      </w:r>
      <w:proofErr w:type="spellEnd"/>
      <w:r w:rsidRPr="00483D53">
        <w:rPr>
          <w:rFonts w:ascii="Times New Roman" w:hAnsi="Times New Roman" w:cs="Times New Roman"/>
          <w:lang w:val="en-PK"/>
        </w:rPr>
        <w:t>("Setup complete."</w:t>
      </w:r>
      <w:proofErr w:type="gramStart"/>
      <w:r w:rsidRPr="00483D53">
        <w:rPr>
          <w:rFonts w:ascii="Times New Roman" w:hAnsi="Times New Roman" w:cs="Times New Roman"/>
          <w:lang w:val="en-PK"/>
        </w:rPr>
        <w:t>);</w:t>
      </w:r>
      <w:proofErr w:type="gramEnd"/>
    </w:p>
    <w:p w14:paraId="3BAAA5F5" w14:textId="77777777" w:rsidR="00483D53" w:rsidRPr="00483D53" w:rsidRDefault="00483D53" w:rsidP="006477D1">
      <w:pPr>
        <w:spacing w:after="0" w:line="240" w:lineRule="auto"/>
        <w:rPr>
          <w:rFonts w:ascii="Times New Roman" w:hAnsi="Times New Roman" w:cs="Times New Roman"/>
          <w:lang w:val="en-PK"/>
        </w:rPr>
      </w:pPr>
      <w:r w:rsidRPr="00483D53">
        <w:rPr>
          <w:rFonts w:ascii="Times New Roman" w:hAnsi="Times New Roman" w:cs="Times New Roman"/>
          <w:lang w:val="en-PK"/>
        </w:rPr>
        <w:t>}</w:t>
      </w:r>
    </w:p>
    <w:p w14:paraId="1CAD6D04" w14:textId="77777777" w:rsidR="00483D53" w:rsidRPr="00483D53" w:rsidRDefault="00483D53" w:rsidP="006477D1">
      <w:pPr>
        <w:spacing w:after="0" w:line="240" w:lineRule="auto"/>
        <w:rPr>
          <w:rFonts w:ascii="Times New Roman" w:hAnsi="Times New Roman" w:cs="Times New Roman"/>
          <w:lang w:val="en-PK"/>
        </w:rPr>
      </w:pPr>
    </w:p>
    <w:p w14:paraId="443BF118" w14:textId="77777777" w:rsidR="00483D53" w:rsidRPr="00483D53" w:rsidRDefault="00483D53" w:rsidP="006477D1">
      <w:pPr>
        <w:spacing w:after="0" w:line="240" w:lineRule="auto"/>
        <w:rPr>
          <w:rFonts w:ascii="Times New Roman" w:hAnsi="Times New Roman" w:cs="Times New Roman"/>
          <w:lang w:val="en-PK"/>
        </w:rPr>
      </w:pPr>
      <w:r w:rsidRPr="00483D53">
        <w:rPr>
          <w:rFonts w:ascii="Times New Roman" w:hAnsi="Times New Roman" w:cs="Times New Roman"/>
          <w:lang w:val="en-PK"/>
        </w:rPr>
        <w:t>// ==================== LOOP ==================== //</w:t>
      </w:r>
    </w:p>
    <w:p w14:paraId="4A9CF9DD" w14:textId="77777777" w:rsidR="00483D53" w:rsidRPr="00483D53" w:rsidRDefault="00483D53" w:rsidP="006477D1">
      <w:pPr>
        <w:spacing w:after="0" w:line="240" w:lineRule="auto"/>
        <w:rPr>
          <w:rFonts w:ascii="Times New Roman" w:hAnsi="Times New Roman" w:cs="Times New Roman"/>
          <w:lang w:val="en-PK"/>
        </w:rPr>
      </w:pPr>
      <w:r w:rsidRPr="00483D53">
        <w:rPr>
          <w:rFonts w:ascii="Times New Roman" w:hAnsi="Times New Roman" w:cs="Times New Roman"/>
          <w:lang w:val="en-PK"/>
        </w:rPr>
        <w:t xml:space="preserve">void </w:t>
      </w:r>
      <w:proofErr w:type="gramStart"/>
      <w:r w:rsidRPr="00483D53">
        <w:rPr>
          <w:rFonts w:ascii="Times New Roman" w:hAnsi="Times New Roman" w:cs="Times New Roman"/>
          <w:lang w:val="en-PK"/>
        </w:rPr>
        <w:t>loop(</w:t>
      </w:r>
      <w:proofErr w:type="gramEnd"/>
      <w:r w:rsidRPr="00483D53">
        <w:rPr>
          <w:rFonts w:ascii="Times New Roman" w:hAnsi="Times New Roman" w:cs="Times New Roman"/>
          <w:lang w:val="en-PK"/>
        </w:rPr>
        <w:t>) {</w:t>
      </w:r>
    </w:p>
    <w:p w14:paraId="032A6C74" w14:textId="77777777" w:rsidR="00483D53" w:rsidRPr="00483D53" w:rsidRDefault="00483D53" w:rsidP="006477D1">
      <w:pPr>
        <w:spacing w:after="0" w:line="240" w:lineRule="auto"/>
        <w:rPr>
          <w:rFonts w:ascii="Times New Roman" w:hAnsi="Times New Roman" w:cs="Times New Roman"/>
          <w:lang w:val="en-PK"/>
        </w:rPr>
      </w:pPr>
      <w:r w:rsidRPr="00483D53">
        <w:rPr>
          <w:rFonts w:ascii="Times New Roman" w:hAnsi="Times New Roman" w:cs="Times New Roman"/>
          <w:lang w:val="en-PK"/>
        </w:rPr>
        <w:t>  if (</w:t>
      </w:r>
      <w:proofErr w:type="spellStart"/>
      <w:proofErr w:type="gramStart"/>
      <w:r w:rsidRPr="00483D53">
        <w:rPr>
          <w:rFonts w:ascii="Times New Roman" w:hAnsi="Times New Roman" w:cs="Times New Roman"/>
          <w:lang w:val="en-PK"/>
        </w:rPr>
        <w:t>millis</w:t>
      </w:r>
      <w:proofErr w:type="spellEnd"/>
      <w:r w:rsidRPr="00483D53">
        <w:rPr>
          <w:rFonts w:ascii="Times New Roman" w:hAnsi="Times New Roman" w:cs="Times New Roman"/>
          <w:lang w:val="en-PK"/>
        </w:rPr>
        <w:t>(</w:t>
      </w:r>
      <w:proofErr w:type="gramEnd"/>
      <w:r w:rsidRPr="00483D53">
        <w:rPr>
          <w:rFonts w:ascii="Times New Roman" w:hAnsi="Times New Roman" w:cs="Times New Roman"/>
          <w:lang w:val="en-PK"/>
        </w:rPr>
        <w:t xml:space="preserve">) - </w:t>
      </w:r>
      <w:proofErr w:type="spellStart"/>
      <w:r w:rsidRPr="00483D53">
        <w:rPr>
          <w:rFonts w:ascii="Times New Roman" w:hAnsi="Times New Roman" w:cs="Times New Roman"/>
          <w:lang w:val="en-PK"/>
        </w:rPr>
        <w:t>lastSendTime</w:t>
      </w:r>
      <w:proofErr w:type="spellEnd"/>
      <w:r w:rsidRPr="00483D53">
        <w:rPr>
          <w:rFonts w:ascii="Times New Roman" w:hAnsi="Times New Roman" w:cs="Times New Roman"/>
          <w:lang w:val="en-PK"/>
        </w:rPr>
        <w:t xml:space="preserve"> &gt;= SEND_INTERVAL) {</w:t>
      </w:r>
    </w:p>
    <w:p w14:paraId="0D8F5777" w14:textId="77777777" w:rsidR="00483D53" w:rsidRPr="00483D53" w:rsidRDefault="00483D53" w:rsidP="006477D1">
      <w:pPr>
        <w:spacing w:after="0" w:line="240" w:lineRule="auto"/>
        <w:rPr>
          <w:rFonts w:ascii="Times New Roman" w:hAnsi="Times New Roman" w:cs="Times New Roman"/>
          <w:lang w:val="en-PK"/>
        </w:rPr>
      </w:pPr>
      <w:r w:rsidRPr="00483D53">
        <w:rPr>
          <w:rFonts w:ascii="Times New Roman" w:hAnsi="Times New Roman" w:cs="Times New Roman"/>
          <w:lang w:val="en-PK"/>
        </w:rPr>
        <w:t xml:space="preserve">    </w:t>
      </w:r>
      <w:proofErr w:type="spellStart"/>
      <w:proofErr w:type="gramStart"/>
      <w:r w:rsidRPr="00483D53">
        <w:rPr>
          <w:rFonts w:ascii="Times New Roman" w:hAnsi="Times New Roman" w:cs="Times New Roman"/>
          <w:lang w:val="en-PK"/>
        </w:rPr>
        <w:t>uploadDataToFirebase</w:t>
      </w:r>
      <w:proofErr w:type="spellEnd"/>
      <w:r w:rsidRPr="00483D53">
        <w:rPr>
          <w:rFonts w:ascii="Times New Roman" w:hAnsi="Times New Roman" w:cs="Times New Roman"/>
          <w:lang w:val="en-PK"/>
        </w:rPr>
        <w:t>();</w:t>
      </w:r>
      <w:proofErr w:type="gramEnd"/>
    </w:p>
    <w:p w14:paraId="4F1B21FC" w14:textId="77777777" w:rsidR="00483D53" w:rsidRPr="00483D53" w:rsidRDefault="00483D53" w:rsidP="006477D1">
      <w:pPr>
        <w:spacing w:after="0" w:line="240" w:lineRule="auto"/>
        <w:rPr>
          <w:rFonts w:ascii="Times New Roman" w:hAnsi="Times New Roman" w:cs="Times New Roman"/>
          <w:lang w:val="en-PK"/>
        </w:rPr>
      </w:pPr>
      <w:r w:rsidRPr="00483D53">
        <w:rPr>
          <w:rFonts w:ascii="Times New Roman" w:hAnsi="Times New Roman" w:cs="Times New Roman"/>
          <w:lang w:val="en-PK"/>
        </w:rPr>
        <w:lastRenderedPageBreak/>
        <w:t xml:space="preserve">    </w:t>
      </w:r>
      <w:proofErr w:type="spellStart"/>
      <w:r w:rsidRPr="00483D53">
        <w:rPr>
          <w:rFonts w:ascii="Times New Roman" w:hAnsi="Times New Roman" w:cs="Times New Roman"/>
          <w:lang w:val="en-PK"/>
        </w:rPr>
        <w:t>lastSendTime</w:t>
      </w:r>
      <w:proofErr w:type="spellEnd"/>
      <w:r w:rsidRPr="00483D53">
        <w:rPr>
          <w:rFonts w:ascii="Times New Roman" w:hAnsi="Times New Roman" w:cs="Times New Roman"/>
          <w:lang w:val="en-PK"/>
        </w:rPr>
        <w:t xml:space="preserve"> = </w:t>
      </w:r>
      <w:proofErr w:type="spellStart"/>
      <w:proofErr w:type="gramStart"/>
      <w:r w:rsidRPr="00483D53">
        <w:rPr>
          <w:rFonts w:ascii="Times New Roman" w:hAnsi="Times New Roman" w:cs="Times New Roman"/>
          <w:lang w:val="en-PK"/>
        </w:rPr>
        <w:t>millis</w:t>
      </w:r>
      <w:proofErr w:type="spellEnd"/>
      <w:r w:rsidRPr="00483D53">
        <w:rPr>
          <w:rFonts w:ascii="Times New Roman" w:hAnsi="Times New Roman" w:cs="Times New Roman"/>
          <w:lang w:val="en-PK"/>
        </w:rPr>
        <w:t>();</w:t>
      </w:r>
      <w:proofErr w:type="gramEnd"/>
    </w:p>
    <w:p w14:paraId="5EF3A267" w14:textId="77777777" w:rsidR="00483D53" w:rsidRPr="00483D53" w:rsidRDefault="00483D53" w:rsidP="006477D1">
      <w:pPr>
        <w:spacing w:after="0" w:line="240" w:lineRule="auto"/>
        <w:rPr>
          <w:rFonts w:ascii="Times New Roman" w:hAnsi="Times New Roman" w:cs="Times New Roman"/>
          <w:lang w:val="en-PK"/>
        </w:rPr>
      </w:pPr>
      <w:r w:rsidRPr="00483D53">
        <w:rPr>
          <w:rFonts w:ascii="Times New Roman" w:hAnsi="Times New Roman" w:cs="Times New Roman"/>
          <w:lang w:val="en-PK"/>
        </w:rPr>
        <w:t>  }</w:t>
      </w:r>
    </w:p>
    <w:p w14:paraId="43AA2BCD" w14:textId="77777777" w:rsidR="00483D53" w:rsidRPr="00483D53" w:rsidRDefault="00483D53" w:rsidP="006477D1">
      <w:pPr>
        <w:spacing w:after="0" w:line="240" w:lineRule="auto"/>
        <w:rPr>
          <w:rFonts w:ascii="Times New Roman" w:hAnsi="Times New Roman" w:cs="Times New Roman"/>
          <w:lang w:val="en-PK"/>
        </w:rPr>
      </w:pPr>
      <w:r w:rsidRPr="00483D53">
        <w:rPr>
          <w:rFonts w:ascii="Times New Roman" w:hAnsi="Times New Roman" w:cs="Times New Roman"/>
          <w:lang w:val="en-PK"/>
        </w:rPr>
        <w:t>}</w:t>
      </w:r>
    </w:p>
    <w:p w14:paraId="725F1DE7" w14:textId="77777777" w:rsidR="00483D53" w:rsidRPr="00483D53" w:rsidRDefault="00483D53" w:rsidP="006477D1">
      <w:pPr>
        <w:spacing w:after="0" w:line="240" w:lineRule="auto"/>
        <w:rPr>
          <w:rFonts w:ascii="Times New Roman" w:hAnsi="Times New Roman" w:cs="Times New Roman"/>
          <w:lang w:val="en-PK"/>
        </w:rPr>
      </w:pPr>
    </w:p>
    <w:p w14:paraId="460B1D3B" w14:textId="77777777" w:rsidR="00483D53" w:rsidRPr="00483D53" w:rsidRDefault="00483D53" w:rsidP="006477D1">
      <w:pPr>
        <w:spacing w:after="0" w:line="240" w:lineRule="auto"/>
        <w:rPr>
          <w:rFonts w:ascii="Times New Roman" w:hAnsi="Times New Roman" w:cs="Times New Roman"/>
          <w:lang w:val="en-PK"/>
        </w:rPr>
      </w:pPr>
      <w:r w:rsidRPr="00483D53">
        <w:rPr>
          <w:rFonts w:ascii="Times New Roman" w:hAnsi="Times New Roman" w:cs="Times New Roman"/>
          <w:lang w:val="en-PK"/>
        </w:rPr>
        <w:t>// ==================== FUNCTIONS ==================== //</w:t>
      </w:r>
    </w:p>
    <w:p w14:paraId="336D3315" w14:textId="77777777" w:rsidR="00483D53" w:rsidRPr="00483D53" w:rsidRDefault="00483D53" w:rsidP="006477D1">
      <w:pPr>
        <w:spacing w:after="0" w:line="240" w:lineRule="auto"/>
        <w:rPr>
          <w:rFonts w:ascii="Times New Roman" w:hAnsi="Times New Roman" w:cs="Times New Roman"/>
          <w:lang w:val="en-PK"/>
        </w:rPr>
      </w:pPr>
    </w:p>
    <w:p w14:paraId="7F4D6D83" w14:textId="77777777" w:rsidR="00483D53" w:rsidRPr="00483D53" w:rsidRDefault="00483D53" w:rsidP="006477D1">
      <w:pPr>
        <w:spacing w:after="0" w:line="240" w:lineRule="auto"/>
        <w:rPr>
          <w:rFonts w:ascii="Times New Roman" w:hAnsi="Times New Roman" w:cs="Times New Roman"/>
          <w:lang w:val="en-PK"/>
        </w:rPr>
      </w:pPr>
      <w:r w:rsidRPr="00483D53">
        <w:rPr>
          <w:rFonts w:ascii="Times New Roman" w:hAnsi="Times New Roman" w:cs="Times New Roman"/>
          <w:lang w:val="en-PK"/>
        </w:rPr>
        <w:t xml:space="preserve">void </w:t>
      </w:r>
      <w:proofErr w:type="spellStart"/>
      <w:proofErr w:type="gramStart"/>
      <w:r w:rsidRPr="00483D53">
        <w:rPr>
          <w:rFonts w:ascii="Times New Roman" w:hAnsi="Times New Roman" w:cs="Times New Roman"/>
          <w:lang w:val="en-PK"/>
        </w:rPr>
        <w:t>connectWiFi</w:t>
      </w:r>
      <w:proofErr w:type="spellEnd"/>
      <w:r w:rsidRPr="00483D53">
        <w:rPr>
          <w:rFonts w:ascii="Times New Roman" w:hAnsi="Times New Roman" w:cs="Times New Roman"/>
          <w:lang w:val="en-PK"/>
        </w:rPr>
        <w:t>(</w:t>
      </w:r>
      <w:proofErr w:type="gramEnd"/>
      <w:r w:rsidRPr="00483D53">
        <w:rPr>
          <w:rFonts w:ascii="Times New Roman" w:hAnsi="Times New Roman" w:cs="Times New Roman"/>
          <w:lang w:val="en-PK"/>
        </w:rPr>
        <w:t>) {</w:t>
      </w:r>
    </w:p>
    <w:p w14:paraId="586F4654" w14:textId="77777777" w:rsidR="00483D53" w:rsidRPr="00483D53" w:rsidRDefault="00483D53" w:rsidP="006477D1">
      <w:pPr>
        <w:spacing w:after="0" w:line="240" w:lineRule="auto"/>
        <w:rPr>
          <w:rFonts w:ascii="Times New Roman" w:hAnsi="Times New Roman" w:cs="Times New Roman"/>
          <w:lang w:val="en-PK"/>
        </w:rPr>
      </w:pPr>
      <w:r w:rsidRPr="00483D53">
        <w:rPr>
          <w:rFonts w:ascii="Times New Roman" w:hAnsi="Times New Roman" w:cs="Times New Roman"/>
          <w:lang w:val="en-PK"/>
        </w:rPr>
        <w:t xml:space="preserve">  </w:t>
      </w:r>
      <w:proofErr w:type="spellStart"/>
      <w:r w:rsidRPr="00483D53">
        <w:rPr>
          <w:rFonts w:ascii="Times New Roman" w:hAnsi="Times New Roman" w:cs="Times New Roman"/>
          <w:lang w:val="en-PK"/>
        </w:rPr>
        <w:t>WiFi.begin</w:t>
      </w:r>
      <w:proofErr w:type="spellEnd"/>
      <w:r w:rsidRPr="00483D53">
        <w:rPr>
          <w:rFonts w:ascii="Times New Roman" w:hAnsi="Times New Roman" w:cs="Times New Roman"/>
          <w:lang w:val="en-PK"/>
        </w:rPr>
        <w:t>(</w:t>
      </w:r>
      <w:proofErr w:type="spellStart"/>
      <w:r w:rsidRPr="00483D53">
        <w:rPr>
          <w:rFonts w:ascii="Times New Roman" w:hAnsi="Times New Roman" w:cs="Times New Roman"/>
          <w:lang w:val="en-PK"/>
        </w:rPr>
        <w:t>ssid</w:t>
      </w:r>
      <w:proofErr w:type="spellEnd"/>
      <w:r w:rsidRPr="00483D53">
        <w:rPr>
          <w:rFonts w:ascii="Times New Roman" w:hAnsi="Times New Roman" w:cs="Times New Roman"/>
          <w:lang w:val="en-PK"/>
        </w:rPr>
        <w:t>, password</w:t>
      </w:r>
      <w:proofErr w:type="gramStart"/>
      <w:r w:rsidRPr="00483D53">
        <w:rPr>
          <w:rFonts w:ascii="Times New Roman" w:hAnsi="Times New Roman" w:cs="Times New Roman"/>
          <w:lang w:val="en-PK"/>
        </w:rPr>
        <w:t>);</w:t>
      </w:r>
      <w:proofErr w:type="gramEnd"/>
    </w:p>
    <w:p w14:paraId="3FE9FB94" w14:textId="77777777" w:rsidR="00483D53" w:rsidRPr="00483D53" w:rsidRDefault="00483D53" w:rsidP="006477D1">
      <w:pPr>
        <w:spacing w:after="0" w:line="240" w:lineRule="auto"/>
        <w:rPr>
          <w:rFonts w:ascii="Times New Roman" w:hAnsi="Times New Roman" w:cs="Times New Roman"/>
          <w:lang w:val="en-PK"/>
        </w:rPr>
      </w:pPr>
      <w:r w:rsidRPr="00483D53">
        <w:rPr>
          <w:rFonts w:ascii="Times New Roman" w:hAnsi="Times New Roman" w:cs="Times New Roman"/>
          <w:lang w:val="en-PK"/>
        </w:rPr>
        <w:t xml:space="preserve">  </w:t>
      </w:r>
      <w:proofErr w:type="spellStart"/>
      <w:r w:rsidRPr="00483D53">
        <w:rPr>
          <w:rFonts w:ascii="Times New Roman" w:hAnsi="Times New Roman" w:cs="Times New Roman"/>
          <w:lang w:val="en-PK"/>
        </w:rPr>
        <w:t>Serial.print</w:t>
      </w:r>
      <w:proofErr w:type="spellEnd"/>
      <w:r w:rsidRPr="00483D53">
        <w:rPr>
          <w:rFonts w:ascii="Times New Roman" w:hAnsi="Times New Roman" w:cs="Times New Roman"/>
          <w:lang w:val="en-PK"/>
        </w:rPr>
        <w:t xml:space="preserve">("Connecting to </w:t>
      </w:r>
      <w:proofErr w:type="spellStart"/>
      <w:r w:rsidRPr="00483D53">
        <w:rPr>
          <w:rFonts w:ascii="Times New Roman" w:hAnsi="Times New Roman" w:cs="Times New Roman"/>
          <w:lang w:val="en-PK"/>
        </w:rPr>
        <w:t>WiFi</w:t>
      </w:r>
      <w:proofErr w:type="spellEnd"/>
      <w:r w:rsidRPr="00483D53">
        <w:rPr>
          <w:rFonts w:ascii="Times New Roman" w:hAnsi="Times New Roman" w:cs="Times New Roman"/>
          <w:lang w:val="en-PK"/>
        </w:rPr>
        <w:t>"</w:t>
      </w:r>
      <w:proofErr w:type="gramStart"/>
      <w:r w:rsidRPr="00483D53">
        <w:rPr>
          <w:rFonts w:ascii="Times New Roman" w:hAnsi="Times New Roman" w:cs="Times New Roman"/>
          <w:lang w:val="en-PK"/>
        </w:rPr>
        <w:t>);</w:t>
      </w:r>
      <w:proofErr w:type="gramEnd"/>
    </w:p>
    <w:p w14:paraId="0E65284C" w14:textId="77777777" w:rsidR="00483D53" w:rsidRPr="00483D53" w:rsidRDefault="00483D53" w:rsidP="006477D1">
      <w:pPr>
        <w:spacing w:after="0" w:line="240" w:lineRule="auto"/>
        <w:rPr>
          <w:rFonts w:ascii="Times New Roman" w:hAnsi="Times New Roman" w:cs="Times New Roman"/>
          <w:lang w:val="en-PK"/>
        </w:rPr>
      </w:pPr>
      <w:r w:rsidRPr="00483D53">
        <w:rPr>
          <w:rFonts w:ascii="Times New Roman" w:hAnsi="Times New Roman" w:cs="Times New Roman"/>
          <w:lang w:val="en-PK"/>
        </w:rPr>
        <w:t>  while (</w:t>
      </w:r>
      <w:proofErr w:type="spellStart"/>
      <w:r w:rsidRPr="00483D53">
        <w:rPr>
          <w:rFonts w:ascii="Times New Roman" w:hAnsi="Times New Roman" w:cs="Times New Roman"/>
          <w:lang w:val="en-PK"/>
        </w:rPr>
        <w:t>WiFi.status</w:t>
      </w:r>
      <w:proofErr w:type="spellEnd"/>
      <w:r w:rsidRPr="00483D53">
        <w:rPr>
          <w:rFonts w:ascii="Times New Roman" w:hAnsi="Times New Roman" w:cs="Times New Roman"/>
          <w:lang w:val="en-PK"/>
        </w:rPr>
        <w:t>(</w:t>
      </w:r>
      <w:proofErr w:type="gramStart"/>
      <w:r w:rsidRPr="00483D53">
        <w:rPr>
          <w:rFonts w:ascii="Times New Roman" w:hAnsi="Times New Roman" w:cs="Times New Roman"/>
          <w:lang w:val="en-PK"/>
        </w:rPr>
        <w:t>) !</w:t>
      </w:r>
      <w:proofErr w:type="gramEnd"/>
      <w:r w:rsidRPr="00483D53">
        <w:rPr>
          <w:rFonts w:ascii="Times New Roman" w:hAnsi="Times New Roman" w:cs="Times New Roman"/>
          <w:lang w:val="en-PK"/>
        </w:rPr>
        <w:t>= WL_CONNECTED) {</w:t>
      </w:r>
    </w:p>
    <w:p w14:paraId="59C7A2AE" w14:textId="77777777" w:rsidR="00483D53" w:rsidRPr="00483D53" w:rsidRDefault="00483D53" w:rsidP="006477D1">
      <w:pPr>
        <w:spacing w:after="0" w:line="240" w:lineRule="auto"/>
        <w:rPr>
          <w:rFonts w:ascii="Times New Roman" w:hAnsi="Times New Roman" w:cs="Times New Roman"/>
          <w:lang w:val="en-PK"/>
        </w:rPr>
      </w:pPr>
      <w:r w:rsidRPr="00483D53">
        <w:rPr>
          <w:rFonts w:ascii="Times New Roman" w:hAnsi="Times New Roman" w:cs="Times New Roman"/>
          <w:lang w:val="en-PK"/>
        </w:rPr>
        <w:t xml:space="preserve">    </w:t>
      </w:r>
      <w:proofErr w:type="gramStart"/>
      <w:r w:rsidRPr="00483D53">
        <w:rPr>
          <w:rFonts w:ascii="Times New Roman" w:hAnsi="Times New Roman" w:cs="Times New Roman"/>
          <w:lang w:val="en-PK"/>
        </w:rPr>
        <w:t>delay(</w:t>
      </w:r>
      <w:proofErr w:type="gramEnd"/>
      <w:r w:rsidRPr="00483D53">
        <w:rPr>
          <w:rFonts w:ascii="Times New Roman" w:hAnsi="Times New Roman" w:cs="Times New Roman"/>
          <w:lang w:val="en-PK"/>
        </w:rPr>
        <w:t>500</w:t>
      </w:r>
      <w:proofErr w:type="gramStart"/>
      <w:r w:rsidRPr="00483D53">
        <w:rPr>
          <w:rFonts w:ascii="Times New Roman" w:hAnsi="Times New Roman" w:cs="Times New Roman"/>
          <w:lang w:val="en-PK"/>
        </w:rPr>
        <w:t>);</w:t>
      </w:r>
      <w:proofErr w:type="gramEnd"/>
    </w:p>
    <w:p w14:paraId="5AB8DA75" w14:textId="77777777" w:rsidR="00483D53" w:rsidRPr="00483D53" w:rsidRDefault="00483D53" w:rsidP="006477D1">
      <w:pPr>
        <w:spacing w:after="0" w:line="240" w:lineRule="auto"/>
        <w:rPr>
          <w:rFonts w:ascii="Times New Roman" w:hAnsi="Times New Roman" w:cs="Times New Roman"/>
          <w:lang w:val="en-PK"/>
        </w:rPr>
      </w:pPr>
      <w:r w:rsidRPr="00483D53">
        <w:rPr>
          <w:rFonts w:ascii="Times New Roman" w:hAnsi="Times New Roman" w:cs="Times New Roman"/>
          <w:lang w:val="en-PK"/>
        </w:rPr>
        <w:t xml:space="preserve">    </w:t>
      </w:r>
      <w:proofErr w:type="spellStart"/>
      <w:r w:rsidRPr="00483D53">
        <w:rPr>
          <w:rFonts w:ascii="Times New Roman" w:hAnsi="Times New Roman" w:cs="Times New Roman"/>
          <w:lang w:val="en-PK"/>
        </w:rPr>
        <w:t>Serial.print</w:t>
      </w:r>
      <w:proofErr w:type="spellEnd"/>
      <w:r w:rsidRPr="00483D53">
        <w:rPr>
          <w:rFonts w:ascii="Times New Roman" w:hAnsi="Times New Roman" w:cs="Times New Roman"/>
          <w:lang w:val="en-PK"/>
        </w:rPr>
        <w:t>("."</w:t>
      </w:r>
      <w:proofErr w:type="gramStart"/>
      <w:r w:rsidRPr="00483D53">
        <w:rPr>
          <w:rFonts w:ascii="Times New Roman" w:hAnsi="Times New Roman" w:cs="Times New Roman"/>
          <w:lang w:val="en-PK"/>
        </w:rPr>
        <w:t>);</w:t>
      </w:r>
      <w:proofErr w:type="gramEnd"/>
    </w:p>
    <w:p w14:paraId="00A18DE7" w14:textId="77777777" w:rsidR="00483D53" w:rsidRPr="00483D53" w:rsidRDefault="00483D53" w:rsidP="006477D1">
      <w:pPr>
        <w:spacing w:after="0" w:line="240" w:lineRule="auto"/>
        <w:rPr>
          <w:rFonts w:ascii="Times New Roman" w:hAnsi="Times New Roman" w:cs="Times New Roman"/>
          <w:lang w:val="en-PK"/>
        </w:rPr>
      </w:pPr>
      <w:r w:rsidRPr="00483D53">
        <w:rPr>
          <w:rFonts w:ascii="Times New Roman" w:hAnsi="Times New Roman" w:cs="Times New Roman"/>
          <w:lang w:val="en-PK"/>
        </w:rPr>
        <w:t>  }</w:t>
      </w:r>
    </w:p>
    <w:p w14:paraId="50CD90C3" w14:textId="77777777" w:rsidR="00483D53" w:rsidRPr="00483D53" w:rsidRDefault="00483D53" w:rsidP="006477D1">
      <w:pPr>
        <w:spacing w:after="0" w:line="240" w:lineRule="auto"/>
        <w:rPr>
          <w:rFonts w:ascii="Times New Roman" w:hAnsi="Times New Roman" w:cs="Times New Roman"/>
          <w:lang w:val="en-PK"/>
        </w:rPr>
      </w:pPr>
      <w:r w:rsidRPr="00483D53">
        <w:rPr>
          <w:rFonts w:ascii="Times New Roman" w:hAnsi="Times New Roman" w:cs="Times New Roman"/>
          <w:lang w:val="en-PK"/>
        </w:rPr>
        <w:t xml:space="preserve">  </w:t>
      </w:r>
      <w:proofErr w:type="spellStart"/>
      <w:r w:rsidRPr="00483D53">
        <w:rPr>
          <w:rFonts w:ascii="Times New Roman" w:hAnsi="Times New Roman" w:cs="Times New Roman"/>
          <w:lang w:val="en-PK"/>
        </w:rPr>
        <w:t>Serial.println</w:t>
      </w:r>
      <w:proofErr w:type="spellEnd"/>
      <w:r w:rsidRPr="00483D53">
        <w:rPr>
          <w:rFonts w:ascii="Times New Roman" w:hAnsi="Times New Roman" w:cs="Times New Roman"/>
          <w:lang w:val="en-PK"/>
        </w:rPr>
        <w:t>("\</w:t>
      </w:r>
      <w:proofErr w:type="spellStart"/>
      <w:r w:rsidRPr="00483D53">
        <w:rPr>
          <w:rFonts w:ascii="Times New Roman" w:hAnsi="Times New Roman" w:cs="Times New Roman"/>
          <w:lang w:val="en-PK"/>
        </w:rPr>
        <w:t>nWiFi</w:t>
      </w:r>
      <w:proofErr w:type="spellEnd"/>
      <w:r w:rsidRPr="00483D53">
        <w:rPr>
          <w:rFonts w:ascii="Times New Roman" w:hAnsi="Times New Roman" w:cs="Times New Roman"/>
          <w:lang w:val="en-PK"/>
        </w:rPr>
        <w:t xml:space="preserve"> connected."</w:t>
      </w:r>
      <w:proofErr w:type="gramStart"/>
      <w:r w:rsidRPr="00483D53">
        <w:rPr>
          <w:rFonts w:ascii="Times New Roman" w:hAnsi="Times New Roman" w:cs="Times New Roman"/>
          <w:lang w:val="en-PK"/>
        </w:rPr>
        <w:t>);</w:t>
      </w:r>
      <w:proofErr w:type="gramEnd"/>
    </w:p>
    <w:p w14:paraId="79376B5E" w14:textId="77777777" w:rsidR="00483D53" w:rsidRPr="00483D53" w:rsidRDefault="00483D53" w:rsidP="006477D1">
      <w:pPr>
        <w:spacing w:after="0" w:line="240" w:lineRule="auto"/>
        <w:rPr>
          <w:rFonts w:ascii="Times New Roman" w:hAnsi="Times New Roman" w:cs="Times New Roman"/>
          <w:lang w:val="en-PK"/>
        </w:rPr>
      </w:pPr>
      <w:r w:rsidRPr="00483D53">
        <w:rPr>
          <w:rFonts w:ascii="Times New Roman" w:hAnsi="Times New Roman" w:cs="Times New Roman"/>
          <w:lang w:val="en-PK"/>
        </w:rPr>
        <w:t>}</w:t>
      </w:r>
    </w:p>
    <w:p w14:paraId="5E1EFB58" w14:textId="77777777" w:rsidR="00483D53" w:rsidRPr="00483D53" w:rsidRDefault="00483D53" w:rsidP="006477D1">
      <w:pPr>
        <w:spacing w:after="0" w:line="240" w:lineRule="auto"/>
        <w:rPr>
          <w:rFonts w:ascii="Times New Roman" w:hAnsi="Times New Roman" w:cs="Times New Roman"/>
          <w:lang w:val="en-PK"/>
        </w:rPr>
      </w:pPr>
    </w:p>
    <w:p w14:paraId="659D4518" w14:textId="77777777" w:rsidR="00483D53" w:rsidRPr="00483D53" w:rsidRDefault="00483D53" w:rsidP="006477D1">
      <w:pPr>
        <w:spacing w:after="0" w:line="240" w:lineRule="auto"/>
        <w:rPr>
          <w:rFonts w:ascii="Times New Roman" w:hAnsi="Times New Roman" w:cs="Times New Roman"/>
          <w:lang w:val="en-PK"/>
        </w:rPr>
      </w:pPr>
      <w:r w:rsidRPr="00483D53">
        <w:rPr>
          <w:rFonts w:ascii="Times New Roman" w:hAnsi="Times New Roman" w:cs="Times New Roman"/>
          <w:lang w:val="en-PK"/>
        </w:rPr>
        <w:t>void resetMAX30205() {</w:t>
      </w:r>
    </w:p>
    <w:p w14:paraId="5D7099A9" w14:textId="77777777" w:rsidR="00483D53" w:rsidRPr="00483D53" w:rsidRDefault="00483D53" w:rsidP="006477D1">
      <w:pPr>
        <w:spacing w:after="0" w:line="240" w:lineRule="auto"/>
        <w:rPr>
          <w:rFonts w:ascii="Times New Roman" w:hAnsi="Times New Roman" w:cs="Times New Roman"/>
          <w:lang w:val="en-PK"/>
        </w:rPr>
      </w:pPr>
      <w:r w:rsidRPr="00483D53">
        <w:rPr>
          <w:rFonts w:ascii="Times New Roman" w:hAnsi="Times New Roman" w:cs="Times New Roman"/>
          <w:lang w:val="en-PK"/>
        </w:rPr>
        <w:t xml:space="preserve">  </w:t>
      </w:r>
      <w:proofErr w:type="spellStart"/>
      <w:r w:rsidRPr="00483D53">
        <w:rPr>
          <w:rFonts w:ascii="Times New Roman" w:hAnsi="Times New Roman" w:cs="Times New Roman"/>
          <w:lang w:val="en-PK"/>
        </w:rPr>
        <w:t>Wire.beginTransmission</w:t>
      </w:r>
      <w:proofErr w:type="spellEnd"/>
      <w:r w:rsidRPr="00483D53">
        <w:rPr>
          <w:rFonts w:ascii="Times New Roman" w:hAnsi="Times New Roman" w:cs="Times New Roman"/>
          <w:lang w:val="en-PK"/>
        </w:rPr>
        <w:t>(0x48</w:t>
      </w:r>
      <w:proofErr w:type="gramStart"/>
      <w:r w:rsidRPr="00483D53">
        <w:rPr>
          <w:rFonts w:ascii="Times New Roman" w:hAnsi="Times New Roman" w:cs="Times New Roman"/>
          <w:lang w:val="en-PK"/>
        </w:rPr>
        <w:t>);</w:t>
      </w:r>
      <w:proofErr w:type="gramEnd"/>
    </w:p>
    <w:p w14:paraId="43C3D078" w14:textId="77777777" w:rsidR="00483D53" w:rsidRPr="00483D53" w:rsidRDefault="00483D53" w:rsidP="006477D1">
      <w:pPr>
        <w:spacing w:after="0" w:line="240" w:lineRule="auto"/>
        <w:rPr>
          <w:rFonts w:ascii="Times New Roman" w:hAnsi="Times New Roman" w:cs="Times New Roman"/>
          <w:lang w:val="en-PK"/>
        </w:rPr>
      </w:pPr>
      <w:r w:rsidRPr="00483D53">
        <w:rPr>
          <w:rFonts w:ascii="Times New Roman" w:hAnsi="Times New Roman" w:cs="Times New Roman"/>
          <w:lang w:val="en-PK"/>
        </w:rPr>
        <w:t xml:space="preserve">  </w:t>
      </w:r>
      <w:proofErr w:type="spellStart"/>
      <w:r w:rsidRPr="00483D53">
        <w:rPr>
          <w:rFonts w:ascii="Times New Roman" w:hAnsi="Times New Roman" w:cs="Times New Roman"/>
          <w:lang w:val="en-PK"/>
        </w:rPr>
        <w:t>Wire.write</w:t>
      </w:r>
      <w:proofErr w:type="spellEnd"/>
      <w:r w:rsidRPr="00483D53">
        <w:rPr>
          <w:rFonts w:ascii="Times New Roman" w:hAnsi="Times New Roman" w:cs="Times New Roman"/>
          <w:lang w:val="en-PK"/>
        </w:rPr>
        <w:t>(0x01</w:t>
      </w:r>
      <w:proofErr w:type="gramStart"/>
      <w:r w:rsidRPr="00483D53">
        <w:rPr>
          <w:rFonts w:ascii="Times New Roman" w:hAnsi="Times New Roman" w:cs="Times New Roman"/>
          <w:lang w:val="en-PK"/>
        </w:rPr>
        <w:t>);</w:t>
      </w:r>
      <w:proofErr w:type="gramEnd"/>
    </w:p>
    <w:p w14:paraId="4A2170E6" w14:textId="77777777" w:rsidR="00483D53" w:rsidRPr="00483D53" w:rsidRDefault="00483D53" w:rsidP="006477D1">
      <w:pPr>
        <w:spacing w:after="0" w:line="240" w:lineRule="auto"/>
        <w:rPr>
          <w:rFonts w:ascii="Times New Roman" w:hAnsi="Times New Roman" w:cs="Times New Roman"/>
          <w:lang w:val="en-PK"/>
        </w:rPr>
      </w:pPr>
      <w:r w:rsidRPr="00483D53">
        <w:rPr>
          <w:rFonts w:ascii="Times New Roman" w:hAnsi="Times New Roman" w:cs="Times New Roman"/>
          <w:lang w:val="en-PK"/>
        </w:rPr>
        <w:t xml:space="preserve">  </w:t>
      </w:r>
      <w:proofErr w:type="spellStart"/>
      <w:r w:rsidRPr="00483D53">
        <w:rPr>
          <w:rFonts w:ascii="Times New Roman" w:hAnsi="Times New Roman" w:cs="Times New Roman"/>
          <w:lang w:val="en-PK"/>
        </w:rPr>
        <w:t>Wire.write</w:t>
      </w:r>
      <w:proofErr w:type="spellEnd"/>
      <w:r w:rsidRPr="00483D53">
        <w:rPr>
          <w:rFonts w:ascii="Times New Roman" w:hAnsi="Times New Roman" w:cs="Times New Roman"/>
          <w:lang w:val="en-PK"/>
        </w:rPr>
        <w:t>(0x80</w:t>
      </w:r>
      <w:proofErr w:type="gramStart"/>
      <w:r w:rsidRPr="00483D53">
        <w:rPr>
          <w:rFonts w:ascii="Times New Roman" w:hAnsi="Times New Roman" w:cs="Times New Roman"/>
          <w:lang w:val="en-PK"/>
        </w:rPr>
        <w:t>);</w:t>
      </w:r>
      <w:proofErr w:type="gramEnd"/>
    </w:p>
    <w:p w14:paraId="7FF4F135" w14:textId="77777777" w:rsidR="00483D53" w:rsidRPr="00483D53" w:rsidRDefault="00483D53" w:rsidP="006477D1">
      <w:pPr>
        <w:spacing w:after="0" w:line="240" w:lineRule="auto"/>
        <w:rPr>
          <w:rFonts w:ascii="Times New Roman" w:hAnsi="Times New Roman" w:cs="Times New Roman"/>
          <w:lang w:val="en-PK"/>
        </w:rPr>
      </w:pPr>
      <w:r w:rsidRPr="00483D53">
        <w:rPr>
          <w:rFonts w:ascii="Times New Roman" w:hAnsi="Times New Roman" w:cs="Times New Roman"/>
          <w:lang w:val="en-PK"/>
        </w:rPr>
        <w:t xml:space="preserve">  </w:t>
      </w:r>
      <w:proofErr w:type="spellStart"/>
      <w:r w:rsidRPr="00483D53">
        <w:rPr>
          <w:rFonts w:ascii="Times New Roman" w:hAnsi="Times New Roman" w:cs="Times New Roman"/>
          <w:lang w:val="en-PK"/>
        </w:rPr>
        <w:t>Wire.endTransmission</w:t>
      </w:r>
      <w:proofErr w:type="spellEnd"/>
      <w:r w:rsidRPr="00483D53">
        <w:rPr>
          <w:rFonts w:ascii="Times New Roman" w:hAnsi="Times New Roman" w:cs="Times New Roman"/>
          <w:lang w:val="en-PK"/>
        </w:rPr>
        <w:t>(</w:t>
      </w:r>
      <w:proofErr w:type="gramStart"/>
      <w:r w:rsidRPr="00483D53">
        <w:rPr>
          <w:rFonts w:ascii="Times New Roman" w:hAnsi="Times New Roman" w:cs="Times New Roman"/>
          <w:lang w:val="en-PK"/>
        </w:rPr>
        <w:t>);</w:t>
      </w:r>
      <w:proofErr w:type="gramEnd"/>
    </w:p>
    <w:p w14:paraId="72D66D4B" w14:textId="77777777" w:rsidR="00483D53" w:rsidRPr="00483D53" w:rsidRDefault="00483D53" w:rsidP="006477D1">
      <w:pPr>
        <w:spacing w:after="0" w:line="240" w:lineRule="auto"/>
        <w:rPr>
          <w:rFonts w:ascii="Times New Roman" w:hAnsi="Times New Roman" w:cs="Times New Roman"/>
          <w:lang w:val="en-PK"/>
        </w:rPr>
      </w:pPr>
      <w:r w:rsidRPr="00483D53">
        <w:rPr>
          <w:rFonts w:ascii="Times New Roman" w:hAnsi="Times New Roman" w:cs="Times New Roman"/>
          <w:lang w:val="en-PK"/>
        </w:rPr>
        <w:t xml:space="preserve">  </w:t>
      </w:r>
      <w:proofErr w:type="gramStart"/>
      <w:r w:rsidRPr="00483D53">
        <w:rPr>
          <w:rFonts w:ascii="Times New Roman" w:hAnsi="Times New Roman" w:cs="Times New Roman"/>
          <w:lang w:val="en-PK"/>
        </w:rPr>
        <w:t>delay(</w:t>
      </w:r>
      <w:proofErr w:type="gramEnd"/>
      <w:r w:rsidRPr="00483D53">
        <w:rPr>
          <w:rFonts w:ascii="Times New Roman" w:hAnsi="Times New Roman" w:cs="Times New Roman"/>
          <w:lang w:val="en-PK"/>
        </w:rPr>
        <w:t>100</w:t>
      </w:r>
      <w:proofErr w:type="gramStart"/>
      <w:r w:rsidRPr="00483D53">
        <w:rPr>
          <w:rFonts w:ascii="Times New Roman" w:hAnsi="Times New Roman" w:cs="Times New Roman"/>
          <w:lang w:val="en-PK"/>
        </w:rPr>
        <w:t>);</w:t>
      </w:r>
      <w:proofErr w:type="gramEnd"/>
    </w:p>
    <w:p w14:paraId="272BDDF1" w14:textId="77777777" w:rsidR="00483D53" w:rsidRPr="00483D53" w:rsidRDefault="00483D53" w:rsidP="006477D1">
      <w:pPr>
        <w:spacing w:after="0" w:line="240" w:lineRule="auto"/>
        <w:rPr>
          <w:rFonts w:ascii="Times New Roman" w:hAnsi="Times New Roman" w:cs="Times New Roman"/>
          <w:lang w:val="en-PK"/>
        </w:rPr>
      </w:pPr>
      <w:r w:rsidRPr="00483D53">
        <w:rPr>
          <w:rFonts w:ascii="Times New Roman" w:hAnsi="Times New Roman" w:cs="Times New Roman"/>
          <w:lang w:val="en-PK"/>
        </w:rPr>
        <w:t>}</w:t>
      </w:r>
    </w:p>
    <w:p w14:paraId="58EE3E97" w14:textId="77777777" w:rsidR="00483D53" w:rsidRPr="00483D53" w:rsidRDefault="00483D53" w:rsidP="006477D1">
      <w:pPr>
        <w:spacing w:after="0" w:line="240" w:lineRule="auto"/>
        <w:rPr>
          <w:rFonts w:ascii="Times New Roman" w:hAnsi="Times New Roman" w:cs="Times New Roman"/>
          <w:lang w:val="en-PK"/>
        </w:rPr>
      </w:pPr>
    </w:p>
    <w:p w14:paraId="46E4111B" w14:textId="77777777" w:rsidR="00483D53" w:rsidRPr="00483D53" w:rsidRDefault="00483D53" w:rsidP="006477D1">
      <w:pPr>
        <w:spacing w:after="0" w:line="240" w:lineRule="auto"/>
        <w:rPr>
          <w:rFonts w:ascii="Times New Roman" w:hAnsi="Times New Roman" w:cs="Times New Roman"/>
          <w:lang w:val="en-PK"/>
        </w:rPr>
      </w:pPr>
      <w:r w:rsidRPr="00483D53">
        <w:rPr>
          <w:rFonts w:ascii="Times New Roman" w:hAnsi="Times New Roman" w:cs="Times New Roman"/>
          <w:lang w:val="en-PK"/>
        </w:rPr>
        <w:t xml:space="preserve">String </w:t>
      </w:r>
      <w:proofErr w:type="spellStart"/>
      <w:proofErr w:type="gramStart"/>
      <w:r w:rsidRPr="00483D53">
        <w:rPr>
          <w:rFonts w:ascii="Times New Roman" w:hAnsi="Times New Roman" w:cs="Times New Roman"/>
          <w:lang w:val="en-PK"/>
        </w:rPr>
        <w:t>getFormattedTime</w:t>
      </w:r>
      <w:proofErr w:type="spellEnd"/>
      <w:r w:rsidRPr="00483D53">
        <w:rPr>
          <w:rFonts w:ascii="Times New Roman" w:hAnsi="Times New Roman" w:cs="Times New Roman"/>
          <w:lang w:val="en-PK"/>
        </w:rPr>
        <w:t>(</w:t>
      </w:r>
      <w:proofErr w:type="gramEnd"/>
      <w:r w:rsidRPr="00483D53">
        <w:rPr>
          <w:rFonts w:ascii="Times New Roman" w:hAnsi="Times New Roman" w:cs="Times New Roman"/>
          <w:lang w:val="en-PK"/>
        </w:rPr>
        <w:t>) {</w:t>
      </w:r>
    </w:p>
    <w:p w14:paraId="36710204" w14:textId="77777777" w:rsidR="00483D53" w:rsidRPr="00483D53" w:rsidRDefault="00483D53" w:rsidP="006477D1">
      <w:pPr>
        <w:spacing w:after="0" w:line="240" w:lineRule="auto"/>
        <w:rPr>
          <w:rFonts w:ascii="Times New Roman" w:hAnsi="Times New Roman" w:cs="Times New Roman"/>
          <w:lang w:val="en-PK"/>
        </w:rPr>
      </w:pPr>
      <w:r w:rsidRPr="00483D53">
        <w:rPr>
          <w:rFonts w:ascii="Times New Roman" w:hAnsi="Times New Roman" w:cs="Times New Roman"/>
          <w:lang w:val="en-PK"/>
        </w:rPr>
        <w:t xml:space="preserve">  </w:t>
      </w:r>
      <w:proofErr w:type="spellStart"/>
      <w:r w:rsidRPr="00483D53">
        <w:rPr>
          <w:rFonts w:ascii="Times New Roman" w:hAnsi="Times New Roman" w:cs="Times New Roman"/>
          <w:lang w:val="en-PK"/>
        </w:rPr>
        <w:t>time_t</w:t>
      </w:r>
      <w:proofErr w:type="spellEnd"/>
      <w:r w:rsidRPr="00483D53">
        <w:rPr>
          <w:rFonts w:ascii="Times New Roman" w:hAnsi="Times New Roman" w:cs="Times New Roman"/>
          <w:lang w:val="en-PK"/>
        </w:rPr>
        <w:t xml:space="preserve"> now = time(</w:t>
      </w:r>
      <w:proofErr w:type="spellStart"/>
      <w:r w:rsidRPr="00483D53">
        <w:rPr>
          <w:rFonts w:ascii="Times New Roman" w:hAnsi="Times New Roman" w:cs="Times New Roman"/>
          <w:lang w:val="en-PK"/>
        </w:rPr>
        <w:t>nullptr</w:t>
      </w:r>
      <w:proofErr w:type="spellEnd"/>
      <w:proofErr w:type="gramStart"/>
      <w:r w:rsidRPr="00483D53">
        <w:rPr>
          <w:rFonts w:ascii="Times New Roman" w:hAnsi="Times New Roman" w:cs="Times New Roman"/>
          <w:lang w:val="en-PK"/>
        </w:rPr>
        <w:t>);</w:t>
      </w:r>
      <w:proofErr w:type="gramEnd"/>
    </w:p>
    <w:p w14:paraId="286718B0" w14:textId="77777777" w:rsidR="00483D53" w:rsidRPr="00483D53" w:rsidRDefault="00483D53" w:rsidP="006477D1">
      <w:pPr>
        <w:spacing w:after="0" w:line="240" w:lineRule="auto"/>
        <w:rPr>
          <w:rFonts w:ascii="Times New Roman" w:hAnsi="Times New Roman" w:cs="Times New Roman"/>
          <w:lang w:val="en-PK"/>
        </w:rPr>
      </w:pPr>
      <w:r w:rsidRPr="00483D53">
        <w:rPr>
          <w:rFonts w:ascii="Times New Roman" w:hAnsi="Times New Roman" w:cs="Times New Roman"/>
          <w:lang w:val="en-PK"/>
        </w:rPr>
        <w:t xml:space="preserve">  struct tm* </w:t>
      </w:r>
      <w:proofErr w:type="spellStart"/>
      <w:r w:rsidRPr="00483D53">
        <w:rPr>
          <w:rFonts w:ascii="Times New Roman" w:hAnsi="Times New Roman" w:cs="Times New Roman"/>
          <w:lang w:val="en-PK"/>
        </w:rPr>
        <w:t>timeinfo</w:t>
      </w:r>
      <w:proofErr w:type="spellEnd"/>
      <w:r w:rsidRPr="00483D53">
        <w:rPr>
          <w:rFonts w:ascii="Times New Roman" w:hAnsi="Times New Roman" w:cs="Times New Roman"/>
          <w:lang w:val="en-PK"/>
        </w:rPr>
        <w:t xml:space="preserve"> = </w:t>
      </w:r>
      <w:proofErr w:type="spellStart"/>
      <w:r w:rsidRPr="00483D53">
        <w:rPr>
          <w:rFonts w:ascii="Times New Roman" w:hAnsi="Times New Roman" w:cs="Times New Roman"/>
          <w:lang w:val="en-PK"/>
        </w:rPr>
        <w:t>localtime</w:t>
      </w:r>
      <w:proofErr w:type="spellEnd"/>
      <w:r w:rsidRPr="00483D53">
        <w:rPr>
          <w:rFonts w:ascii="Times New Roman" w:hAnsi="Times New Roman" w:cs="Times New Roman"/>
          <w:lang w:val="en-PK"/>
        </w:rPr>
        <w:t>(&amp;now</w:t>
      </w:r>
      <w:proofErr w:type="gramStart"/>
      <w:r w:rsidRPr="00483D53">
        <w:rPr>
          <w:rFonts w:ascii="Times New Roman" w:hAnsi="Times New Roman" w:cs="Times New Roman"/>
          <w:lang w:val="en-PK"/>
        </w:rPr>
        <w:t>);</w:t>
      </w:r>
      <w:proofErr w:type="gramEnd"/>
    </w:p>
    <w:p w14:paraId="162AEB7C" w14:textId="77777777" w:rsidR="00483D53" w:rsidRPr="00483D53" w:rsidRDefault="00483D53" w:rsidP="006477D1">
      <w:pPr>
        <w:spacing w:after="0" w:line="240" w:lineRule="auto"/>
        <w:rPr>
          <w:rFonts w:ascii="Times New Roman" w:hAnsi="Times New Roman" w:cs="Times New Roman"/>
          <w:lang w:val="en-PK"/>
        </w:rPr>
      </w:pPr>
      <w:r w:rsidRPr="00483D53">
        <w:rPr>
          <w:rFonts w:ascii="Times New Roman" w:hAnsi="Times New Roman" w:cs="Times New Roman"/>
          <w:lang w:val="en-PK"/>
        </w:rPr>
        <w:t xml:space="preserve">  char </w:t>
      </w:r>
      <w:proofErr w:type="gramStart"/>
      <w:r w:rsidRPr="00483D53">
        <w:rPr>
          <w:rFonts w:ascii="Times New Roman" w:hAnsi="Times New Roman" w:cs="Times New Roman"/>
          <w:lang w:val="en-PK"/>
        </w:rPr>
        <w:t>buffer[</w:t>
      </w:r>
      <w:proofErr w:type="gramEnd"/>
      <w:r w:rsidRPr="00483D53">
        <w:rPr>
          <w:rFonts w:ascii="Times New Roman" w:hAnsi="Times New Roman" w:cs="Times New Roman"/>
          <w:lang w:val="en-PK"/>
        </w:rPr>
        <w:t>30</w:t>
      </w:r>
      <w:proofErr w:type="gramStart"/>
      <w:r w:rsidRPr="00483D53">
        <w:rPr>
          <w:rFonts w:ascii="Times New Roman" w:hAnsi="Times New Roman" w:cs="Times New Roman"/>
          <w:lang w:val="en-PK"/>
        </w:rPr>
        <w:t>];</w:t>
      </w:r>
      <w:proofErr w:type="gramEnd"/>
    </w:p>
    <w:p w14:paraId="0798BBD5" w14:textId="77777777" w:rsidR="00483D53" w:rsidRPr="00483D53" w:rsidRDefault="00483D53" w:rsidP="006477D1">
      <w:pPr>
        <w:spacing w:after="0" w:line="240" w:lineRule="auto"/>
        <w:rPr>
          <w:rFonts w:ascii="Times New Roman" w:hAnsi="Times New Roman" w:cs="Times New Roman"/>
          <w:lang w:val="en-PK"/>
        </w:rPr>
      </w:pPr>
      <w:r w:rsidRPr="00483D53">
        <w:rPr>
          <w:rFonts w:ascii="Times New Roman" w:hAnsi="Times New Roman" w:cs="Times New Roman"/>
          <w:lang w:val="en-PK"/>
        </w:rPr>
        <w:t xml:space="preserve">  </w:t>
      </w:r>
      <w:proofErr w:type="spellStart"/>
      <w:proofErr w:type="gramStart"/>
      <w:r w:rsidRPr="00483D53">
        <w:rPr>
          <w:rFonts w:ascii="Times New Roman" w:hAnsi="Times New Roman" w:cs="Times New Roman"/>
          <w:lang w:val="en-PK"/>
        </w:rPr>
        <w:t>strftime</w:t>
      </w:r>
      <w:proofErr w:type="spellEnd"/>
      <w:r w:rsidRPr="00483D53">
        <w:rPr>
          <w:rFonts w:ascii="Times New Roman" w:hAnsi="Times New Roman" w:cs="Times New Roman"/>
          <w:lang w:val="en-PK"/>
        </w:rPr>
        <w:t>(</w:t>
      </w:r>
      <w:proofErr w:type="gramEnd"/>
      <w:r w:rsidRPr="00483D53">
        <w:rPr>
          <w:rFonts w:ascii="Times New Roman" w:hAnsi="Times New Roman" w:cs="Times New Roman"/>
          <w:lang w:val="en-PK"/>
        </w:rPr>
        <w:t xml:space="preserve">buffer, </w:t>
      </w:r>
      <w:proofErr w:type="spellStart"/>
      <w:r w:rsidRPr="00483D53">
        <w:rPr>
          <w:rFonts w:ascii="Times New Roman" w:hAnsi="Times New Roman" w:cs="Times New Roman"/>
          <w:lang w:val="en-PK"/>
        </w:rPr>
        <w:t>sizeof</w:t>
      </w:r>
      <w:proofErr w:type="spellEnd"/>
      <w:r w:rsidRPr="00483D53">
        <w:rPr>
          <w:rFonts w:ascii="Times New Roman" w:hAnsi="Times New Roman" w:cs="Times New Roman"/>
          <w:lang w:val="en-PK"/>
        </w:rPr>
        <w:t>(buffer), "%Y-%m-%d %</w:t>
      </w:r>
      <w:proofErr w:type="gramStart"/>
      <w:r w:rsidRPr="00483D53">
        <w:rPr>
          <w:rFonts w:ascii="Times New Roman" w:hAnsi="Times New Roman" w:cs="Times New Roman"/>
          <w:lang w:val="en-PK"/>
        </w:rPr>
        <w:t>H:%M:%</w:t>
      </w:r>
      <w:proofErr w:type="gramEnd"/>
      <w:r w:rsidRPr="00483D53">
        <w:rPr>
          <w:rFonts w:ascii="Times New Roman" w:hAnsi="Times New Roman" w:cs="Times New Roman"/>
          <w:lang w:val="en-PK"/>
        </w:rPr>
        <w:t xml:space="preserve">S", </w:t>
      </w:r>
      <w:proofErr w:type="spellStart"/>
      <w:r w:rsidRPr="00483D53">
        <w:rPr>
          <w:rFonts w:ascii="Times New Roman" w:hAnsi="Times New Roman" w:cs="Times New Roman"/>
          <w:lang w:val="en-PK"/>
        </w:rPr>
        <w:t>timeinfo</w:t>
      </w:r>
      <w:proofErr w:type="spellEnd"/>
      <w:proofErr w:type="gramStart"/>
      <w:r w:rsidRPr="00483D53">
        <w:rPr>
          <w:rFonts w:ascii="Times New Roman" w:hAnsi="Times New Roman" w:cs="Times New Roman"/>
          <w:lang w:val="en-PK"/>
        </w:rPr>
        <w:t>);</w:t>
      </w:r>
      <w:proofErr w:type="gramEnd"/>
    </w:p>
    <w:p w14:paraId="096A8E4F" w14:textId="77777777" w:rsidR="00483D53" w:rsidRPr="00483D53" w:rsidRDefault="00483D53" w:rsidP="006477D1">
      <w:pPr>
        <w:spacing w:after="0" w:line="240" w:lineRule="auto"/>
        <w:rPr>
          <w:rFonts w:ascii="Times New Roman" w:hAnsi="Times New Roman" w:cs="Times New Roman"/>
          <w:lang w:val="en-PK"/>
        </w:rPr>
      </w:pPr>
      <w:r w:rsidRPr="00483D53">
        <w:rPr>
          <w:rFonts w:ascii="Times New Roman" w:hAnsi="Times New Roman" w:cs="Times New Roman"/>
          <w:lang w:val="en-PK"/>
        </w:rPr>
        <w:t>  return String(buffer</w:t>
      </w:r>
      <w:proofErr w:type="gramStart"/>
      <w:r w:rsidRPr="00483D53">
        <w:rPr>
          <w:rFonts w:ascii="Times New Roman" w:hAnsi="Times New Roman" w:cs="Times New Roman"/>
          <w:lang w:val="en-PK"/>
        </w:rPr>
        <w:t>);</w:t>
      </w:r>
      <w:proofErr w:type="gramEnd"/>
    </w:p>
    <w:p w14:paraId="57E21B74" w14:textId="77777777" w:rsidR="00483D53" w:rsidRPr="00483D53" w:rsidRDefault="00483D53" w:rsidP="006477D1">
      <w:pPr>
        <w:spacing w:after="0" w:line="240" w:lineRule="auto"/>
        <w:rPr>
          <w:rFonts w:ascii="Times New Roman" w:hAnsi="Times New Roman" w:cs="Times New Roman"/>
          <w:lang w:val="en-PK"/>
        </w:rPr>
      </w:pPr>
      <w:r w:rsidRPr="00483D53">
        <w:rPr>
          <w:rFonts w:ascii="Times New Roman" w:hAnsi="Times New Roman" w:cs="Times New Roman"/>
          <w:lang w:val="en-PK"/>
        </w:rPr>
        <w:t>}</w:t>
      </w:r>
    </w:p>
    <w:p w14:paraId="1844182B" w14:textId="77777777" w:rsidR="00483D53" w:rsidRPr="00483D53" w:rsidRDefault="00483D53" w:rsidP="006477D1">
      <w:pPr>
        <w:spacing w:after="0" w:line="240" w:lineRule="auto"/>
        <w:rPr>
          <w:rFonts w:ascii="Times New Roman" w:hAnsi="Times New Roman" w:cs="Times New Roman"/>
          <w:lang w:val="en-PK"/>
        </w:rPr>
      </w:pPr>
    </w:p>
    <w:p w14:paraId="075FFA19" w14:textId="77777777" w:rsidR="00483D53" w:rsidRPr="00483D53" w:rsidRDefault="00483D53" w:rsidP="006477D1">
      <w:pPr>
        <w:spacing w:after="0" w:line="240" w:lineRule="auto"/>
        <w:rPr>
          <w:rFonts w:ascii="Times New Roman" w:hAnsi="Times New Roman" w:cs="Times New Roman"/>
          <w:lang w:val="en-PK"/>
        </w:rPr>
      </w:pPr>
      <w:r w:rsidRPr="00483D53">
        <w:rPr>
          <w:rFonts w:ascii="Times New Roman" w:hAnsi="Times New Roman" w:cs="Times New Roman"/>
          <w:lang w:val="en-PK"/>
        </w:rPr>
        <w:t xml:space="preserve">void </w:t>
      </w:r>
      <w:proofErr w:type="spellStart"/>
      <w:proofErr w:type="gramStart"/>
      <w:r w:rsidRPr="00483D53">
        <w:rPr>
          <w:rFonts w:ascii="Times New Roman" w:hAnsi="Times New Roman" w:cs="Times New Roman"/>
          <w:lang w:val="en-PK"/>
        </w:rPr>
        <w:t>uploadDataToFirebase</w:t>
      </w:r>
      <w:proofErr w:type="spellEnd"/>
      <w:r w:rsidRPr="00483D53">
        <w:rPr>
          <w:rFonts w:ascii="Times New Roman" w:hAnsi="Times New Roman" w:cs="Times New Roman"/>
          <w:lang w:val="en-PK"/>
        </w:rPr>
        <w:t>(</w:t>
      </w:r>
      <w:proofErr w:type="gramEnd"/>
      <w:r w:rsidRPr="00483D53">
        <w:rPr>
          <w:rFonts w:ascii="Times New Roman" w:hAnsi="Times New Roman" w:cs="Times New Roman"/>
          <w:lang w:val="en-PK"/>
        </w:rPr>
        <w:t>) {</w:t>
      </w:r>
    </w:p>
    <w:p w14:paraId="080A47B5" w14:textId="77777777" w:rsidR="00483D53" w:rsidRPr="00483D53" w:rsidRDefault="00483D53" w:rsidP="006477D1">
      <w:pPr>
        <w:spacing w:after="0" w:line="240" w:lineRule="auto"/>
        <w:rPr>
          <w:rFonts w:ascii="Times New Roman" w:hAnsi="Times New Roman" w:cs="Times New Roman"/>
          <w:lang w:val="en-PK"/>
        </w:rPr>
      </w:pPr>
      <w:r w:rsidRPr="00483D53">
        <w:rPr>
          <w:rFonts w:ascii="Times New Roman" w:hAnsi="Times New Roman" w:cs="Times New Roman"/>
          <w:lang w:val="en-PK"/>
        </w:rPr>
        <w:t>  if (</w:t>
      </w:r>
      <w:proofErr w:type="spellStart"/>
      <w:r w:rsidRPr="00483D53">
        <w:rPr>
          <w:rFonts w:ascii="Times New Roman" w:hAnsi="Times New Roman" w:cs="Times New Roman"/>
          <w:lang w:val="en-PK"/>
        </w:rPr>
        <w:t>WiFi.status</w:t>
      </w:r>
      <w:proofErr w:type="spellEnd"/>
      <w:r w:rsidRPr="00483D53">
        <w:rPr>
          <w:rFonts w:ascii="Times New Roman" w:hAnsi="Times New Roman" w:cs="Times New Roman"/>
          <w:lang w:val="en-PK"/>
        </w:rPr>
        <w:t>(</w:t>
      </w:r>
      <w:proofErr w:type="gramStart"/>
      <w:r w:rsidRPr="00483D53">
        <w:rPr>
          <w:rFonts w:ascii="Times New Roman" w:hAnsi="Times New Roman" w:cs="Times New Roman"/>
          <w:lang w:val="en-PK"/>
        </w:rPr>
        <w:t>) !</w:t>
      </w:r>
      <w:proofErr w:type="gramEnd"/>
      <w:r w:rsidRPr="00483D53">
        <w:rPr>
          <w:rFonts w:ascii="Times New Roman" w:hAnsi="Times New Roman" w:cs="Times New Roman"/>
          <w:lang w:val="en-PK"/>
        </w:rPr>
        <w:t>= WL_CONNECTED) {</w:t>
      </w:r>
    </w:p>
    <w:p w14:paraId="0D6DAE31" w14:textId="77777777" w:rsidR="00483D53" w:rsidRPr="00483D53" w:rsidRDefault="00483D53" w:rsidP="006477D1">
      <w:pPr>
        <w:spacing w:after="0" w:line="240" w:lineRule="auto"/>
        <w:rPr>
          <w:rFonts w:ascii="Times New Roman" w:hAnsi="Times New Roman" w:cs="Times New Roman"/>
          <w:lang w:val="en-PK"/>
        </w:rPr>
      </w:pPr>
      <w:r w:rsidRPr="00483D53">
        <w:rPr>
          <w:rFonts w:ascii="Times New Roman" w:hAnsi="Times New Roman" w:cs="Times New Roman"/>
          <w:lang w:val="en-PK"/>
        </w:rPr>
        <w:t xml:space="preserve">    </w:t>
      </w:r>
      <w:proofErr w:type="spellStart"/>
      <w:r w:rsidRPr="00483D53">
        <w:rPr>
          <w:rFonts w:ascii="Times New Roman" w:hAnsi="Times New Roman" w:cs="Times New Roman"/>
          <w:lang w:val="en-PK"/>
        </w:rPr>
        <w:t>Serial.println</w:t>
      </w:r>
      <w:proofErr w:type="spellEnd"/>
      <w:r w:rsidRPr="00483D53">
        <w:rPr>
          <w:rFonts w:ascii="Times New Roman" w:hAnsi="Times New Roman" w:cs="Times New Roman"/>
          <w:lang w:val="en-PK"/>
        </w:rPr>
        <w:t>("</w:t>
      </w:r>
      <w:proofErr w:type="spellStart"/>
      <w:r w:rsidRPr="00483D53">
        <w:rPr>
          <w:rFonts w:ascii="Times New Roman" w:hAnsi="Times New Roman" w:cs="Times New Roman"/>
          <w:lang w:val="en-PK"/>
        </w:rPr>
        <w:t>WiFi</w:t>
      </w:r>
      <w:proofErr w:type="spellEnd"/>
      <w:r w:rsidRPr="00483D53">
        <w:rPr>
          <w:rFonts w:ascii="Times New Roman" w:hAnsi="Times New Roman" w:cs="Times New Roman"/>
          <w:lang w:val="en-PK"/>
        </w:rPr>
        <w:t xml:space="preserve"> not connected!"</w:t>
      </w:r>
      <w:proofErr w:type="gramStart"/>
      <w:r w:rsidRPr="00483D53">
        <w:rPr>
          <w:rFonts w:ascii="Times New Roman" w:hAnsi="Times New Roman" w:cs="Times New Roman"/>
          <w:lang w:val="en-PK"/>
        </w:rPr>
        <w:t>);</w:t>
      </w:r>
      <w:proofErr w:type="gramEnd"/>
    </w:p>
    <w:p w14:paraId="43C0538F" w14:textId="77777777" w:rsidR="00483D53" w:rsidRPr="00483D53" w:rsidRDefault="00483D53" w:rsidP="006477D1">
      <w:pPr>
        <w:spacing w:after="0" w:line="240" w:lineRule="auto"/>
        <w:rPr>
          <w:rFonts w:ascii="Times New Roman" w:hAnsi="Times New Roman" w:cs="Times New Roman"/>
          <w:lang w:val="en-PK"/>
        </w:rPr>
      </w:pPr>
      <w:r w:rsidRPr="00483D53">
        <w:rPr>
          <w:rFonts w:ascii="Times New Roman" w:hAnsi="Times New Roman" w:cs="Times New Roman"/>
          <w:lang w:val="en-PK"/>
        </w:rPr>
        <w:t xml:space="preserve">    </w:t>
      </w:r>
      <w:proofErr w:type="spellStart"/>
      <w:proofErr w:type="gramStart"/>
      <w:r w:rsidRPr="00483D53">
        <w:rPr>
          <w:rFonts w:ascii="Times New Roman" w:hAnsi="Times New Roman" w:cs="Times New Roman"/>
          <w:lang w:val="en-PK"/>
        </w:rPr>
        <w:t>connectWiFi</w:t>
      </w:r>
      <w:proofErr w:type="spellEnd"/>
      <w:r w:rsidRPr="00483D53">
        <w:rPr>
          <w:rFonts w:ascii="Times New Roman" w:hAnsi="Times New Roman" w:cs="Times New Roman"/>
          <w:lang w:val="en-PK"/>
        </w:rPr>
        <w:t>();</w:t>
      </w:r>
      <w:proofErr w:type="gramEnd"/>
    </w:p>
    <w:p w14:paraId="445272E9" w14:textId="77777777" w:rsidR="00483D53" w:rsidRPr="00483D53" w:rsidRDefault="00483D53" w:rsidP="006477D1">
      <w:pPr>
        <w:spacing w:after="0" w:line="240" w:lineRule="auto"/>
        <w:rPr>
          <w:rFonts w:ascii="Times New Roman" w:hAnsi="Times New Roman" w:cs="Times New Roman"/>
          <w:lang w:val="en-PK"/>
        </w:rPr>
      </w:pPr>
      <w:r w:rsidRPr="00483D53">
        <w:rPr>
          <w:rFonts w:ascii="Times New Roman" w:hAnsi="Times New Roman" w:cs="Times New Roman"/>
          <w:lang w:val="en-PK"/>
        </w:rPr>
        <w:t xml:space="preserve">    </w:t>
      </w:r>
      <w:proofErr w:type="gramStart"/>
      <w:r w:rsidRPr="00483D53">
        <w:rPr>
          <w:rFonts w:ascii="Times New Roman" w:hAnsi="Times New Roman" w:cs="Times New Roman"/>
          <w:lang w:val="en-PK"/>
        </w:rPr>
        <w:t>return;</w:t>
      </w:r>
      <w:proofErr w:type="gramEnd"/>
    </w:p>
    <w:p w14:paraId="2A0F25F2" w14:textId="77777777" w:rsidR="00483D53" w:rsidRPr="00483D53" w:rsidRDefault="00483D53" w:rsidP="006477D1">
      <w:pPr>
        <w:spacing w:after="0" w:line="240" w:lineRule="auto"/>
        <w:rPr>
          <w:rFonts w:ascii="Times New Roman" w:hAnsi="Times New Roman" w:cs="Times New Roman"/>
          <w:lang w:val="en-PK"/>
        </w:rPr>
      </w:pPr>
      <w:r w:rsidRPr="00483D53">
        <w:rPr>
          <w:rFonts w:ascii="Times New Roman" w:hAnsi="Times New Roman" w:cs="Times New Roman"/>
          <w:lang w:val="en-PK"/>
        </w:rPr>
        <w:t>  }</w:t>
      </w:r>
    </w:p>
    <w:p w14:paraId="222F6B77" w14:textId="77777777" w:rsidR="00483D53" w:rsidRPr="00483D53" w:rsidRDefault="00483D53" w:rsidP="006477D1">
      <w:pPr>
        <w:spacing w:after="0" w:line="240" w:lineRule="auto"/>
        <w:rPr>
          <w:rFonts w:ascii="Times New Roman" w:hAnsi="Times New Roman" w:cs="Times New Roman"/>
          <w:lang w:val="en-PK"/>
        </w:rPr>
      </w:pPr>
    </w:p>
    <w:p w14:paraId="103A70B3" w14:textId="77777777" w:rsidR="00483D53" w:rsidRPr="00483D53" w:rsidRDefault="00483D53" w:rsidP="006477D1">
      <w:pPr>
        <w:spacing w:after="0" w:line="240" w:lineRule="auto"/>
        <w:rPr>
          <w:rFonts w:ascii="Times New Roman" w:hAnsi="Times New Roman" w:cs="Times New Roman"/>
          <w:lang w:val="en-PK"/>
        </w:rPr>
      </w:pPr>
      <w:r w:rsidRPr="00483D53">
        <w:rPr>
          <w:rFonts w:ascii="Times New Roman" w:hAnsi="Times New Roman" w:cs="Times New Roman"/>
          <w:lang w:val="en-PK"/>
        </w:rPr>
        <w:t>  // ==================== READ SENSORS ==================== //</w:t>
      </w:r>
    </w:p>
    <w:p w14:paraId="2D024CE8" w14:textId="77777777" w:rsidR="00483D53" w:rsidRPr="00483D53" w:rsidRDefault="00483D53" w:rsidP="006477D1">
      <w:pPr>
        <w:spacing w:after="0" w:line="240" w:lineRule="auto"/>
        <w:rPr>
          <w:rFonts w:ascii="Times New Roman" w:hAnsi="Times New Roman" w:cs="Times New Roman"/>
          <w:lang w:val="en-PK"/>
        </w:rPr>
      </w:pPr>
      <w:r w:rsidRPr="00483D53">
        <w:rPr>
          <w:rFonts w:ascii="Times New Roman" w:hAnsi="Times New Roman" w:cs="Times New Roman"/>
          <w:lang w:val="en-PK"/>
        </w:rPr>
        <w:t xml:space="preserve">  float temperature = </w:t>
      </w:r>
      <w:proofErr w:type="spellStart"/>
      <w:r w:rsidRPr="00483D53">
        <w:rPr>
          <w:rFonts w:ascii="Times New Roman" w:hAnsi="Times New Roman" w:cs="Times New Roman"/>
          <w:lang w:val="en-PK"/>
        </w:rPr>
        <w:t>tempSensor.readTemperature</w:t>
      </w:r>
      <w:proofErr w:type="spellEnd"/>
      <w:r w:rsidRPr="00483D53">
        <w:rPr>
          <w:rFonts w:ascii="Times New Roman" w:hAnsi="Times New Roman" w:cs="Times New Roman"/>
          <w:lang w:val="en-PK"/>
        </w:rPr>
        <w:t>(</w:t>
      </w:r>
      <w:proofErr w:type="gramStart"/>
      <w:r w:rsidRPr="00483D53">
        <w:rPr>
          <w:rFonts w:ascii="Times New Roman" w:hAnsi="Times New Roman" w:cs="Times New Roman"/>
          <w:lang w:val="en-PK"/>
        </w:rPr>
        <w:t>);</w:t>
      </w:r>
      <w:proofErr w:type="gramEnd"/>
    </w:p>
    <w:p w14:paraId="4C4D3DDE" w14:textId="77777777" w:rsidR="00483D53" w:rsidRPr="00483D53" w:rsidRDefault="00483D53" w:rsidP="006477D1">
      <w:pPr>
        <w:spacing w:after="0" w:line="240" w:lineRule="auto"/>
        <w:rPr>
          <w:rFonts w:ascii="Times New Roman" w:hAnsi="Times New Roman" w:cs="Times New Roman"/>
          <w:lang w:val="en-PK"/>
        </w:rPr>
      </w:pPr>
      <w:r w:rsidRPr="00483D53">
        <w:rPr>
          <w:rFonts w:ascii="Times New Roman" w:hAnsi="Times New Roman" w:cs="Times New Roman"/>
          <w:lang w:val="en-PK"/>
        </w:rPr>
        <w:t>  if (temperature &lt; 10.0 || temperature &gt; 45.0) {</w:t>
      </w:r>
    </w:p>
    <w:p w14:paraId="4A4B4278" w14:textId="77777777" w:rsidR="00483D53" w:rsidRPr="00483D53" w:rsidRDefault="00483D53" w:rsidP="006477D1">
      <w:pPr>
        <w:spacing w:after="0" w:line="240" w:lineRule="auto"/>
        <w:rPr>
          <w:rFonts w:ascii="Times New Roman" w:hAnsi="Times New Roman" w:cs="Times New Roman"/>
          <w:lang w:val="en-PK"/>
        </w:rPr>
      </w:pPr>
      <w:r w:rsidRPr="00483D53">
        <w:rPr>
          <w:rFonts w:ascii="Times New Roman" w:hAnsi="Times New Roman" w:cs="Times New Roman"/>
          <w:lang w:val="en-PK"/>
        </w:rPr>
        <w:t xml:space="preserve">    </w:t>
      </w:r>
      <w:proofErr w:type="spellStart"/>
      <w:r w:rsidRPr="00483D53">
        <w:rPr>
          <w:rFonts w:ascii="Times New Roman" w:hAnsi="Times New Roman" w:cs="Times New Roman"/>
          <w:lang w:val="en-PK"/>
        </w:rPr>
        <w:t>Serial.println</w:t>
      </w:r>
      <w:proofErr w:type="spellEnd"/>
      <w:r w:rsidRPr="00483D53">
        <w:rPr>
          <w:rFonts w:ascii="Times New Roman" w:hAnsi="Times New Roman" w:cs="Times New Roman"/>
          <w:lang w:val="en-PK"/>
        </w:rPr>
        <w:t>("MAX30205 error! Retrying..."</w:t>
      </w:r>
      <w:proofErr w:type="gramStart"/>
      <w:r w:rsidRPr="00483D53">
        <w:rPr>
          <w:rFonts w:ascii="Times New Roman" w:hAnsi="Times New Roman" w:cs="Times New Roman"/>
          <w:lang w:val="en-PK"/>
        </w:rPr>
        <w:t>);</w:t>
      </w:r>
      <w:proofErr w:type="gramEnd"/>
    </w:p>
    <w:p w14:paraId="4441C0BF" w14:textId="77777777" w:rsidR="00483D53" w:rsidRPr="00483D53" w:rsidRDefault="00483D53" w:rsidP="006477D1">
      <w:pPr>
        <w:spacing w:after="0" w:line="240" w:lineRule="auto"/>
        <w:rPr>
          <w:rFonts w:ascii="Times New Roman" w:hAnsi="Times New Roman" w:cs="Times New Roman"/>
          <w:lang w:val="en-PK"/>
        </w:rPr>
      </w:pPr>
      <w:r w:rsidRPr="00483D53">
        <w:rPr>
          <w:rFonts w:ascii="Times New Roman" w:hAnsi="Times New Roman" w:cs="Times New Roman"/>
          <w:lang w:val="en-PK"/>
        </w:rPr>
        <w:t xml:space="preserve">    </w:t>
      </w:r>
    </w:p>
    <w:p w14:paraId="298C4058" w14:textId="77777777" w:rsidR="00483D53" w:rsidRPr="00483D53" w:rsidRDefault="00483D53" w:rsidP="006477D1">
      <w:pPr>
        <w:spacing w:after="0" w:line="240" w:lineRule="auto"/>
        <w:rPr>
          <w:rFonts w:ascii="Times New Roman" w:hAnsi="Times New Roman" w:cs="Times New Roman"/>
          <w:lang w:val="en-PK"/>
        </w:rPr>
      </w:pPr>
      <w:r w:rsidRPr="00483D53">
        <w:rPr>
          <w:rFonts w:ascii="Times New Roman" w:hAnsi="Times New Roman" w:cs="Times New Roman"/>
          <w:lang w:val="en-PK"/>
        </w:rPr>
        <w:t xml:space="preserve">    </w:t>
      </w:r>
      <w:proofErr w:type="gramStart"/>
      <w:r w:rsidRPr="00483D53">
        <w:rPr>
          <w:rFonts w:ascii="Times New Roman" w:hAnsi="Times New Roman" w:cs="Times New Roman"/>
          <w:lang w:val="en-PK"/>
        </w:rPr>
        <w:t>delay(</w:t>
      </w:r>
      <w:proofErr w:type="gramEnd"/>
      <w:r w:rsidRPr="00483D53">
        <w:rPr>
          <w:rFonts w:ascii="Times New Roman" w:hAnsi="Times New Roman" w:cs="Times New Roman"/>
          <w:lang w:val="en-PK"/>
        </w:rPr>
        <w:t>100</w:t>
      </w:r>
      <w:proofErr w:type="gramStart"/>
      <w:r w:rsidRPr="00483D53">
        <w:rPr>
          <w:rFonts w:ascii="Times New Roman" w:hAnsi="Times New Roman" w:cs="Times New Roman"/>
          <w:lang w:val="en-PK"/>
        </w:rPr>
        <w:t>);</w:t>
      </w:r>
      <w:proofErr w:type="gramEnd"/>
    </w:p>
    <w:p w14:paraId="048D4B76" w14:textId="77777777" w:rsidR="00483D53" w:rsidRPr="00483D53" w:rsidRDefault="00483D53" w:rsidP="006477D1">
      <w:pPr>
        <w:spacing w:after="0" w:line="240" w:lineRule="auto"/>
        <w:rPr>
          <w:rFonts w:ascii="Times New Roman" w:hAnsi="Times New Roman" w:cs="Times New Roman"/>
          <w:lang w:val="en-PK"/>
        </w:rPr>
      </w:pPr>
      <w:r w:rsidRPr="00483D53">
        <w:rPr>
          <w:rFonts w:ascii="Times New Roman" w:hAnsi="Times New Roman" w:cs="Times New Roman"/>
          <w:lang w:val="en-PK"/>
        </w:rPr>
        <w:t>    resetMAX30205(</w:t>
      </w:r>
      <w:proofErr w:type="gramStart"/>
      <w:r w:rsidRPr="00483D53">
        <w:rPr>
          <w:rFonts w:ascii="Times New Roman" w:hAnsi="Times New Roman" w:cs="Times New Roman"/>
          <w:lang w:val="en-PK"/>
        </w:rPr>
        <w:t>);  /</w:t>
      </w:r>
      <w:proofErr w:type="gramEnd"/>
      <w:r w:rsidRPr="00483D53">
        <w:rPr>
          <w:rFonts w:ascii="Times New Roman" w:hAnsi="Times New Roman" w:cs="Times New Roman"/>
          <w:lang w:val="en-PK"/>
        </w:rPr>
        <w:t xml:space="preserve">/ Reset sensor before </w:t>
      </w:r>
      <w:proofErr w:type="gramStart"/>
      <w:r w:rsidRPr="00483D53">
        <w:rPr>
          <w:rFonts w:ascii="Times New Roman" w:hAnsi="Times New Roman" w:cs="Times New Roman"/>
          <w:lang w:val="en-PK"/>
        </w:rPr>
        <w:t>retry</w:t>
      </w:r>
      <w:proofErr w:type="gramEnd"/>
    </w:p>
    <w:p w14:paraId="3B949907" w14:textId="77777777" w:rsidR="00483D53" w:rsidRPr="00483D53" w:rsidRDefault="00483D53" w:rsidP="006477D1">
      <w:pPr>
        <w:spacing w:after="0" w:line="240" w:lineRule="auto"/>
        <w:rPr>
          <w:rFonts w:ascii="Times New Roman" w:hAnsi="Times New Roman" w:cs="Times New Roman"/>
          <w:lang w:val="en-PK"/>
        </w:rPr>
      </w:pPr>
      <w:r w:rsidRPr="00483D53">
        <w:rPr>
          <w:rFonts w:ascii="Times New Roman" w:hAnsi="Times New Roman" w:cs="Times New Roman"/>
          <w:lang w:val="en-PK"/>
        </w:rPr>
        <w:t xml:space="preserve">    temperature = </w:t>
      </w:r>
      <w:proofErr w:type="spellStart"/>
      <w:r w:rsidRPr="00483D53">
        <w:rPr>
          <w:rFonts w:ascii="Times New Roman" w:hAnsi="Times New Roman" w:cs="Times New Roman"/>
          <w:lang w:val="en-PK"/>
        </w:rPr>
        <w:t>tempSensor.readTemperature</w:t>
      </w:r>
      <w:proofErr w:type="spellEnd"/>
      <w:r w:rsidRPr="00483D53">
        <w:rPr>
          <w:rFonts w:ascii="Times New Roman" w:hAnsi="Times New Roman" w:cs="Times New Roman"/>
          <w:lang w:val="en-PK"/>
        </w:rPr>
        <w:t>(</w:t>
      </w:r>
      <w:proofErr w:type="gramStart"/>
      <w:r w:rsidRPr="00483D53">
        <w:rPr>
          <w:rFonts w:ascii="Times New Roman" w:hAnsi="Times New Roman" w:cs="Times New Roman"/>
          <w:lang w:val="en-PK"/>
        </w:rPr>
        <w:t>);</w:t>
      </w:r>
      <w:proofErr w:type="gramEnd"/>
    </w:p>
    <w:p w14:paraId="4EBF6CFF" w14:textId="77777777" w:rsidR="00483D53" w:rsidRPr="00483D53" w:rsidRDefault="00483D53" w:rsidP="006477D1">
      <w:pPr>
        <w:spacing w:after="0" w:line="240" w:lineRule="auto"/>
        <w:rPr>
          <w:rFonts w:ascii="Times New Roman" w:hAnsi="Times New Roman" w:cs="Times New Roman"/>
          <w:lang w:val="en-PK"/>
        </w:rPr>
      </w:pPr>
      <w:r w:rsidRPr="00483D53">
        <w:rPr>
          <w:rFonts w:ascii="Times New Roman" w:hAnsi="Times New Roman" w:cs="Times New Roman"/>
          <w:lang w:val="en-PK"/>
        </w:rPr>
        <w:t xml:space="preserve">    </w:t>
      </w:r>
    </w:p>
    <w:p w14:paraId="20C5491B" w14:textId="77777777" w:rsidR="00483D53" w:rsidRPr="00483D53" w:rsidRDefault="00483D53" w:rsidP="006477D1">
      <w:pPr>
        <w:spacing w:after="0" w:line="240" w:lineRule="auto"/>
        <w:rPr>
          <w:rFonts w:ascii="Times New Roman" w:hAnsi="Times New Roman" w:cs="Times New Roman"/>
          <w:lang w:val="en-PK"/>
        </w:rPr>
      </w:pPr>
      <w:r w:rsidRPr="00483D53">
        <w:rPr>
          <w:rFonts w:ascii="Times New Roman" w:hAnsi="Times New Roman" w:cs="Times New Roman"/>
          <w:lang w:val="en-PK"/>
        </w:rPr>
        <w:t>    if (temperature &lt; 10.0 || temperature &gt; 45.0) {</w:t>
      </w:r>
    </w:p>
    <w:p w14:paraId="4B925BD0" w14:textId="77777777" w:rsidR="00483D53" w:rsidRPr="00483D53" w:rsidRDefault="00483D53" w:rsidP="006477D1">
      <w:pPr>
        <w:spacing w:after="0" w:line="240" w:lineRule="auto"/>
        <w:rPr>
          <w:rFonts w:ascii="Times New Roman" w:hAnsi="Times New Roman" w:cs="Times New Roman"/>
          <w:lang w:val="en-PK"/>
        </w:rPr>
      </w:pPr>
      <w:r w:rsidRPr="00483D53">
        <w:rPr>
          <w:rFonts w:ascii="Times New Roman" w:hAnsi="Times New Roman" w:cs="Times New Roman"/>
          <w:lang w:val="en-PK"/>
        </w:rPr>
        <w:t xml:space="preserve">      </w:t>
      </w:r>
      <w:proofErr w:type="spellStart"/>
      <w:r w:rsidRPr="00483D53">
        <w:rPr>
          <w:rFonts w:ascii="Times New Roman" w:hAnsi="Times New Roman" w:cs="Times New Roman"/>
          <w:lang w:val="en-PK"/>
        </w:rPr>
        <w:t>Serial.println</w:t>
      </w:r>
      <w:proofErr w:type="spellEnd"/>
      <w:r w:rsidRPr="00483D53">
        <w:rPr>
          <w:rFonts w:ascii="Times New Roman" w:hAnsi="Times New Roman" w:cs="Times New Roman"/>
          <w:lang w:val="en-PK"/>
        </w:rPr>
        <w:t xml:space="preserve">("MAX30205 failed after </w:t>
      </w:r>
      <w:proofErr w:type="gramStart"/>
      <w:r w:rsidRPr="00483D53">
        <w:rPr>
          <w:rFonts w:ascii="Times New Roman" w:hAnsi="Times New Roman" w:cs="Times New Roman"/>
          <w:lang w:val="en-PK"/>
        </w:rPr>
        <w:t>retry</w:t>
      </w:r>
      <w:proofErr w:type="gramEnd"/>
      <w:r w:rsidRPr="00483D53">
        <w:rPr>
          <w:rFonts w:ascii="Times New Roman" w:hAnsi="Times New Roman" w:cs="Times New Roman"/>
          <w:lang w:val="en-PK"/>
        </w:rPr>
        <w:t>. Setting temperature=null."</w:t>
      </w:r>
      <w:proofErr w:type="gramStart"/>
      <w:r w:rsidRPr="00483D53">
        <w:rPr>
          <w:rFonts w:ascii="Times New Roman" w:hAnsi="Times New Roman" w:cs="Times New Roman"/>
          <w:lang w:val="en-PK"/>
        </w:rPr>
        <w:t>);</w:t>
      </w:r>
      <w:proofErr w:type="gramEnd"/>
    </w:p>
    <w:p w14:paraId="48D90D95" w14:textId="77777777" w:rsidR="00483D53" w:rsidRPr="00483D53" w:rsidRDefault="00483D53" w:rsidP="006477D1">
      <w:pPr>
        <w:spacing w:after="0" w:line="240" w:lineRule="auto"/>
        <w:rPr>
          <w:rFonts w:ascii="Times New Roman" w:hAnsi="Times New Roman" w:cs="Times New Roman"/>
          <w:lang w:val="en-PK"/>
        </w:rPr>
      </w:pPr>
      <w:r w:rsidRPr="00483D53">
        <w:rPr>
          <w:rFonts w:ascii="Times New Roman" w:hAnsi="Times New Roman" w:cs="Times New Roman"/>
          <w:lang w:val="en-PK"/>
        </w:rPr>
        <w:t xml:space="preserve">      temperature = </w:t>
      </w:r>
      <w:proofErr w:type="gramStart"/>
      <w:r w:rsidRPr="00483D53">
        <w:rPr>
          <w:rFonts w:ascii="Times New Roman" w:hAnsi="Times New Roman" w:cs="Times New Roman"/>
          <w:lang w:val="en-PK"/>
        </w:rPr>
        <w:t>NAN;  /</w:t>
      </w:r>
      <w:proofErr w:type="gramEnd"/>
      <w:r w:rsidRPr="00483D53">
        <w:rPr>
          <w:rFonts w:ascii="Times New Roman" w:hAnsi="Times New Roman" w:cs="Times New Roman"/>
          <w:lang w:val="en-PK"/>
        </w:rPr>
        <w:t>/ Mark as invalid</w:t>
      </w:r>
    </w:p>
    <w:p w14:paraId="49EAF0DC" w14:textId="77777777" w:rsidR="00483D53" w:rsidRPr="00483D53" w:rsidRDefault="00483D53" w:rsidP="006477D1">
      <w:pPr>
        <w:spacing w:after="0" w:line="240" w:lineRule="auto"/>
        <w:rPr>
          <w:rFonts w:ascii="Times New Roman" w:hAnsi="Times New Roman" w:cs="Times New Roman"/>
          <w:lang w:val="en-PK"/>
        </w:rPr>
      </w:pPr>
      <w:r w:rsidRPr="00483D53">
        <w:rPr>
          <w:rFonts w:ascii="Times New Roman" w:hAnsi="Times New Roman" w:cs="Times New Roman"/>
          <w:lang w:val="en-PK"/>
        </w:rPr>
        <w:t>    }</w:t>
      </w:r>
    </w:p>
    <w:p w14:paraId="5526F8B2" w14:textId="77777777" w:rsidR="00483D53" w:rsidRPr="00483D53" w:rsidRDefault="00483D53" w:rsidP="006477D1">
      <w:pPr>
        <w:spacing w:after="0" w:line="240" w:lineRule="auto"/>
        <w:rPr>
          <w:rFonts w:ascii="Times New Roman" w:hAnsi="Times New Roman" w:cs="Times New Roman"/>
          <w:lang w:val="en-PK"/>
        </w:rPr>
      </w:pPr>
      <w:r w:rsidRPr="00483D53">
        <w:rPr>
          <w:rFonts w:ascii="Times New Roman" w:hAnsi="Times New Roman" w:cs="Times New Roman"/>
          <w:lang w:val="en-PK"/>
        </w:rPr>
        <w:t>  }</w:t>
      </w:r>
    </w:p>
    <w:p w14:paraId="531F9729" w14:textId="77777777" w:rsidR="00483D53" w:rsidRPr="00483D53" w:rsidRDefault="00483D53" w:rsidP="006477D1">
      <w:pPr>
        <w:spacing w:after="0" w:line="240" w:lineRule="auto"/>
        <w:rPr>
          <w:rFonts w:ascii="Times New Roman" w:hAnsi="Times New Roman" w:cs="Times New Roman"/>
          <w:lang w:val="en-PK"/>
        </w:rPr>
      </w:pPr>
    </w:p>
    <w:p w14:paraId="7DF6D935" w14:textId="77777777" w:rsidR="00483D53" w:rsidRPr="00483D53" w:rsidRDefault="00483D53" w:rsidP="006477D1">
      <w:pPr>
        <w:spacing w:after="0" w:line="240" w:lineRule="auto"/>
        <w:rPr>
          <w:rFonts w:ascii="Times New Roman" w:hAnsi="Times New Roman" w:cs="Times New Roman"/>
          <w:lang w:val="en-PK"/>
        </w:rPr>
      </w:pPr>
      <w:r w:rsidRPr="00483D53">
        <w:rPr>
          <w:rFonts w:ascii="Times New Roman" w:hAnsi="Times New Roman" w:cs="Times New Roman"/>
          <w:lang w:val="en-PK"/>
        </w:rPr>
        <w:t>  // 2. Accelerometer</w:t>
      </w:r>
    </w:p>
    <w:p w14:paraId="01F7B3E1" w14:textId="77777777" w:rsidR="00483D53" w:rsidRPr="00483D53" w:rsidRDefault="00483D53" w:rsidP="006477D1">
      <w:pPr>
        <w:spacing w:after="0" w:line="240" w:lineRule="auto"/>
        <w:rPr>
          <w:rFonts w:ascii="Times New Roman" w:hAnsi="Times New Roman" w:cs="Times New Roman"/>
          <w:lang w:val="en-PK"/>
        </w:rPr>
      </w:pPr>
      <w:r w:rsidRPr="00483D53">
        <w:rPr>
          <w:rFonts w:ascii="Times New Roman" w:hAnsi="Times New Roman" w:cs="Times New Roman"/>
          <w:lang w:val="en-PK"/>
        </w:rPr>
        <w:t xml:space="preserve">  </w:t>
      </w:r>
      <w:proofErr w:type="spellStart"/>
      <w:r w:rsidRPr="00483D53">
        <w:rPr>
          <w:rFonts w:ascii="Times New Roman" w:hAnsi="Times New Roman" w:cs="Times New Roman"/>
          <w:lang w:val="en-PK"/>
        </w:rPr>
        <w:t>sensors_event_t</w:t>
      </w:r>
      <w:proofErr w:type="spellEnd"/>
      <w:r w:rsidRPr="00483D53">
        <w:rPr>
          <w:rFonts w:ascii="Times New Roman" w:hAnsi="Times New Roman" w:cs="Times New Roman"/>
          <w:lang w:val="en-PK"/>
        </w:rPr>
        <w:t xml:space="preserve"> </w:t>
      </w:r>
      <w:proofErr w:type="gramStart"/>
      <w:r w:rsidRPr="00483D53">
        <w:rPr>
          <w:rFonts w:ascii="Times New Roman" w:hAnsi="Times New Roman" w:cs="Times New Roman"/>
          <w:lang w:val="en-PK"/>
        </w:rPr>
        <w:t>event;</w:t>
      </w:r>
      <w:proofErr w:type="gramEnd"/>
    </w:p>
    <w:p w14:paraId="16BC6854" w14:textId="77777777" w:rsidR="00483D53" w:rsidRPr="00483D53" w:rsidRDefault="00483D53" w:rsidP="006477D1">
      <w:pPr>
        <w:spacing w:after="0" w:line="240" w:lineRule="auto"/>
        <w:rPr>
          <w:rFonts w:ascii="Times New Roman" w:hAnsi="Times New Roman" w:cs="Times New Roman"/>
          <w:lang w:val="en-PK"/>
        </w:rPr>
      </w:pPr>
      <w:r w:rsidRPr="00483D53">
        <w:rPr>
          <w:rFonts w:ascii="Times New Roman" w:hAnsi="Times New Roman" w:cs="Times New Roman"/>
          <w:lang w:val="en-PK"/>
        </w:rPr>
        <w:lastRenderedPageBreak/>
        <w:t xml:space="preserve">  </w:t>
      </w:r>
      <w:proofErr w:type="spellStart"/>
      <w:proofErr w:type="gramStart"/>
      <w:r w:rsidRPr="00483D53">
        <w:rPr>
          <w:rFonts w:ascii="Times New Roman" w:hAnsi="Times New Roman" w:cs="Times New Roman"/>
          <w:lang w:val="en-PK"/>
        </w:rPr>
        <w:t>accel.getEvent</w:t>
      </w:r>
      <w:proofErr w:type="spellEnd"/>
      <w:proofErr w:type="gramEnd"/>
      <w:r w:rsidRPr="00483D53">
        <w:rPr>
          <w:rFonts w:ascii="Times New Roman" w:hAnsi="Times New Roman" w:cs="Times New Roman"/>
          <w:lang w:val="en-PK"/>
        </w:rPr>
        <w:t>(&amp;event</w:t>
      </w:r>
      <w:proofErr w:type="gramStart"/>
      <w:r w:rsidRPr="00483D53">
        <w:rPr>
          <w:rFonts w:ascii="Times New Roman" w:hAnsi="Times New Roman" w:cs="Times New Roman"/>
          <w:lang w:val="en-PK"/>
        </w:rPr>
        <w:t>);</w:t>
      </w:r>
      <w:proofErr w:type="gramEnd"/>
    </w:p>
    <w:p w14:paraId="54FB0ABA" w14:textId="77777777" w:rsidR="00483D53" w:rsidRPr="00483D53" w:rsidRDefault="00483D53" w:rsidP="006477D1">
      <w:pPr>
        <w:spacing w:after="0" w:line="240" w:lineRule="auto"/>
        <w:rPr>
          <w:rFonts w:ascii="Times New Roman" w:hAnsi="Times New Roman" w:cs="Times New Roman"/>
          <w:lang w:val="en-PK"/>
        </w:rPr>
      </w:pPr>
      <w:r w:rsidRPr="00483D53">
        <w:rPr>
          <w:rFonts w:ascii="Times New Roman" w:hAnsi="Times New Roman" w:cs="Times New Roman"/>
          <w:lang w:val="en-PK"/>
        </w:rPr>
        <w:t xml:space="preserve">  float </w:t>
      </w:r>
      <w:proofErr w:type="spellStart"/>
      <w:r w:rsidRPr="00483D53">
        <w:rPr>
          <w:rFonts w:ascii="Times New Roman" w:hAnsi="Times New Roman" w:cs="Times New Roman"/>
          <w:lang w:val="en-PK"/>
        </w:rPr>
        <w:t>accel_x</w:t>
      </w:r>
      <w:proofErr w:type="spellEnd"/>
      <w:r w:rsidRPr="00483D53">
        <w:rPr>
          <w:rFonts w:ascii="Times New Roman" w:hAnsi="Times New Roman" w:cs="Times New Roman"/>
          <w:lang w:val="en-PK"/>
        </w:rPr>
        <w:t xml:space="preserve"> = </w:t>
      </w:r>
      <w:proofErr w:type="spellStart"/>
      <w:proofErr w:type="gramStart"/>
      <w:r w:rsidRPr="00483D53">
        <w:rPr>
          <w:rFonts w:ascii="Times New Roman" w:hAnsi="Times New Roman" w:cs="Times New Roman"/>
          <w:lang w:val="en-PK"/>
        </w:rPr>
        <w:t>event.acceleration</w:t>
      </w:r>
      <w:proofErr w:type="gramEnd"/>
      <w:r w:rsidRPr="00483D53">
        <w:rPr>
          <w:rFonts w:ascii="Times New Roman" w:hAnsi="Times New Roman" w:cs="Times New Roman"/>
          <w:lang w:val="en-PK"/>
        </w:rPr>
        <w:t>.</w:t>
      </w:r>
      <w:proofErr w:type="gramStart"/>
      <w:r w:rsidRPr="00483D53">
        <w:rPr>
          <w:rFonts w:ascii="Times New Roman" w:hAnsi="Times New Roman" w:cs="Times New Roman"/>
          <w:lang w:val="en-PK"/>
        </w:rPr>
        <w:t>x</w:t>
      </w:r>
      <w:proofErr w:type="spellEnd"/>
      <w:r w:rsidRPr="00483D53">
        <w:rPr>
          <w:rFonts w:ascii="Times New Roman" w:hAnsi="Times New Roman" w:cs="Times New Roman"/>
          <w:lang w:val="en-PK"/>
        </w:rPr>
        <w:t>;</w:t>
      </w:r>
      <w:proofErr w:type="gramEnd"/>
    </w:p>
    <w:p w14:paraId="3DD7527E" w14:textId="77777777" w:rsidR="00483D53" w:rsidRPr="00483D53" w:rsidRDefault="00483D53" w:rsidP="006477D1">
      <w:pPr>
        <w:spacing w:after="0" w:line="240" w:lineRule="auto"/>
        <w:rPr>
          <w:rFonts w:ascii="Times New Roman" w:hAnsi="Times New Roman" w:cs="Times New Roman"/>
          <w:lang w:val="en-PK"/>
        </w:rPr>
      </w:pPr>
      <w:r w:rsidRPr="00483D53">
        <w:rPr>
          <w:rFonts w:ascii="Times New Roman" w:hAnsi="Times New Roman" w:cs="Times New Roman"/>
          <w:lang w:val="en-PK"/>
        </w:rPr>
        <w:t xml:space="preserve">  float </w:t>
      </w:r>
      <w:proofErr w:type="spellStart"/>
      <w:r w:rsidRPr="00483D53">
        <w:rPr>
          <w:rFonts w:ascii="Times New Roman" w:hAnsi="Times New Roman" w:cs="Times New Roman"/>
          <w:lang w:val="en-PK"/>
        </w:rPr>
        <w:t>accel_y</w:t>
      </w:r>
      <w:proofErr w:type="spellEnd"/>
      <w:r w:rsidRPr="00483D53">
        <w:rPr>
          <w:rFonts w:ascii="Times New Roman" w:hAnsi="Times New Roman" w:cs="Times New Roman"/>
          <w:lang w:val="en-PK"/>
        </w:rPr>
        <w:t xml:space="preserve"> = </w:t>
      </w:r>
      <w:proofErr w:type="spellStart"/>
      <w:proofErr w:type="gramStart"/>
      <w:r w:rsidRPr="00483D53">
        <w:rPr>
          <w:rFonts w:ascii="Times New Roman" w:hAnsi="Times New Roman" w:cs="Times New Roman"/>
          <w:lang w:val="en-PK"/>
        </w:rPr>
        <w:t>event.acceleration</w:t>
      </w:r>
      <w:proofErr w:type="gramEnd"/>
      <w:r w:rsidRPr="00483D53">
        <w:rPr>
          <w:rFonts w:ascii="Times New Roman" w:hAnsi="Times New Roman" w:cs="Times New Roman"/>
          <w:lang w:val="en-PK"/>
        </w:rPr>
        <w:t>.</w:t>
      </w:r>
      <w:proofErr w:type="gramStart"/>
      <w:r w:rsidRPr="00483D53">
        <w:rPr>
          <w:rFonts w:ascii="Times New Roman" w:hAnsi="Times New Roman" w:cs="Times New Roman"/>
          <w:lang w:val="en-PK"/>
        </w:rPr>
        <w:t>y</w:t>
      </w:r>
      <w:proofErr w:type="spellEnd"/>
      <w:r w:rsidRPr="00483D53">
        <w:rPr>
          <w:rFonts w:ascii="Times New Roman" w:hAnsi="Times New Roman" w:cs="Times New Roman"/>
          <w:lang w:val="en-PK"/>
        </w:rPr>
        <w:t>;</w:t>
      </w:r>
      <w:proofErr w:type="gramEnd"/>
    </w:p>
    <w:p w14:paraId="08848C36" w14:textId="77777777" w:rsidR="00483D53" w:rsidRPr="00483D53" w:rsidRDefault="00483D53" w:rsidP="006477D1">
      <w:pPr>
        <w:spacing w:after="0" w:line="240" w:lineRule="auto"/>
        <w:rPr>
          <w:rFonts w:ascii="Times New Roman" w:hAnsi="Times New Roman" w:cs="Times New Roman"/>
          <w:lang w:val="en-PK"/>
        </w:rPr>
      </w:pPr>
    </w:p>
    <w:p w14:paraId="60039E53" w14:textId="77777777" w:rsidR="00483D53" w:rsidRPr="00483D53" w:rsidRDefault="00483D53" w:rsidP="006477D1">
      <w:pPr>
        <w:spacing w:after="0" w:line="240" w:lineRule="auto"/>
        <w:rPr>
          <w:rFonts w:ascii="Times New Roman" w:hAnsi="Times New Roman" w:cs="Times New Roman"/>
          <w:lang w:val="en-PK"/>
        </w:rPr>
      </w:pPr>
      <w:r w:rsidRPr="00483D53">
        <w:rPr>
          <w:rFonts w:ascii="Times New Roman" w:hAnsi="Times New Roman" w:cs="Times New Roman"/>
          <w:lang w:val="en-PK"/>
        </w:rPr>
        <w:t>  // Normalize</w:t>
      </w:r>
    </w:p>
    <w:p w14:paraId="05DDC487" w14:textId="77777777" w:rsidR="00483D53" w:rsidRPr="00483D53" w:rsidRDefault="00483D53" w:rsidP="006477D1">
      <w:pPr>
        <w:spacing w:after="0" w:line="240" w:lineRule="auto"/>
        <w:rPr>
          <w:rFonts w:ascii="Times New Roman" w:hAnsi="Times New Roman" w:cs="Times New Roman"/>
          <w:lang w:val="en-PK"/>
        </w:rPr>
      </w:pPr>
      <w:r w:rsidRPr="00483D53">
        <w:rPr>
          <w:rFonts w:ascii="Times New Roman" w:hAnsi="Times New Roman" w:cs="Times New Roman"/>
          <w:lang w:val="en-PK"/>
        </w:rPr>
        <w:t>  input-&gt;</w:t>
      </w:r>
      <w:proofErr w:type="spellStart"/>
      <w:proofErr w:type="gramStart"/>
      <w:r w:rsidRPr="00483D53">
        <w:rPr>
          <w:rFonts w:ascii="Times New Roman" w:hAnsi="Times New Roman" w:cs="Times New Roman"/>
          <w:lang w:val="en-PK"/>
        </w:rPr>
        <w:t>data.f</w:t>
      </w:r>
      <w:proofErr w:type="spellEnd"/>
      <w:proofErr w:type="gramEnd"/>
      <w:r w:rsidRPr="00483D53">
        <w:rPr>
          <w:rFonts w:ascii="Times New Roman" w:hAnsi="Times New Roman" w:cs="Times New Roman"/>
          <w:lang w:val="en-PK"/>
        </w:rPr>
        <w:t>[0] = (</w:t>
      </w:r>
      <w:proofErr w:type="spellStart"/>
      <w:r w:rsidRPr="00483D53">
        <w:rPr>
          <w:rFonts w:ascii="Times New Roman" w:hAnsi="Times New Roman" w:cs="Times New Roman"/>
          <w:lang w:val="en-PK"/>
        </w:rPr>
        <w:t>accel_x</w:t>
      </w:r>
      <w:proofErr w:type="spellEnd"/>
      <w:r w:rsidRPr="00483D53">
        <w:rPr>
          <w:rFonts w:ascii="Times New Roman" w:hAnsi="Times New Roman" w:cs="Times New Roman"/>
          <w:lang w:val="en-PK"/>
        </w:rPr>
        <w:t xml:space="preserve"> - X_MIN) / (X_MAX - X_MIN</w:t>
      </w:r>
      <w:proofErr w:type="gramStart"/>
      <w:r w:rsidRPr="00483D53">
        <w:rPr>
          <w:rFonts w:ascii="Times New Roman" w:hAnsi="Times New Roman" w:cs="Times New Roman"/>
          <w:lang w:val="en-PK"/>
        </w:rPr>
        <w:t>);</w:t>
      </w:r>
      <w:proofErr w:type="gramEnd"/>
    </w:p>
    <w:p w14:paraId="27C91183" w14:textId="77777777" w:rsidR="00483D53" w:rsidRPr="00483D53" w:rsidRDefault="00483D53" w:rsidP="006477D1">
      <w:pPr>
        <w:spacing w:after="0" w:line="240" w:lineRule="auto"/>
        <w:rPr>
          <w:rFonts w:ascii="Times New Roman" w:hAnsi="Times New Roman" w:cs="Times New Roman"/>
          <w:lang w:val="en-PK"/>
        </w:rPr>
      </w:pPr>
      <w:r w:rsidRPr="00483D53">
        <w:rPr>
          <w:rFonts w:ascii="Times New Roman" w:hAnsi="Times New Roman" w:cs="Times New Roman"/>
          <w:lang w:val="en-PK"/>
        </w:rPr>
        <w:t>  input-&gt;</w:t>
      </w:r>
      <w:proofErr w:type="spellStart"/>
      <w:proofErr w:type="gramStart"/>
      <w:r w:rsidRPr="00483D53">
        <w:rPr>
          <w:rFonts w:ascii="Times New Roman" w:hAnsi="Times New Roman" w:cs="Times New Roman"/>
          <w:lang w:val="en-PK"/>
        </w:rPr>
        <w:t>data.f</w:t>
      </w:r>
      <w:proofErr w:type="spellEnd"/>
      <w:proofErr w:type="gramEnd"/>
      <w:r w:rsidRPr="00483D53">
        <w:rPr>
          <w:rFonts w:ascii="Times New Roman" w:hAnsi="Times New Roman" w:cs="Times New Roman"/>
          <w:lang w:val="en-PK"/>
        </w:rPr>
        <w:t>[1] = (</w:t>
      </w:r>
      <w:proofErr w:type="spellStart"/>
      <w:r w:rsidRPr="00483D53">
        <w:rPr>
          <w:rFonts w:ascii="Times New Roman" w:hAnsi="Times New Roman" w:cs="Times New Roman"/>
          <w:lang w:val="en-PK"/>
        </w:rPr>
        <w:t>accel_y</w:t>
      </w:r>
      <w:proofErr w:type="spellEnd"/>
      <w:r w:rsidRPr="00483D53">
        <w:rPr>
          <w:rFonts w:ascii="Times New Roman" w:hAnsi="Times New Roman" w:cs="Times New Roman"/>
          <w:lang w:val="en-PK"/>
        </w:rPr>
        <w:t xml:space="preserve"> - Y_MIN) / (Y_MAX - Y_MIN</w:t>
      </w:r>
      <w:proofErr w:type="gramStart"/>
      <w:r w:rsidRPr="00483D53">
        <w:rPr>
          <w:rFonts w:ascii="Times New Roman" w:hAnsi="Times New Roman" w:cs="Times New Roman"/>
          <w:lang w:val="en-PK"/>
        </w:rPr>
        <w:t>);</w:t>
      </w:r>
      <w:proofErr w:type="gramEnd"/>
    </w:p>
    <w:p w14:paraId="67B19758" w14:textId="77777777" w:rsidR="00483D53" w:rsidRPr="00483D53" w:rsidRDefault="00483D53" w:rsidP="006477D1">
      <w:pPr>
        <w:spacing w:after="0" w:line="240" w:lineRule="auto"/>
        <w:rPr>
          <w:rFonts w:ascii="Times New Roman" w:hAnsi="Times New Roman" w:cs="Times New Roman"/>
          <w:lang w:val="en-PK"/>
        </w:rPr>
      </w:pPr>
    </w:p>
    <w:p w14:paraId="2307F31F" w14:textId="77777777" w:rsidR="00483D53" w:rsidRPr="00483D53" w:rsidRDefault="00483D53" w:rsidP="006477D1">
      <w:pPr>
        <w:spacing w:after="0" w:line="240" w:lineRule="auto"/>
        <w:rPr>
          <w:rFonts w:ascii="Times New Roman" w:hAnsi="Times New Roman" w:cs="Times New Roman"/>
          <w:lang w:val="en-PK"/>
        </w:rPr>
      </w:pPr>
      <w:r w:rsidRPr="00483D53">
        <w:rPr>
          <w:rFonts w:ascii="Times New Roman" w:hAnsi="Times New Roman" w:cs="Times New Roman"/>
          <w:lang w:val="en-PK"/>
        </w:rPr>
        <w:t>  interpreter-&gt;</w:t>
      </w:r>
      <w:proofErr w:type="gramStart"/>
      <w:r w:rsidRPr="00483D53">
        <w:rPr>
          <w:rFonts w:ascii="Times New Roman" w:hAnsi="Times New Roman" w:cs="Times New Roman"/>
          <w:lang w:val="en-PK"/>
        </w:rPr>
        <w:t>Invoke();</w:t>
      </w:r>
      <w:proofErr w:type="gramEnd"/>
    </w:p>
    <w:p w14:paraId="0306B22D" w14:textId="77777777" w:rsidR="00483D53" w:rsidRPr="00483D53" w:rsidRDefault="00483D53" w:rsidP="006477D1">
      <w:pPr>
        <w:spacing w:after="0" w:line="240" w:lineRule="auto"/>
        <w:rPr>
          <w:rFonts w:ascii="Times New Roman" w:hAnsi="Times New Roman" w:cs="Times New Roman"/>
          <w:lang w:val="en-PK"/>
        </w:rPr>
      </w:pPr>
      <w:r w:rsidRPr="00483D53">
        <w:rPr>
          <w:rFonts w:ascii="Times New Roman" w:hAnsi="Times New Roman" w:cs="Times New Roman"/>
          <w:lang w:val="en-PK"/>
        </w:rPr>
        <w:t xml:space="preserve">  float </w:t>
      </w:r>
      <w:proofErr w:type="spellStart"/>
      <w:r w:rsidRPr="00483D53">
        <w:rPr>
          <w:rFonts w:ascii="Times New Roman" w:hAnsi="Times New Roman" w:cs="Times New Roman"/>
          <w:lang w:val="en-PK"/>
        </w:rPr>
        <w:t>fall_probability</w:t>
      </w:r>
      <w:proofErr w:type="spellEnd"/>
      <w:r w:rsidRPr="00483D53">
        <w:rPr>
          <w:rFonts w:ascii="Times New Roman" w:hAnsi="Times New Roman" w:cs="Times New Roman"/>
          <w:lang w:val="en-PK"/>
        </w:rPr>
        <w:t xml:space="preserve"> = output-&gt;</w:t>
      </w:r>
      <w:proofErr w:type="spellStart"/>
      <w:proofErr w:type="gramStart"/>
      <w:r w:rsidRPr="00483D53">
        <w:rPr>
          <w:rFonts w:ascii="Times New Roman" w:hAnsi="Times New Roman" w:cs="Times New Roman"/>
          <w:lang w:val="en-PK"/>
        </w:rPr>
        <w:t>data.f</w:t>
      </w:r>
      <w:proofErr w:type="spellEnd"/>
      <w:proofErr w:type="gramEnd"/>
      <w:r w:rsidRPr="00483D53">
        <w:rPr>
          <w:rFonts w:ascii="Times New Roman" w:hAnsi="Times New Roman" w:cs="Times New Roman"/>
          <w:lang w:val="en-PK"/>
        </w:rPr>
        <w:t>[0</w:t>
      </w:r>
      <w:proofErr w:type="gramStart"/>
      <w:r w:rsidRPr="00483D53">
        <w:rPr>
          <w:rFonts w:ascii="Times New Roman" w:hAnsi="Times New Roman" w:cs="Times New Roman"/>
          <w:lang w:val="en-PK"/>
        </w:rPr>
        <w:t>];</w:t>
      </w:r>
      <w:proofErr w:type="gramEnd"/>
    </w:p>
    <w:p w14:paraId="32EE0785" w14:textId="77777777" w:rsidR="00483D53" w:rsidRPr="00483D53" w:rsidRDefault="00483D53" w:rsidP="006477D1">
      <w:pPr>
        <w:spacing w:after="0" w:line="240" w:lineRule="auto"/>
        <w:rPr>
          <w:rFonts w:ascii="Times New Roman" w:hAnsi="Times New Roman" w:cs="Times New Roman"/>
          <w:lang w:val="en-PK"/>
        </w:rPr>
      </w:pPr>
      <w:r w:rsidRPr="00483D53">
        <w:rPr>
          <w:rFonts w:ascii="Times New Roman" w:hAnsi="Times New Roman" w:cs="Times New Roman"/>
          <w:lang w:val="en-PK"/>
        </w:rPr>
        <w:t xml:space="preserve">  String </w:t>
      </w:r>
      <w:proofErr w:type="spellStart"/>
      <w:r w:rsidRPr="00483D53">
        <w:rPr>
          <w:rFonts w:ascii="Times New Roman" w:hAnsi="Times New Roman" w:cs="Times New Roman"/>
          <w:lang w:val="en-PK"/>
        </w:rPr>
        <w:t>fall_status</w:t>
      </w:r>
      <w:proofErr w:type="spellEnd"/>
      <w:r w:rsidRPr="00483D53">
        <w:rPr>
          <w:rFonts w:ascii="Times New Roman" w:hAnsi="Times New Roman" w:cs="Times New Roman"/>
          <w:lang w:val="en-PK"/>
        </w:rPr>
        <w:t xml:space="preserve"> = (</w:t>
      </w:r>
      <w:proofErr w:type="spellStart"/>
      <w:r w:rsidRPr="00483D53">
        <w:rPr>
          <w:rFonts w:ascii="Times New Roman" w:hAnsi="Times New Roman" w:cs="Times New Roman"/>
          <w:lang w:val="en-PK"/>
        </w:rPr>
        <w:t>fall_probability</w:t>
      </w:r>
      <w:proofErr w:type="spellEnd"/>
      <w:r w:rsidRPr="00483D53">
        <w:rPr>
          <w:rFonts w:ascii="Times New Roman" w:hAnsi="Times New Roman" w:cs="Times New Roman"/>
          <w:lang w:val="en-PK"/>
        </w:rPr>
        <w:t xml:space="preserve"> &gt; 0.5</w:t>
      </w:r>
      <w:proofErr w:type="gramStart"/>
      <w:r w:rsidRPr="00483D53">
        <w:rPr>
          <w:rFonts w:ascii="Times New Roman" w:hAnsi="Times New Roman" w:cs="Times New Roman"/>
          <w:lang w:val="en-PK"/>
        </w:rPr>
        <w:t>) ?</w:t>
      </w:r>
      <w:proofErr w:type="gramEnd"/>
      <w:r w:rsidRPr="00483D53">
        <w:rPr>
          <w:rFonts w:ascii="Times New Roman" w:hAnsi="Times New Roman" w:cs="Times New Roman"/>
          <w:lang w:val="en-PK"/>
        </w:rPr>
        <w:t xml:space="preserve"> "Fall Detected</w:t>
      </w:r>
      <w:proofErr w:type="gramStart"/>
      <w:r w:rsidRPr="00483D53">
        <w:rPr>
          <w:rFonts w:ascii="Times New Roman" w:hAnsi="Times New Roman" w:cs="Times New Roman"/>
          <w:lang w:val="en-PK"/>
        </w:rPr>
        <w:t>" :</w:t>
      </w:r>
      <w:proofErr w:type="gramEnd"/>
      <w:r w:rsidRPr="00483D53">
        <w:rPr>
          <w:rFonts w:ascii="Times New Roman" w:hAnsi="Times New Roman" w:cs="Times New Roman"/>
          <w:lang w:val="en-PK"/>
        </w:rPr>
        <w:t xml:space="preserve"> "Stable</w:t>
      </w:r>
      <w:proofErr w:type="gramStart"/>
      <w:r w:rsidRPr="00483D53">
        <w:rPr>
          <w:rFonts w:ascii="Times New Roman" w:hAnsi="Times New Roman" w:cs="Times New Roman"/>
          <w:lang w:val="en-PK"/>
        </w:rPr>
        <w:t>";</w:t>
      </w:r>
      <w:proofErr w:type="gramEnd"/>
    </w:p>
    <w:p w14:paraId="70A3425F" w14:textId="77777777" w:rsidR="00483D53" w:rsidRPr="00483D53" w:rsidRDefault="00483D53" w:rsidP="006477D1">
      <w:pPr>
        <w:spacing w:after="0" w:line="240" w:lineRule="auto"/>
        <w:rPr>
          <w:rFonts w:ascii="Times New Roman" w:hAnsi="Times New Roman" w:cs="Times New Roman"/>
          <w:lang w:val="en-PK"/>
        </w:rPr>
      </w:pPr>
    </w:p>
    <w:p w14:paraId="42362B2D" w14:textId="77777777" w:rsidR="00483D53" w:rsidRPr="00483D53" w:rsidRDefault="00483D53" w:rsidP="006477D1">
      <w:pPr>
        <w:spacing w:after="0" w:line="240" w:lineRule="auto"/>
        <w:rPr>
          <w:rFonts w:ascii="Times New Roman" w:hAnsi="Times New Roman" w:cs="Times New Roman"/>
          <w:lang w:val="en-PK"/>
        </w:rPr>
      </w:pPr>
      <w:r w:rsidRPr="00483D53">
        <w:rPr>
          <w:rFonts w:ascii="Times New Roman" w:hAnsi="Times New Roman" w:cs="Times New Roman"/>
          <w:lang w:val="en-PK"/>
        </w:rPr>
        <w:t>  // 3. MAX30102 Pulse Sensor</w:t>
      </w:r>
    </w:p>
    <w:p w14:paraId="33233025" w14:textId="77777777" w:rsidR="00483D53" w:rsidRPr="00483D53" w:rsidRDefault="00483D53" w:rsidP="006477D1">
      <w:pPr>
        <w:spacing w:after="0" w:line="240" w:lineRule="auto"/>
        <w:rPr>
          <w:rFonts w:ascii="Times New Roman" w:hAnsi="Times New Roman" w:cs="Times New Roman"/>
          <w:lang w:val="en-PK"/>
        </w:rPr>
      </w:pPr>
      <w:r w:rsidRPr="00483D53">
        <w:rPr>
          <w:rFonts w:ascii="Times New Roman" w:hAnsi="Times New Roman" w:cs="Times New Roman"/>
          <w:lang w:val="en-PK"/>
        </w:rPr>
        <w:t xml:space="preserve">  for (int </w:t>
      </w:r>
      <w:proofErr w:type="spellStart"/>
      <w:r w:rsidRPr="00483D53">
        <w:rPr>
          <w:rFonts w:ascii="Times New Roman" w:hAnsi="Times New Roman" w:cs="Times New Roman"/>
          <w:lang w:val="en-PK"/>
        </w:rPr>
        <w:t>i</w:t>
      </w:r>
      <w:proofErr w:type="spellEnd"/>
      <w:r w:rsidRPr="00483D53">
        <w:rPr>
          <w:rFonts w:ascii="Times New Roman" w:hAnsi="Times New Roman" w:cs="Times New Roman"/>
          <w:lang w:val="en-PK"/>
        </w:rPr>
        <w:t xml:space="preserve"> = 0; </w:t>
      </w:r>
      <w:proofErr w:type="spellStart"/>
      <w:r w:rsidRPr="00483D53">
        <w:rPr>
          <w:rFonts w:ascii="Times New Roman" w:hAnsi="Times New Roman" w:cs="Times New Roman"/>
          <w:lang w:val="en-PK"/>
        </w:rPr>
        <w:t>i</w:t>
      </w:r>
      <w:proofErr w:type="spellEnd"/>
      <w:r w:rsidRPr="00483D53">
        <w:rPr>
          <w:rFonts w:ascii="Times New Roman" w:hAnsi="Times New Roman" w:cs="Times New Roman"/>
          <w:lang w:val="en-PK"/>
        </w:rPr>
        <w:t xml:space="preserve"> &lt; BUFFER_SIZE; </w:t>
      </w:r>
      <w:proofErr w:type="spellStart"/>
      <w:r w:rsidRPr="00483D53">
        <w:rPr>
          <w:rFonts w:ascii="Times New Roman" w:hAnsi="Times New Roman" w:cs="Times New Roman"/>
          <w:lang w:val="en-PK"/>
        </w:rPr>
        <w:t>i</w:t>
      </w:r>
      <w:proofErr w:type="spellEnd"/>
      <w:r w:rsidRPr="00483D53">
        <w:rPr>
          <w:rFonts w:ascii="Times New Roman" w:hAnsi="Times New Roman" w:cs="Times New Roman"/>
          <w:lang w:val="en-PK"/>
        </w:rPr>
        <w:t>++) {</w:t>
      </w:r>
    </w:p>
    <w:p w14:paraId="67FACA44" w14:textId="77777777" w:rsidR="00483D53" w:rsidRPr="00483D53" w:rsidRDefault="00483D53" w:rsidP="006477D1">
      <w:pPr>
        <w:spacing w:after="0" w:line="240" w:lineRule="auto"/>
        <w:rPr>
          <w:rFonts w:ascii="Times New Roman" w:hAnsi="Times New Roman" w:cs="Times New Roman"/>
          <w:lang w:val="en-PK"/>
        </w:rPr>
      </w:pPr>
      <w:r w:rsidRPr="00483D53">
        <w:rPr>
          <w:rFonts w:ascii="Times New Roman" w:hAnsi="Times New Roman" w:cs="Times New Roman"/>
          <w:lang w:val="en-PK"/>
        </w:rPr>
        <w:t xml:space="preserve">    while </w:t>
      </w:r>
      <w:proofErr w:type="gramStart"/>
      <w:r w:rsidRPr="00483D53">
        <w:rPr>
          <w:rFonts w:ascii="Times New Roman" w:hAnsi="Times New Roman" w:cs="Times New Roman"/>
          <w:lang w:val="en-PK"/>
        </w:rPr>
        <w:t>(!</w:t>
      </w:r>
      <w:proofErr w:type="spellStart"/>
      <w:r w:rsidRPr="00483D53">
        <w:rPr>
          <w:rFonts w:ascii="Times New Roman" w:hAnsi="Times New Roman" w:cs="Times New Roman"/>
          <w:lang w:val="en-PK"/>
        </w:rPr>
        <w:t>pulseSensor.available</w:t>
      </w:r>
      <w:proofErr w:type="spellEnd"/>
      <w:proofErr w:type="gramEnd"/>
      <w:r w:rsidRPr="00483D53">
        <w:rPr>
          <w:rFonts w:ascii="Times New Roman" w:hAnsi="Times New Roman" w:cs="Times New Roman"/>
          <w:lang w:val="en-PK"/>
        </w:rPr>
        <w:t xml:space="preserve">()) </w:t>
      </w:r>
      <w:proofErr w:type="spellStart"/>
      <w:r w:rsidRPr="00483D53">
        <w:rPr>
          <w:rFonts w:ascii="Times New Roman" w:hAnsi="Times New Roman" w:cs="Times New Roman"/>
          <w:lang w:val="en-PK"/>
        </w:rPr>
        <w:t>pulseSensor.check</w:t>
      </w:r>
      <w:proofErr w:type="spellEnd"/>
      <w:r w:rsidRPr="00483D53">
        <w:rPr>
          <w:rFonts w:ascii="Times New Roman" w:hAnsi="Times New Roman" w:cs="Times New Roman"/>
          <w:lang w:val="en-PK"/>
        </w:rPr>
        <w:t>(</w:t>
      </w:r>
      <w:proofErr w:type="gramStart"/>
      <w:r w:rsidRPr="00483D53">
        <w:rPr>
          <w:rFonts w:ascii="Times New Roman" w:hAnsi="Times New Roman" w:cs="Times New Roman"/>
          <w:lang w:val="en-PK"/>
        </w:rPr>
        <w:t>);</w:t>
      </w:r>
      <w:proofErr w:type="gramEnd"/>
    </w:p>
    <w:p w14:paraId="1B2E6FD7" w14:textId="77777777" w:rsidR="00483D53" w:rsidRPr="00483D53" w:rsidRDefault="00483D53" w:rsidP="006477D1">
      <w:pPr>
        <w:spacing w:after="0" w:line="240" w:lineRule="auto"/>
        <w:rPr>
          <w:rFonts w:ascii="Times New Roman" w:hAnsi="Times New Roman" w:cs="Times New Roman"/>
          <w:lang w:val="en-PK"/>
        </w:rPr>
      </w:pPr>
      <w:r w:rsidRPr="00483D53">
        <w:rPr>
          <w:rFonts w:ascii="Times New Roman" w:hAnsi="Times New Roman" w:cs="Times New Roman"/>
          <w:lang w:val="en-PK"/>
        </w:rPr>
        <w:t xml:space="preserve">    </w:t>
      </w:r>
      <w:proofErr w:type="spellStart"/>
      <w:r w:rsidRPr="00483D53">
        <w:rPr>
          <w:rFonts w:ascii="Times New Roman" w:hAnsi="Times New Roman" w:cs="Times New Roman"/>
          <w:lang w:val="en-PK"/>
        </w:rPr>
        <w:t>redBuf</w:t>
      </w:r>
      <w:proofErr w:type="spellEnd"/>
      <w:r w:rsidRPr="00483D53">
        <w:rPr>
          <w:rFonts w:ascii="Times New Roman" w:hAnsi="Times New Roman" w:cs="Times New Roman"/>
          <w:lang w:val="en-PK"/>
        </w:rPr>
        <w:t>[</w:t>
      </w:r>
      <w:proofErr w:type="spellStart"/>
      <w:r w:rsidRPr="00483D53">
        <w:rPr>
          <w:rFonts w:ascii="Times New Roman" w:hAnsi="Times New Roman" w:cs="Times New Roman"/>
          <w:lang w:val="en-PK"/>
        </w:rPr>
        <w:t>i</w:t>
      </w:r>
      <w:proofErr w:type="spellEnd"/>
      <w:r w:rsidRPr="00483D53">
        <w:rPr>
          <w:rFonts w:ascii="Times New Roman" w:hAnsi="Times New Roman" w:cs="Times New Roman"/>
          <w:lang w:val="en-PK"/>
        </w:rPr>
        <w:t xml:space="preserve">] = </w:t>
      </w:r>
      <w:proofErr w:type="spellStart"/>
      <w:r w:rsidRPr="00483D53">
        <w:rPr>
          <w:rFonts w:ascii="Times New Roman" w:hAnsi="Times New Roman" w:cs="Times New Roman"/>
          <w:lang w:val="en-PK"/>
        </w:rPr>
        <w:t>pulseSensor.getRed</w:t>
      </w:r>
      <w:proofErr w:type="spellEnd"/>
      <w:r w:rsidRPr="00483D53">
        <w:rPr>
          <w:rFonts w:ascii="Times New Roman" w:hAnsi="Times New Roman" w:cs="Times New Roman"/>
          <w:lang w:val="en-PK"/>
        </w:rPr>
        <w:t>(</w:t>
      </w:r>
      <w:proofErr w:type="gramStart"/>
      <w:r w:rsidRPr="00483D53">
        <w:rPr>
          <w:rFonts w:ascii="Times New Roman" w:hAnsi="Times New Roman" w:cs="Times New Roman"/>
          <w:lang w:val="en-PK"/>
        </w:rPr>
        <w:t>);</w:t>
      </w:r>
      <w:proofErr w:type="gramEnd"/>
    </w:p>
    <w:p w14:paraId="5F855C7A" w14:textId="77777777" w:rsidR="00483D53" w:rsidRPr="00483D53" w:rsidRDefault="00483D53" w:rsidP="006477D1">
      <w:pPr>
        <w:spacing w:after="0" w:line="240" w:lineRule="auto"/>
        <w:rPr>
          <w:rFonts w:ascii="Times New Roman" w:hAnsi="Times New Roman" w:cs="Times New Roman"/>
          <w:lang w:val="en-PK"/>
        </w:rPr>
      </w:pPr>
      <w:r w:rsidRPr="00483D53">
        <w:rPr>
          <w:rFonts w:ascii="Times New Roman" w:hAnsi="Times New Roman" w:cs="Times New Roman"/>
          <w:lang w:val="en-PK"/>
        </w:rPr>
        <w:t xml:space="preserve">    </w:t>
      </w:r>
      <w:proofErr w:type="spellStart"/>
      <w:r w:rsidRPr="00483D53">
        <w:rPr>
          <w:rFonts w:ascii="Times New Roman" w:hAnsi="Times New Roman" w:cs="Times New Roman"/>
          <w:lang w:val="en-PK"/>
        </w:rPr>
        <w:t>irBuf</w:t>
      </w:r>
      <w:proofErr w:type="spellEnd"/>
      <w:r w:rsidRPr="00483D53">
        <w:rPr>
          <w:rFonts w:ascii="Times New Roman" w:hAnsi="Times New Roman" w:cs="Times New Roman"/>
          <w:lang w:val="en-PK"/>
        </w:rPr>
        <w:t>[</w:t>
      </w:r>
      <w:proofErr w:type="spellStart"/>
      <w:r w:rsidRPr="00483D53">
        <w:rPr>
          <w:rFonts w:ascii="Times New Roman" w:hAnsi="Times New Roman" w:cs="Times New Roman"/>
          <w:lang w:val="en-PK"/>
        </w:rPr>
        <w:t>i</w:t>
      </w:r>
      <w:proofErr w:type="spellEnd"/>
      <w:r w:rsidRPr="00483D53">
        <w:rPr>
          <w:rFonts w:ascii="Times New Roman" w:hAnsi="Times New Roman" w:cs="Times New Roman"/>
          <w:lang w:val="en-PK"/>
        </w:rPr>
        <w:t xml:space="preserve">] = </w:t>
      </w:r>
      <w:proofErr w:type="spellStart"/>
      <w:r w:rsidRPr="00483D53">
        <w:rPr>
          <w:rFonts w:ascii="Times New Roman" w:hAnsi="Times New Roman" w:cs="Times New Roman"/>
          <w:lang w:val="en-PK"/>
        </w:rPr>
        <w:t>pulseSensor.getIR</w:t>
      </w:r>
      <w:proofErr w:type="spellEnd"/>
      <w:r w:rsidRPr="00483D53">
        <w:rPr>
          <w:rFonts w:ascii="Times New Roman" w:hAnsi="Times New Roman" w:cs="Times New Roman"/>
          <w:lang w:val="en-PK"/>
        </w:rPr>
        <w:t>(</w:t>
      </w:r>
      <w:proofErr w:type="gramStart"/>
      <w:r w:rsidRPr="00483D53">
        <w:rPr>
          <w:rFonts w:ascii="Times New Roman" w:hAnsi="Times New Roman" w:cs="Times New Roman"/>
          <w:lang w:val="en-PK"/>
        </w:rPr>
        <w:t>);</w:t>
      </w:r>
      <w:proofErr w:type="gramEnd"/>
    </w:p>
    <w:p w14:paraId="1A399834" w14:textId="77777777" w:rsidR="00483D53" w:rsidRPr="00483D53" w:rsidRDefault="00483D53" w:rsidP="006477D1">
      <w:pPr>
        <w:spacing w:after="0" w:line="240" w:lineRule="auto"/>
        <w:rPr>
          <w:rFonts w:ascii="Times New Roman" w:hAnsi="Times New Roman" w:cs="Times New Roman"/>
          <w:lang w:val="en-PK"/>
        </w:rPr>
      </w:pPr>
      <w:r w:rsidRPr="00483D53">
        <w:rPr>
          <w:rFonts w:ascii="Times New Roman" w:hAnsi="Times New Roman" w:cs="Times New Roman"/>
          <w:lang w:val="en-PK"/>
        </w:rPr>
        <w:t xml:space="preserve">    </w:t>
      </w:r>
      <w:proofErr w:type="spellStart"/>
      <w:r w:rsidRPr="00483D53">
        <w:rPr>
          <w:rFonts w:ascii="Times New Roman" w:hAnsi="Times New Roman" w:cs="Times New Roman"/>
          <w:lang w:val="en-PK"/>
        </w:rPr>
        <w:t>pulseSensor.nextSample</w:t>
      </w:r>
      <w:proofErr w:type="spellEnd"/>
      <w:r w:rsidRPr="00483D53">
        <w:rPr>
          <w:rFonts w:ascii="Times New Roman" w:hAnsi="Times New Roman" w:cs="Times New Roman"/>
          <w:lang w:val="en-PK"/>
        </w:rPr>
        <w:t>(</w:t>
      </w:r>
      <w:proofErr w:type="gramStart"/>
      <w:r w:rsidRPr="00483D53">
        <w:rPr>
          <w:rFonts w:ascii="Times New Roman" w:hAnsi="Times New Roman" w:cs="Times New Roman"/>
          <w:lang w:val="en-PK"/>
        </w:rPr>
        <w:t>);</w:t>
      </w:r>
      <w:proofErr w:type="gramEnd"/>
    </w:p>
    <w:p w14:paraId="2E90BB3D" w14:textId="77777777" w:rsidR="00483D53" w:rsidRPr="00483D53" w:rsidRDefault="00483D53" w:rsidP="006477D1">
      <w:pPr>
        <w:spacing w:after="0" w:line="240" w:lineRule="auto"/>
        <w:rPr>
          <w:rFonts w:ascii="Times New Roman" w:hAnsi="Times New Roman" w:cs="Times New Roman"/>
          <w:lang w:val="en-PK"/>
        </w:rPr>
      </w:pPr>
      <w:r w:rsidRPr="00483D53">
        <w:rPr>
          <w:rFonts w:ascii="Times New Roman" w:hAnsi="Times New Roman" w:cs="Times New Roman"/>
          <w:lang w:val="en-PK"/>
        </w:rPr>
        <w:t>  }</w:t>
      </w:r>
    </w:p>
    <w:p w14:paraId="016BDD6B" w14:textId="77777777" w:rsidR="00483D53" w:rsidRPr="00483D53" w:rsidRDefault="00483D53" w:rsidP="006477D1">
      <w:pPr>
        <w:spacing w:after="0" w:line="240" w:lineRule="auto"/>
        <w:rPr>
          <w:rFonts w:ascii="Times New Roman" w:hAnsi="Times New Roman" w:cs="Times New Roman"/>
          <w:lang w:val="en-PK"/>
        </w:rPr>
      </w:pPr>
    </w:p>
    <w:p w14:paraId="221A0593" w14:textId="77777777" w:rsidR="00483D53" w:rsidRPr="00483D53" w:rsidRDefault="00483D53" w:rsidP="006477D1">
      <w:pPr>
        <w:spacing w:after="0" w:line="240" w:lineRule="auto"/>
        <w:rPr>
          <w:rFonts w:ascii="Times New Roman" w:hAnsi="Times New Roman" w:cs="Times New Roman"/>
          <w:lang w:val="en-PK"/>
        </w:rPr>
      </w:pPr>
      <w:r w:rsidRPr="00483D53">
        <w:rPr>
          <w:rFonts w:ascii="Times New Roman" w:hAnsi="Times New Roman" w:cs="Times New Roman"/>
          <w:lang w:val="en-PK"/>
        </w:rPr>
        <w:t xml:space="preserve">  int32_t spo2, </w:t>
      </w:r>
      <w:proofErr w:type="gramStart"/>
      <w:r w:rsidRPr="00483D53">
        <w:rPr>
          <w:rFonts w:ascii="Times New Roman" w:hAnsi="Times New Roman" w:cs="Times New Roman"/>
          <w:lang w:val="en-PK"/>
        </w:rPr>
        <w:t>hr;</w:t>
      </w:r>
      <w:proofErr w:type="gramEnd"/>
    </w:p>
    <w:p w14:paraId="5B54989E" w14:textId="77777777" w:rsidR="00483D53" w:rsidRPr="00483D53" w:rsidRDefault="00483D53" w:rsidP="006477D1">
      <w:pPr>
        <w:spacing w:after="0" w:line="240" w:lineRule="auto"/>
        <w:rPr>
          <w:rFonts w:ascii="Times New Roman" w:hAnsi="Times New Roman" w:cs="Times New Roman"/>
          <w:lang w:val="en-PK"/>
        </w:rPr>
      </w:pPr>
      <w:r w:rsidRPr="00483D53">
        <w:rPr>
          <w:rFonts w:ascii="Times New Roman" w:hAnsi="Times New Roman" w:cs="Times New Roman"/>
          <w:lang w:val="en-PK"/>
        </w:rPr>
        <w:t xml:space="preserve">  int8_t spo2Valid, </w:t>
      </w:r>
      <w:proofErr w:type="spellStart"/>
      <w:proofErr w:type="gramStart"/>
      <w:r w:rsidRPr="00483D53">
        <w:rPr>
          <w:rFonts w:ascii="Times New Roman" w:hAnsi="Times New Roman" w:cs="Times New Roman"/>
          <w:lang w:val="en-PK"/>
        </w:rPr>
        <w:t>hrValid</w:t>
      </w:r>
      <w:proofErr w:type="spellEnd"/>
      <w:r w:rsidRPr="00483D53">
        <w:rPr>
          <w:rFonts w:ascii="Times New Roman" w:hAnsi="Times New Roman" w:cs="Times New Roman"/>
          <w:lang w:val="en-PK"/>
        </w:rPr>
        <w:t>;</w:t>
      </w:r>
      <w:proofErr w:type="gramEnd"/>
    </w:p>
    <w:p w14:paraId="576FBDED" w14:textId="77777777" w:rsidR="00483D53" w:rsidRPr="00483D53" w:rsidRDefault="00483D53" w:rsidP="006477D1">
      <w:pPr>
        <w:spacing w:after="0" w:line="240" w:lineRule="auto"/>
        <w:rPr>
          <w:rFonts w:ascii="Times New Roman" w:hAnsi="Times New Roman" w:cs="Times New Roman"/>
          <w:lang w:val="en-PK"/>
        </w:rPr>
      </w:pPr>
      <w:r w:rsidRPr="00483D53">
        <w:rPr>
          <w:rFonts w:ascii="Times New Roman" w:hAnsi="Times New Roman" w:cs="Times New Roman"/>
          <w:lang w:val="en-PK"/>
        </w:rPr>
        <w:t xml:space="preserve">  </w:t>
      </w:r>
      <w:proofErr w:type="spellStart"/>
      <w:r w:rsidRPr="00483D53">
        <w:rPr>
          <w:rFonts w:ascii="Times New Roman" w:hAnsi="Times New Roman" w:cs="Times New Roman"/>
          <w:lang w:val="en-PK"/>
        </w:rPr>
        <w:t>maxim_heart_rate_and_oxygen_</w:t>
      </w:r>
      <w:proofErr w:type="gramStart"/>
      <w:r w:rsidRPr="00483D53">
        <w:rPr>
          <w:rFonts w:ascii="Times New Roman" w:hAnsi="Times New Roman" w:cs="Times New Roman"/>
          <w:lang w:val="en-PK"/>
        </w:rPr>
        <w:t>saturation</w:t>
      </w:r>
      <w:proofErr w:type="spellEnd"/>
      <w:r w:rsidRPr="00483D53">
        <w:rPr>
          <w:rFonts w:ascii="Times New Roman" w:hAnsi="Times New Roman" w:cs="Times New Roman"/>
          <w:lang w:val="en-PK"/>
        </w:rPr>
        <w:t>(</w:t>
      </w:r>
      <w:proofErr w:type="spellStart"/>
      <w:proofErr w:type="gramEnd"/>
      <w:r w:rsidRPr="00483D53">
        <w:rPr>
          <w:rFonts w:ascii="Times New Roman" w:hAnsi="Times New Roman" w:cs="Times New Roman"/>
          <w:lang w:val="en-PK"/>
        </w:rPr>
        <w:t>irBuf</w:t>
      </w:r>
      <w:proofErr w:type="spellEnd"/>
      <w:r w:rsidRPr="00483D53">
        <w:rPr>
          <w:rFonts w:ascii="Times New Roman" w:hAnsi="Times New Roman" w:cs="Times New Roman"/>
          <w:lang w:val="en-PK"/>
        </w:rPr>
        <w:t xml:space="preserve">, BUFFER_SIZE, </w:t>
      </w:r>
      <w:proofErr w:type="spellStart"/>
      <w:r w:rsidRPr="00483D53">
        <w:rPr>
          <w:rFonts w:ascii="Times New Roman" w:hAnsi="Times New Roman" w:cs="Times New Roman"/>
          <w:lang w:val="en-PK"/>
        </w:rPr>
        <w:t>redBuf</w:t>
      </w:r>
      <w:proofErr w:type="spellEnd"/>
      <w:r w:rsidRPr="00483D53">
        <w:rPr>
          <w:rFonts w:ascii="Times New Roman" w:hAnsi="Times New Roman" w:cs="Times New Roman"/>
          <w:lang w:val="en-PK"/>
        </w:rPr>
        <w:t>, &amp;spo2, &amp;spo2Valid, &amp;hr, &amp;</w:t>
      </w:r>
      <w:proofErr w:type="spellStart"/>
      <w:r w:rsidRPr="00483D53">
        <w:rPr>
          <w:rFonts w:ascii="Times New Roman" w:hAnsi="Times New Roman" w:cs="Times New Roman"/>
          <w:lang w:val="en-PK"/>
        </w:rPr>
        <w:t>hrValid</w:t>
      </w:r>
      <w:proofErr w:type="spellEnd"/>
      <w:proofErr w:type="gramStart"/>
      <w:r w:rsidRPr="00483D53">
        <w:rPr>
          <w:rFonts w:ascii="Times New Roman" w:hAnsi="Times New Roman" w:cs="Times New Roman"/>
          <w:lang w:val="en-PK"/>
        </w:rPr>
        <w:t>);</w:t>
      </w:r>
      <w:proofErr w:type="gramEnd"/>
    </w:p>
    <w:p w14:paraId="74D60B0E" w14:textId="77777777" w:rsidR="00483D53" w:rsidRPr="00483D53" w:rsidRDefault="00483D53" w:rsidP="006477D1">
      <w:pPr>
        <w:spacing w:after="0" w:line="240" w:lineRule="auto"/>
        <w:rPr>
          <w:rFonts w:ascii="Times New Roman" w:hAnsi="Times New Roman" w:cs="Times New Roman"/>
          <w:lang w:val="en-PK"/>
        </w:rPr>
      </w:pPr>
    </w:p>
    <w:p w14:paraId="52730FBF" w14:textId="77777777" w:rsidR="00483D53" w:rsidRPr="00483D53" w:rsidRDefault="00483D53" w:rsidP="006477D1">
      <w:pPr>
        <w:spacing w:after="0" w:line="240" w:lineRule="auto"/>
        <w:rPr>
          <w:rFonts w:ascii="Times New Roman" w:hAnsi="Times New Roman" w:cs="Times New Roman"/>
          <w:lang w:val="en-PK"/>
        </w:rPr>
      </w:pPr>
      <w:r w:rsidRPr="00483D53">
        <w:rPr>
          <w:rFonts w:ascii="Times New Roman" w:hAnsi="Times New Roman" w:cs="Times New Roman"/>
          <w:lang w:val="en-PK"/>
        </w:rPr>
        <w:t xml:space="preserve">  String timestamp = </w:t>
      </w:r>
      <w:proofErr w:type="spellStart"/>
      <w:proofErr w:type="gramStart"/>
      <w:r w:rsidRPr="00483D53">
        <w:rPr>
          <w:rFonts w:ascii="Times New Roman" w:hAnsi="Times New Roman" w:cs="Times New Roman"/>
          <w:lang w:val="en-PK"/>
        </w:rPr>
        <w:t>getFormattedTime</w:t>
      </w:r>
      <w:proofErr w:type="spellEnd"/>
      <w:r w:rsidRPr="00483D53">
        <w:rPr>
          <w:rFonts w:ascii="Times New Roman" w:hAnsi="Times New Roman" w:cs="Times New Roman"/>
          <w:lang w:val="en-PK"/>
        </w:rPr>
        <w:t>();</w:t>
      </w:r>
      <w:proofErr w:type="gramEnd"/>
    </w:p>
    <w:p w14:paraId="232FEF60" w14:textId="77777777" w:rsidR="00483D53" w:rsidRPr="00483D53" w:rsidRDefault="00483D53" w:rsidP="006477D1">
      <w:pPr>
        <w:spacing w:after="0" w:line="240" w:lineRule="auto"/>
        <w:rPr>
          <w:rFonts w:ascii="Times New Roman" w:hAnsi="Times New Roman" w:cs="Times New Roman"/>
          <w:lang w:val="en-PK"/>
        </w:rPr>
      </w:pPr>
    </w:p>
    <w:p w14:paraId="00FEF951" w14:textId="77777777" w:rsidR="00483D53" w:rsidRPr="00483D53" w:rsidRDefault="00483D53" w:rsidP="006477D1">
      <w:pPr>
        <w:spacing w:after="0" w:line="240" w:lineRule="auto"/>
        <w:rPr>
          <w:rFonts w:ascii="Times New Roman" w:hAnsi="Times New Roman" w:cs="Times New Roman"/>
          <w:lang w:val="en-PK"/>
        </w:rPr>
      </w:pPr>
      <w:r w:rsidRPr="00483D53">
        <w:rPr>
          <w:rFonts w:ascii="Times New Roman" w:hAnsi="Times New Roman" w:cs="Times New Roman"/>
          <w:lang w:val="en-PK"/>
        </w:rPr>
        <w:t>  // ==================== BUILD JSON ==================== //</w:t>
      </w:r>
    </w:p>
    <w:p w14:paraId="50AF37D2" w14:textId="77777777" w:rsidR="00483D53" w:rsidRPr="00483D53" w:rsidRDefault="00483D53" w:rsidP="006477D1">
      <w:pPr>
        <w:spacing w:after="0" w:line="240" w:lineRule="auto"/>
        <w:rPr>
          <w:rFonts w:ascii="Times New Roman" w:hAnsi="Times New Roman" w:cs="Times New Roman"/>
          <w:lang w:val="en-PK"/>
        </w:rPr>
      </w:pPr>
      <w:r w:rsidRPr="00483D53">
        <w:rPr>
          <w:rFonts w:ascii="Times New Roman" w:hAnsi="Times New Roman" w:cs="Times New Roman"/>
          <w:lang w:val="en-PK"/>
        </w:rPr>
        <w:t xml:space="preserve">  String </w:t>
      </w:r>
      <w:proofErr w:type="spellStart"/>
      <w:r w:rsidRPr="00483D53">
        <w:rPr>
          <w:rFonts w:ascii="Times New Roman" w:hAnsi="Times New Roman" w:cs="Times New Roman"/>
          <w:lang w:val="en-PK"/>
        </w:rPr>
        <w:t>json</w:t>
      </w:r>
      <w:proofErr w:type="spellEnd"/>
      <w:r w:rsidRPr="00483D53">
        <w:rPr>
          <w:rFonts w:ascii="Times New Roman" w:hAnsi="Times New Roman" w:cs="Times New Roman"/>
          <w:lang w:val="en-PK"/>
        </w:rPr>
        <w:t xml:space="preserve"> = "{</w:t>
      </w:r>
      <w:proofErr w:type="gramStart"/>
      <w:r w:rsidRPr="00483D53">
        <w:rPr>
          <w:rFonts w:ascii="Times New Roman" w:hAnsi="Times New Roman" w:cs="Times New Roman"/>
          <w:lang w:val="en-PK"/>
        </w:rPr>
        <w:t>";</w:t>
      </w:r>
      <w:proofErr w:type="gramEnd"/>
    </w:p>
    <w:p w14:paraId="6CFD513F" w14:textId="77777777" w:rsidR="00483D53" w:rsidRPr="00483D53" w:rsidRDefault="00483D53" w:rsidP="006477D1">
      <w:pPr>
        <w:spacing w:after="0" w:line="240" w:lineRule="auto"/>
        <w:rPr>
          <w:rFonts w:ascii="Times New Roman" w:hAnsi="Times New Roman" w:cs="Times New Roman"/>
          <w:lang w:val="en-PK"/>
        </w:rPr>
      </w:pPr>
      <w:r w:rsidRPr="00483D53">
        <w:rPr>
          <w:rFonts w:ascii="Times New Roman" w:hAnsi="Times New Roman" w:cs="Times New Roman"/>
          <w:lang w:val="en-PK"/>
        </w:rPr>
        <w:t xml:space="preserve">  </w:t>
      </w:r>
      <w:proofErr w:type="spellStart"/>
      <w:r w:rsidRPr="00483D53">
        <w:rPr>
          <w:rFonts w:ascii="Times New Roman" w:hAnsi="Times New Roman" w:cs="Times New Roman"/>
          <w:lang w:val="en-PK"/>
        </w:rPr>
        <w:t>json</w:t>
      </w:r>
      <w:proofErr w:type="spellEnd"/>
      <w:r w:rsidRPr="00483D53">
        <w:rPr>
          <w:rFonts w:ascii="Times New Roman" w:hAnsi="Times New Roman" w:cs="Times New Roman"/>
          <w:lang w:val="en-PK"/>
        </w:rPr>
        <w:t xml:space="preserve"> += "\"temperature\":</w:t>
      </w:r>
      <w:proofErr w:type="gramStart"/>
      <w:r w:rsidRPr="00483D53">
        <w:rPr>
          <w:rFonts w:ascii="Times New Roman" w:hAnsi="Times New Roman" w:cs="Times New Roman"/>
          <w:lang w:val="en-PK"/>
        </w:rPr>
        <w:t>";</w:t>
      </w:r>
      <w:proofErr w:type="gramEnd"/>
    </w:p>
    <w:p w14:paraId="4D22E103" w14:textId="77777777" w:rsidR="00483D53" w:rsidRPr="00483D53" w:rsidRDefault="00483D53" w:rsidP="006477D1">
      <w:pPr>
        <w:spacing w:after="0" w:line="240" w:lineRule="auto"/>
        <w:rPr>
          <w:rFonts w:ascii="Times New Roman" w:hAnsi="Times New Roman" w:cs="Times New Roman"/>
          <w:lang w:val="en-PK"/>
        </w:rPr>
      </w:pPr>
      <w:r w:rsidRPr="00483D53">
        <w:rPr>
          <w:rFonts w:ascii="Times New Roman" w:hAnsi="Times New Roman" w:cs="Times New Roman"/>
          <w:lang w:val="en-PK"/>
        </w:rPr>
        <w:t xml:space="preserve">  </w:t>
      </w:r>
      <w:proofErr w:type="spellStart"/>
      <w:r w:rsidRPr="00483D53">
        <w:rPr>
          <w:rFonts w:ascii="Times New Roman" w:hAnsi="Times New Roman" w:cs="Times New Roman"/>
          <w:lang w:val="en-PK"/>
        </w:rPr>
        <w:t>json</w:t>
      </w:r>
      <w:proofErr w:type="spellEnd"/>
      <w:r w:rsidRPr="00483D53">
        <w:rPr>
          <w:rFonts w:ascii="Times New Roman" w:hAnsi="Times New Roman" w:cs="Times New Roman"/>
          <w:lang w:val="en-PK"/>
        </w:rPr>
        <w:t xml:space="preserve"> += </w:t>
      </w:r>
      <w:proofErr w:type="spellStart"/>
      <w:r w:rsidRPr="00483D53">
        <w:rPr>
          <w:rFonts w:ascii="Times New Roman" w:hAnsi="Times New Roman" w:cs="Times New Roman"/>
          <w:lang w:val="en-PK"/>
        </w:rPr>
        <w:t>isnan</w:t>
      </w:r>
      <w:proofErr w:type="spellEnd"/>
      <w:r w:rsidRPr="00483D53">
        <w:rPr>
          <w:rFonts w:ascii="Times New Roman" w:hAnsi="Times New Roman" w:cs="Times New Roman"/>
          <w:lang w:val="en-PK"/>
        </w:rPr>
        <w:t>(temperature</w:t>
      </w:r>
      <w:proofErr w:type="gramStart"/>
      <w:r w:rsidRPr="00483D53">
        <w:rPr>
          <w:rFonts w:ascii="Times New Roman" w:hAnsi="Times New Roman" w:cs="Times New Roman"/>
          <w:lang w:val="en-PK"/>
        </w:rPr>
        <w:t>) ?</w:t>
      </w:r>
      <w:proofErr w:type="gramEnd"/>
      <w:r w:rsidRPr="00483D53">
        <w:rPr>
          <w:rFonts w:ascii="Times New Roman" w:hAnsi="Times New Roman" w:cs="Times New Roman"/>
          <w:lang w:val="en-PK"/>
        </w:rPr>
        <w:t xml:space="preserve"> "null</w:t>
      </w:r>
      <w:proofErr w:type="gramStart"/>
      <w:r w:rsidRPr="00483D53">
        <w:rPr>
          <w:rFonts w:ascii="Times New Roman" w:hAnsi="Times New Roman" w:cs="Times New Roman"/>
          <w:lang w:val="en-PK"/>
        </w:rPr>
        <w:t>" :</w:t>
      </w:r>
      <w:proofErr w:type="gramEnd"/>
      <w:r w:rsidRPr="00483D53">
        <w:rPr>
          <w:rFonts w:ascii="Times New Roman" w:hAnsi="Times New Roman" w:cs="Times New Roman"/>
          <w:lang w:val="en-PK"/>
        </w:rPr>
        <w:t xml:space="preserve"> </w:t>
      </w:r>
      <w:proofErr w:type="gramStart"/>
      <w:r w:rsidRPr="00483D53">
        <w:rPr>
          <w:rFonts w:ascii="Times New Roman" w:hAnsi="Times New Roman" w:cs="Times New Roman"/>
          <w:lang w:val="en-PK"/>
        </w:rPr>
        <w:t>String(</w:t>
      </w:r>
      <w:proofErr w:type="gramEnd"/>
      <w:r w:rsidRPr="00483D53">
        <w:rPr>
          <w:rFonts w:ascii="Times New Roman" w:hAnsi="Times New Roman" w:cs="Times New Roman"/>
          <w:lang w:val="en-PK"/>
        </w:rPr>
        <w:t>temperature, 2</w:t>
      </w:r>
      <w:proofErr w:type="gramStart"/>
      <w:r w:rsidRPr="00483D53">
        <w:rPr>
          <w:rFonts w:ascii="Times New Roman" w:hAnsi="Times New Roman" w:cs="Times New Roman"/>
          <w:lang w:val="en-PK"/>
        </w:rPr>
        <w:t>);</w:t>
      </w:r>
      <w:proofErr w:type="gramEnd"/>
    </w:p>
    <w:p w14:paraId="4E1F0522" w14:textId="77777777" w:rsidR="00483D53" w:rsidRPr="00483D53" w:rsidRDefault="00483D53" w:rsidP="006477D1">
      <w:pPr>
        <w:spacing w:after="0" w:line="240" w:lineRule="auto"/>
        <w:rPr>
          <w:rFonts w:ascii="Times New Roman" w:hAnsi="Times New Roman" w:cs="Times New Roman"/>
          <w:lang w:val="en-PK"/>
        </w:rPr>
      </w:pPr>
      <w:r w:rsidRPr="00483D53">
        <w:rPr>
          <w:rFonts w:ascii="Times New Roman" w:hAnsi="Times New Roman" w:cs="Times New Roman"/>
          <w:lang w:val="en-PK"/>
        </w:rPr>
        <w:t xml:space="preserve">  </w:t>
      </w:r>
      <w:proofErr w:type="spellStart"/>
      <w:r w:rsidRPr="00483D53">
        <w:rPr>
          <w:rFonts w:ascii="Times New Roman" w:hAnsi="Times New Roman" w:cs="Times New Roman"/>
          <w:lang w:val="en-PK"/>
        </w:rPr>
        <w:t>json</w:t>
      </w:r>
      <w:proofErr w:type="spellEnd"/>
      <w:r w:rsidRPr="00483D53">
        <w:rPr>
          <w:rFonts w:ascii="Times New Roman" w:hAnsi="Times New Roman" w:cs="Times New Roman"/>
          <w:lang w:val="en-PK"/>
        </w:rPr>
        <w:t xml:space="preserve"> += ",</w:t>
      </w:r>
      <w:proofErr w:type="gramStart"/>
      <w:r w:rsidRPr="00483D53">
        <w:rPr>
          <w:rFonts w:ascii="Times New Roman" w:hAnsi="Times New Roman" w:cs="Times New Roman"/>
          <w:lang w:val="en-PK"/>
        </w:rPr>
        <w:t>";</w:t>
      </w:r>
      <w:proofErr w:type="gramEnd"/>
    </w:p>
    <w:p w14:paraId="1714C96A" w14:textId="77777777" w:rsidR="00483D53" w:rsidRPr="00483D53" w:rsidRDefault="00483D53" w:rsidP="006477D1">
      <w:pPr>
        <w:spacing w:after="0" w:line="240" w:lineRule="auto"/>
        <w:rPr>
          <w:rFonts w:ascii="Times New Roman" w:hAnsi="Times New Roman" w:cs="Times New Roman"/>
          <w:lang w:val="en-PK"/>
        </w:rPr>
      </w:pPr>
      <w:r w:rsidRPr="00483D53">
        <w:rPr>
          <w:rFonts w:ascii="Times New Roman" w:hAnsi="Times New Roman" w:cs="Times New Roman"/>
          <w:lang w:val="en-PK"/>
        </w:rPr>
        <w:t xml:space="preserve">  </w:t>
      </w:r>
      <w:proofErr w:type="spellStart"/>
      <w:r w:rsidRPr="00483D53">
        <w:rPr>
          <w:rFonts w:ascii="Times New Roman" w:hAnsi="Times New Roman" w:cs="Times New Roman"/>
          <w:lang w:val="en-PK"/>
        </w:rPr>
        <w:t>json</w:t>
      </w:r>
      <w:proofErr w:type="spellEnd"/>
      <w:r w:rsidRPr="00483D53">
        <w:rPr>
          <w:rFonts w:ascii="Times New Roman" w:hAnsi="Times New Roman" w:cs="Times New Roman"/>
          <w:lang w:val="en-PK"/>
        </w:rPr>
        <w:t xml:space="preserve"> += "\"</w:t>
      </w:r>
      <w:proofErr w:type="spellStart"/>
      <w:r w:rsidRPr="00483D53">
        <w:rPr>
          <w:rFonts w:ascii="Times New Roman" w:hAnsi="Times New Roman" w:cs="Times New Roman"/>
          <w:lang w:val="en-PK"/>
        </w:rPr>
        <w:t>accel_x</w:t>
      </w:r>
      <w:proofErr w:type="spellEnd"/>
      <w:r w:rsidRPr="00483D53">
        <w:rPr>
          <w:rFonts w:ascii="Times New Roman" w:hAnsi="Times New Roman" w:cs="Times New Roman"/>
          <w:lang w:val="en-PK"/>
        </w:rPr>
        <w:t xml:space="preserve">\":" + </w:t>
      </w:r>
      <w:proofErr w:type="gramStart"/>
      <w:r w:rsidRPr="00483D53">
        <w:rPr>
          <w:rFonts w:ascii="Times New Roman" w:hAnsi="Times New Roman" w:cs="Times New Roman"/>
          <w:lang w:val="en-PK"/>
        </w:rPr>
        <w:t>String(</w:t>
      </w:r>
      <w:proofErr w:type="spellStart"/>
      <w:proofErr w:type="gramEnd"/>
      <w:r w:rsidRPr="00483D53">
        <w:rPr>
          <w:rFonts w:ascii="Times New Roman" w:hAnsi="Times New Roman" w:cs="Times New Roman"/>
          <w:lang w:val="en-PK"/>
        </w:rPr>
        <w:t>accel_x</w:t>
      </w:r>
      <w:proofErr w:type="spellEnd"/>
      <w:r w:rsidRPr="00483D53">
        <w:rPr>
          <w:rFonts w:ascii="Times New Roman" w:hAnsi="Times New Roman" w:cs="Times New Roman"/>
          <w:lang w:val="en-PK"/>
        </w:rPr>
        <w:t>, 2) + ",</w:t>
      </w:r>
      <w:proofErr w:type="gramStart"/>
      <w:r w:rsidRPr="00483D53">
        <w:rPr>
          <w:rFonts w:ascii="Times New Roman" w:hAnsi="Times New Roman" w:cs="Times New Roman"/>
          <w:lang w:val="en-PK"/>
        </w:rPr>
        <w:t>";</w:t>
      </w:r>
      <w:proofErr w:type="gramEnd"/>
    </w:p>
    <w:p w14:paraId="137F95BE" w14:textId="77777777" w:rsidR="00483D53" w:rsidRPr="00483D53" w:rsidRDefault="00483D53" w:rsidP="006477D1">
      <w:pPr>
        <w:spacing w:after="0" w:line="240" w:lineRule="auto"/>
        <w:rPr>
          <w:rFonts w:ascii="Times New Roman" w:hAnsi="Times New Roman" w:cs="Times New Roman"/>
          <w:lang w:val="en-PK"/>
        </w:rPr>
      </w:pPr>
      <w:r w:rsidRPr="00483D53">
        <w:rPr>
          <w:rFonts w:ascii="Times New Roman" w:hAnsi="Times New Roman" w:cs="Times New Roman"/>
          <w:lang w:val="en-PK"/>
        </w:rPr>
        <w:t xml:space="preserve">  </w:t>
      </w:r>
      <w:proofErr w:type="spellStart"/>
      <w:r w:rsidRPr="00483D53">
        <w:rPr>
          <w:rFonts w:ascii="Times New Roman" w:hAnsi="Times New Roman" w:cs="Times New Roman"/>
          <w:lang w:val="en-PK"/>
        </w:rPr>
        <w:t>json</w:t>
      </w:r>
      <w:proofErr w:type="spellEnd"/>
      <w:r w:rsidRPr="00483D53">
        <w:rPr>
          <w:rFonts w:ascii="Times New Roman" w:hAnsi="Times New Roman" w:cs="Times New Roman"/>
          <w:lang w:val="en-PK"/>
        </w:rPr>
        <w:t xml:space="preserve"> += "\"</w:t>
      </w:r>
      <w:proofErr w:type="spellStart"/>
      <w:r w:rsidRPr="00483D53">
        <w:rPr>
          <w:rFonts w:ascii="Times New Roman" w:hAnsi="Times New Roman" w:cs="Times New Roman"/>
          <w:lang w:val="en-PK"/>
        </w:rPr>
        <w:t>accel_y</w:t>
      </w:r>
      <w:proofErr w:type="spellEnd"/>
      <w:r w:rsidRPr="00483D53">
        <w:rPr>
          <w:rFonts w:ascii="Times New Roman" w:hAnsi="Times New Roman" w:cs="Times New Roman"/>
          <w:lang w:val="en-PK"/>
        </w:rPr>
        <w:t xml:space="preserve">\":" + </w:t>
      </w:r>
      <w:proofErr w:type="gramStart"/>
      <w:r w:rsidRPr="00483D53">
        <w:rPr>
          <w:rFonts w:ascii="Times New Roman" w:hAnsi="Times New Roman" w:cs="Times New Roman"/>
          <w:lang w:val="en-PK"/>
        </w:rPr>
        <w:t>String(</w:t>
      </w:r>
      <w:proofErr w:type="spellStart"/>
      <w:proofErr w:type="gramEnd"/>
      <w:r w:rsidRPr="00483D53">
        <w:rPr>
          <w:rFonts w:ascii="Times New Roman" w:hAnsi="Times New Roman" w:cs="Times New Roman"/>
          <w:lang w:val="en-PK"/>
        </w:rPr>
        <w:t>accel_y</w:t>
      </w:r>
      <w:proofErr w:type="spellEnd"/>
      <w:r w:rsidRPr="00483D53">
        <w:rPr>
          <w:rFonts w:ascii="Times New Roman" w:hAnsi="Times New Roman" w:cs="Times New Roman"/>
          <w:lang w:val="en-PK"/>
        </w:rPr>
        <w:t>, 2) + ",</w:t>
      </w:r>
      <w:proofErr w:type="gramStart"/>
      <w:r w:rsidRPr="00483D53">
        <w:rPr>
          <w:rFonts w:ascii="Times New Roman" w:hAnsi="Times New Roman" w:cs="Times New Roman"/>
          <w:lang w:val="en-PK"/>
        </w:rPr>
        <w:t>";</w:t>
      </w:r>
      <w:proofErr w:type="gramEnd"/>
    </w:p>
    <w:p w14:paraId="20A05046" w14:textId="77777777" w:rsidR="00483D53" w:rsidRPr="00483D53" w:rsidRDefault="00483D53" w:rsidP="006477D1">
      <w:pPr>
        <w:spacing w:after="0" w:line="240" w:lineRule="auto"/>
        <w:rPr>
          <w:rFonts w:ascii="Times New Roman" w:hAnsi="Times New Roman" w:cs="Times New Roman"/>
          <w:lang w:val="en-PK"/>
        </w:rPr>
      </w:pPr>
      <w:r w:rsidRPr="00483D53">
        <w:rPr>
          <w:rFonts w:ascii="Times New Roman" w:hAnsi="Times New Roman" w:cs="Times New Roman"/>
          <w:lang w:val="en-PK"/>
        </w:rPr>
        <w:t xml:space="preserve">  </w:t>
      </w:r>
      <w:proofErr w:type="spellStart"/>
      <w:r w:rsidRPr="00483D53">
        <w:rPr>
          <w:rFonts w:ascii="Times New Roman" w:hAnsi="Times New Roman" w:cs="Times New Roman"/>
          <w:lang w:val="en-PK"/>
        </w:rPr>
        <w:t>json</w:t>
      </w:r>
      <w:proofErr w:type="spellEnd"/>
      <w:r w:rsidRPr="00483D53">
        <w:rPr>
          <w:rFonts w:ascii="Times New Roman" w:hAnsi="Times New Roman" w:cs="Times New Roman"/>
          <w:lang w:val="en-PK"/>
        </w:rPr>
        <w:t xml:space="preserve"> += "\"</w:t>
      </w:r>
      <w:proofErr w:type="spellStart"/>
      <w:r w:rsidRPr="00483D53">
        <w:rPr>
          <w:rFonts w:ascii="Times New Roman" w:hAnsi="Times New Roman" w:cs="Times New Roman"/>
          <w:lang w:val="en-PK"/>
        </w:rPr>
        <w:t>fall_probability</w:t>
      </w:r>
      <w:proofErr w:type="spellEnd"/>
      <w:r w:rsidRPr="00483D53">
        <w:rPr>
          <w:rFonts w:ascii="Times New Roman" w:hAnsi="Times New Roman" w:cs="Times New Roman"/>
          <w:lang w:val="en-PK"/>
        </w:rPr>
        <w:t xml:space="preserve">\":" + </w:t>
      </w:r>
      <w:proofErr w:type="gramStart"/>
      <w:r w:rsidRPr="00483D53">
        <w:rPr>
          <w:rFonts w:ascii="Times New Roman" w:hAnsi="Times New Roman" w:cs="Times New Roman"/>
          <w:lang w:val="en-PK"/>
        </w:rPr>
        <w:t>String(</w:t>
      </w:r>
      <w:proofErr w:type="spellStart"/>
      <w:proofErr w:type="gramEnd"/>
      <w:r w:rsidRPr="00483D53">
        <w:rPr>
          <w:rFonts w:ascii="Times New Roman" w:hAnsi="Times New Roman" w:cs="Times New Roman"/>
          <w:lang w:val="en-PK"/>
        </w:rPr>
        <w:t>fall_probability</w:t>
      </w:r>
      <w:proofErr w:type="spellEnd"/>
      <w:r w:rsidRPr="00483D53">
        <w:rPr>
          <w:rFonts w:ascii="Times New Roman" w:hAnsi="Times New Roman" w:cs="Times New Roman"/>
          <w:lang w:val="en-PK"/>
        </w:rPr>
        <w:t>, 4) + ",</w:t>
      </w:r>
      <w:proofErr w:type="gramStart"/>
      <w:r w:rsidRPr="00483D53">
        <w:rPr>
          <w:rFonts w:ascii="Times New Roman" w:hAnsi="Times New Roman" w:cs="Times New Roman"/>
          <w:lang w:val="en-PK"/>
        </w:rPr>
        <w:t>";</w:t>
      </w:r>
      <w:proofErr w:type="gramEnd"/>
    </w:p>
    <w:p w14:paraId="41345463" w14:textId="77777777" w:rsidR="00483D53" w:rsidRPr="00483D53" w:rsidRDefault="00483D53" w:rsidP="006477D1">
      <w:pPr>
        <w:spacing w:after="0" w:line="240" w:lineRule="auto"/>
        <w:rPr>
          <w:rFonts w:ascii="Times New Roman" w:hAnsi="Times New Roman" w:cs="Times New Roman"/>
          <w:lang w:val="en-PK"/>
        </w:rPr>
      </w:pPr>
      <w:r w:rsidRPr="00483D53">
        <w:rPr>
          <w:rFonts w:ascii="Times New Roman" w:hAnsi="Times New Roman" w:cs="Times New Roman"/>
          <w:lang w:val="en-PK"/>
        </w:rPr>
        <w:t xml:space="preserve">  </w:t>
      </w:r>
      <w:proofErr w:type="spellStart"/>
      <w:r w:rsidRPr="00483D53">
        <w:rPr>
          <w:rFonts w:ascii="Times New Roman" w:hAnsi="Times New Roman" w:cs="Times New Roman"/>
          <w:lang w:val="en-PK"/>
        </w:rPr>
        <w:t>json</w:t>
      </w:r>
      <w:proofErr w:type="spellEnd"/>
      <w:r w:rsidRPr="00483D53">
        <w:rPr>
          <w:rFonts w:ascii="Times New Roman" w:hAnsi="Times New Roman" w:cs="Times New Roman"/>
          <w:lang w:val="en-PK"/>
        </w:rPr>
        <w:t xml:space="preserve"> += "\"</w:t>
      </w:r>
      <w:proofErr w:type="spellStart"/>
      <w:r w:rsidRPr="00483D53">
        <w:rPr>
          <w:rFonts w:ascii="Times New Roman" w:hAnsi="Times New Roman" w:cs="Times New Roman"/>
          <w:lang w:val="en-PK"/>
        </w:rPr>
        <w:t>fall_status</w:t>
      </w:r>
      <w:proofErr w:type="spellEnd"/>
      <w:r w:rsidRPr="00483D53">
        <w:rPr>
          <w:rFonts w:ascii="Times New Roman" w:hAnsi="Times New Roman" w:cs="Times New Roman"/>
          <w:lang w:val="en-PK"/>
        </w:rPr>
        <w:t>\</w:t>
      </w:r>
      <w:proofErr w:type="gramStart"/>
      <w:r w:rsidRPr="00483D53">
        <w:rPr>
          <w:rFonts w:ascii="Times New Roman" w:hAnsi="Times New Roman" w:cs="Times New Roman"/>
          <w:lang w:val="en-PK"/>
        </w:rPr>
        <w:t>":\</w:t>
      </w:r>
      <w:proofErr w:type="gramEnd"/>
      <w:r w:rsidRPr="00483D53">
        <w:rPr>
          <w:rFonts w:ascii="Times New Roman" w:hAnsi="Times New Roman" w:cs="Times New Roman"/>
          <w:lang w:val="en-PK"/>
        </w:rPr>
        <w:t xml:space="preserve">"" + </w:t>
      </w:r>
      <w:proofErr w:type="spellStart"/>
      <w:r w:rsidRPr="00483D53">
        <w:rPr>
          <w:rFonts w:ascii="Times New Roman" w:hAnsi="Times New Roman" w:cs="Times New Roman"/>
          <w:lang w:val="en-PK"/>
        </w:rPr>
        <w:t>fall_status</w:t>
      </w:r>
      <w:proofErr w:type="spellEnd"/>
      <w:r w:rsidRPr="00483D53">
        <w:rPr>
          <w:rFonts w:ascii="Times New Roman" w:hAnsi="Times New Roman" w:cs="Times New Roman"/>
          <w:lang w:val="en-PK"/>
        </w:rPr>
        <w:t xml:space="preserve"> + "\",</w:t>
      </w:r>
      <w:proofErr w:type="gramStart"/>
      <w:r w:rsidRPr="00483D53">
        <w:rPr>
          <w:rFonts w:ascii="Times New Roman" w:hAnsi="Times New Roman" w:cs="Times New Roman"/>
          <w:lang w:val="en-PK"/>
        </w:rPr>
        <w:t>";</w:t>
      </w:r>
      <w:proofErr w:type="gramEnd"/>
    </w:p>
    <w:p w14:paraId="0F963455" w14:textId="77777777" w:rsidR="00483D53" w:rsidRPr="00483D53" w:rsidRDefault="00483D53" w:rsidP="006477D1">
      <w:pPr>
        <w:spacing w:after="0" w:line="240" w:lineRule="auto"/>
        <w:rPr>
          <w:rFonts w:ascii="Times New Roman" w:hAnsi="Times New Roman" w:cs="Times New Roman"/>
          <w:lang w:val="en-PK"/>
        </w:rPr>
      </w:pPr>
      <w:r w:rsidRPr="00483D53">
        <w:rPr>
          <w:rFonts w:ascii="Times New Roman" w:hAnsi="Times New Roman" w:cs="Times New Roman"/>
          <w:lang w:val="en-PK"/>
        </w:rPr>
        <w:t xml:space="preserve">  </w:t>
      </w:r>
      <w:proofErr w:type="spellStart"/>
      <w:r w:rsidRPr="00483D53">
        <w:rPr>
          <w:rFonts w:ascii="Times New Roman" w:hAnsi="Times New Roman" w:cs="Times New Roman"/>
          <w:lang w:val="en-PK"/>
        </w:rPr>
        <w:t>json</w:t>
      </w:r>
      <w:proofErr w:type="spellEnd"/>
      <w:r w:rsidRPr="00483D53">
        <w:rPr>
          <w:rFonts w:ascii="Times New Roman" w:hAnsi="Times New Roman" w:cs="Times New Roman"/>
          <w:lang w:val="en-PK"/>
        </w:rPr>
        <w:t xml:space="preserve"> += "\"heartrate\":</w:t>
      </w:r>
      <w:proofErr w:type="gramStart"/>
      <w:r w:rsidRPr="00483D53">
        <w:rPr>
          <w:rFonts w:ascii="Times New Roman" w:hAnsi="Times New Roman" w:cs="Times New Roman"/>
          <w:lang w:val="en-PK"/>
        </w:rPr>
        <w:t>";</w:t>
      </w:r>
      <w:proofErr w:type="gramEnd"/>
    </w:p>
    <w:p w14:paraId="1062569B" w14:textId="77777777" w:rsidR="00483D53" w:rsidRPr="00483D53" w:rsidRDefault="00483D53" w:rsidP="006477D1">
      <w:pPr>
        <w:spacing w:after="0" w:line="240" w:lineRule="auto"/>
        <w:rPr>
          <w:rFonts w:ascii="Times New Roman" w:hAnsi="Times New Roman" w:cs="Times New Roman"/>
          <w:lang w:val="en-PK"/>
        </w:rPr>
      </w:pPr>
      <w:r w:rsidRPr="00483D53">
        <w:rPr>
          <w:rFonts w:ascii="Times New Roman" w:hAnsi="Times New Roman" w:cs="Times New Roman"/>
          <w:lang w:val="en-PK"/>
        </w:rPr>
        <w:t xml:space="preserve">  </w:t>
      </w:r>
      <w:proofErr w:type="spellStart"/>
      <w:r w:rsidRPr="00483D53">
        <w:rPr>
          <w:rFonts w:ascii="Times New Roman" w:hAnsi="Times New Roman" w:cs="Times New Roman"/>
          <w:lang w:val="en-PK"/>
        </w:rPr>
        <w:t>json</w:t>
      </w:r>
      <w:proofErr w:type="spellEnd"/>
      <w:r w:rsidRPr="00483D53">
        <w:rPr>
          <w:rFonts w:ascii="Times New Roman" w:hAnsi="Times New Roman" w:cs="Times New Roman"/>
          <w:lang w:val="en-PK"/>
        </w:rPr>
        <w:t xml:space="preserve"> += (</w:t>
      </w:r>
      <w:proofErr w:type="spellStart"/>
      <w:r w:rsidRPr="00483D53">
        <w:rPr>
          <w:rFonts w:ascii="Times New Roman" w:hAnsi="Times New Roman" w:cs="Times New Roman"/>
          <w:lang w:val="en-PK"/>
        </w:rPr>
        <w:t>hrValid</w:t>
      </w:r>
      <w:proofErr w:type="spellEnd"/>
      <w:proofErr w:type="gramStart"/>
      <w:r w:rsidRPr="00483D53">
        <w:rPr>
          <w:rFonts w:ascii="Times New Roman" w:hAnsi="Times New Roman" w:cs="Times New Roman"/>
          <w:lang w:val="en-PK"/>
        </w:rPr>
        <w:t>) ?</w:t>
      </w:r>
      <w:proofErr w:type="gramEnd"/>
      <w:r w:rsidRPr="00483D53">
        <w:rPr>
          <w:rFonts w:ascii="Times New Roman" w:hAnsi="Times New Roman" w:cs="Times New Roman"/>
          <w:lang w:val="en-PK"/>
        </w:rPr>
        <w:t xml:space="preserve"> String(hr</w:t>
      </w:r>
      <w:proofErr w:type="gramStart"/>
      <w:r w:rsidRPr="00483D53">
        <w:rPr>
          <w:rFonts w:ascii="Times New Roman" w:hAnsi="Times New Roman" w:cs="Times New Roman"/>
          <w:lang w:val="en-PK"/>
        </w:rPr>
        <w:t>) :</w:t>
      </w:r>
      <w:proofErr w:type="gramEnd"/>
      <w:r w:rsidRPr="00483D53">
        <w:rPr>
          <w:rFonts w:ascii="Times New Roman" w:hAnsi="Times New Roman" w:cs="Times New Roman"/>
          <w:lang w:val="en-PK"/>
        </w:rPr>
        <w:t xml:space="preserve"> "null</w:t>
      </w:r>
      <w:proofErr w:type="gramStart"/>
      <w:r w:rsidRPr="00483D53">
        <w:rPr>
          <w:rFonts w:ascii="Times New Roman" w:hAnsi="Times New Roman" w:cs="Times New Roman"/>
          <w:lang w:val="en-PK"/>
        </w:rPr>
        <w:t>";</w:t>
      </w:r>
      <w:proofErr w:type="gramEnd"/>
    </w:p>
    <w:p w14:paraId="27A134DA" w14:textId="77777777" w:rsidR="00483D53" w:rsidRPr="00483D53" w:rsidRDefault="00483D53" w:rsidP="006477D1">
      <w:pPr>
        <w:spacing w:after="0" w:line="240" w:lineRule="auto"/>
        <w:rPr>
          <w:rFonts w:ascii="Times New Roman" w:hAnsi="Times New Roman" w:cs="Times New Roman"/>
          <w:lang w:val="en-PK"/>
        </w:rPr>
      </w:pPr>
      <w:r w:rsidRPr="00483D53">
        <w:rPr>
          <w:rFonts w:ascii="Times New Roman" w:hAnsi="Times New Roman" w:cs="Times New Roman"/>
          <w:lang w:val="en-PK"/>
        </w:rPr>
        <w:t xml:space="preserve">  </w:t>
      </w:r>
      <w:proofErr w:type="spellStart"/>
      <w:r w:rsidRPr="00483D53">
        <w:rPr>
          <w:rFonts w:ascii="Times New Roman" w:hAnsi="Times New Roman" w:cs="Times New Roman"/>
          <w:lang w:val="en-PK"/>
        </w:rPr>
        <w:t>json</w:t>
      </w:r>
      <w:proofErr w:type="spellEnd"/>
      <w:r w:rsidRPr="00483D53">
        <w:rPr>
          <w:rFonts w:ascii="Times New Roman" w:hAnsi="Times New Roman" w:cs="Times New Roman"/>
          <w:lang w:val="en-PK"/>
        </w:rPr>
        <w:t xml:space="preserve"> += ",</w:t>
      </w:r>
      <w:proofErr w:type="gramStart"/>
      <w:r w:rsidRPr="00483D53">
        <w:rPr>
          <w:rFonts w:ascii="Times New Roman" w:hAnsi="Times New Roman" w:cs="Times New Roman"/>
          <w:lang w:val="en-PK"/>
        </w:rPr>
        <w:t>";</w:t>
      </w:r>
      <w:proofErr w:type="gramEnd"/>
    </w:p>
    <w:p w14:paraId="6E75600A" w14:textId="77777777" w:rsidR="00483D53" w:rsidRPr="00483D53" w:rsidRDefault="00483D53" w:rsidP="006477D1">
      <w:pPr>
        <w:spacing w:after="0" w:line="240" w:lineRule="auto"/>
        <w:rPr>
          <w:rFonts w:ascii="Times New Roman" w:hAnsi="Times New Roman" w:cs="Times New Roman"/>
          <w:lang w:val="en-PK"/>
        </w:rPr>
      </w:pPr>
      <w:r w:rsidRPr="00483D53">
        <w:rPr>
          <w:rFonts w:ascii="Times New Roman" w:hAnsi="Times New Roman" w:cs="Times New Roman"/>
          <w:lang w:val="en-PK"/>
        </w:rPr>
        <w:t xml:space="preserve">  </w:t>
      </w:r>
      <w:proofErr w:type="spellStart"/>
      <w:r w:rsidRPr="00483D53">
        <w:rPr>
          <w:rFonts w:ascii="Times New Roman" w:hAnsi="Times New Roman" w:cs="Times New Roman"/>
          <w:lang w:val="en-PK"/>
        </w:rPr>
        <w:t>json</w:t>
      </w:r>
      <w:proofErr w:type="spellEnd"/>
      <w:r w:rsidRPr="00483D53">
        <w:rPr>
          <w:rFonts w:ascii="Times New Roman" w:hAnsi="Times New Roman" w:cs="Times New Roman"/>
          <w:lang w:val="en-PK"/>
        </w:rPr>
        <w:t xml:space="preserve"> += "\"spo2\":</w:t>
      </w:r>
      <w:proofErr w:type="gramStart"/>
      <w:r w:rsidRPr="00483D53">
        <w:rPr>
          <w:rFonts w:ascii="Times New Roman" w:hAnsi="Times New Roman" w:cs="Times New Roman"/>
          <w:lang w:val="en-PK"/>
        </w:rPr>
        <w:t>";</w:t>
      </w:r>
      <w:proofErr w:type="gramEnd"/>
    </w:p>
    <w:p w14:paraId="27F25F76" w14:textId="77777777" w:rsidR="00483D53" w:rsidRPr="00483D53" w:rsidRDefault="00483D53" w:rsidP="006477D1">
      <w:pPr>
        <w:spacing w:after="0" w:line="240" w:lineRule="auto"/>
        <w:rPr>
          <w:rFonts w:ascii="Times New Roman" w:hAnsi="Times New Roman" w:cs="Times New Roman"/>
          <w:lang w:val="en-PK"/>
        </w:rPr>
      </w:pPr>
      <w:r w:rsidRPr="00483D53">
        <w:rPr>
          <w:rFonts w:ascii="Times New Roman" w:hAnsi="Times New Roman" w:cs="Times New Roman"/>
          <w:lang w:val="en-PK"/>
        </w:rPr>
        <w:t xml:space="preserve">  </w:t>
      </w:r>
      <w:proofErr w:type="spellStart"/>
      <w:r w:rsidRPr="00483D53">
        <w:rPr>
          <w:rFonts w:ascii="Times New Roman" w:hAnsi="Times New Roman" w:cs="Times New Roman"/>
          <w:lang w:val="en-PK"/>
        </w:rPr>
        <w:t>json</w:t>
      </w:r>
      <w:proofErr w:type="spellEnd"/>
      <w:r w:rsidRPr="00483D53">
        <w:rPr>
          <w:rFonts w:ascii="Times New Roman" w:hAnsi="Times New Roman" w:cs="Times New Roman"/>
          <w:lang w:val="en-PK"/>
        </w:rPr>
        <w:t xml:space="preserve"> += (spo2Valid</w:t>
      </w:r>
      <w:proofErr w:type="gramStart"/>
      <w:r w:rsidRPr="00483D53">
        <w:rPr>
          <w:rFonts w:ascii="Times New Roman" w:hAnsi="Times New Roman" w:cs="Times New Roman"/>
          <w:lang w:val="en-PK"/>
        </w:rPr>
        <w:t>) ?</w:t>
      </w:r>
      <w:proofErr w:type="gramEnd"/>
      <w:r w:rsidRPr="00483D53">
        <w:rPr>
          <w:rFonts w:ascii="Times New Roman" w:hAnsi="Times New Roman" w:cs="Times New Roman"/>
          <w:lang w:val="en-PK"/>
        </w:rPr>
        <w:t xml:space="preserve"> String(spo2</w:t>
      </w:r>
      <w:proofErr w:type="gramStart"/>
      <w:r w:rsidRPr="00483D53">
        <w:rPr>
          <w:rFonts w:ascii="Times New Roman" w:hAnsi="Times New Roman" w:cs="Times New Roman"/>
          <w:lang w:val="en-PK"/>
        </w:rPr>
        <w:t>) :</w:t>
      </w:r>
      <w:proofErr w:type="gramEnd"/>
      <w:r w:rsidRPr="00483D53">
        <w:rPr>
          <w:rFonts w:ascii="Times New Roman" w:hAnsi="Times New Roman" w:cs="Times New Roman"/>
          <w:lang w:val="en-PK"/>
        </w:rPr>
        <w:t xml:space="preserve"> "null</w:t>
      </w:r>
      <w:proofErr w:type="gramStart"/>
      <w:r w:rsidRPr="00483D53">
        <w:rPr>
          <w:rFonts w:ascii="Times New Roman" w:hAnsi="Times New Roman" w:cs="Times New Roman"/>
          <w:lang w:val="en-PK"/>
        </w:rPr>
        <w:t>";</w:t>
      </w:r>
      <w:proofErr w:type="gramEnd"/>
    </w:p>
    <w:p w14:paraId="18450737" w14:textId="77777777" w:rsidR="00483D53" w:rsidRPr="00483D53" w:rsidRDefault="00483D53" w:rsidP="006477D1">
      <w:pPr>
        <w:spacing w:after="0" w:line="240" w:lineRule="auto"/>
        <w:rPr>
          <w:rFonts w:ascii="Times New Roman" w:hAnsi="Times New Roman" w:cs="Times New Roman"/>
          <w:lang w:val="en-PK"/>
        </w:rPr>
      </w:pPr>
      <w:r w:rsidRPr="00483D53">
        <w:rPr>
          <w:rFonts w:ascii="Times New Roman" w:hAnsi="Times New Roman" w:cs="Times New Roman"/>
          <w:lang w:val="en-PK"/>
        </w:rPr>
        <w:t xml:space="preserve">  </w:t>
      </w:r>
      <w:proofErr w:type="spellStart"/>
      <w:r w:rsidRPr="00483D53">
        <w:rPr>
          <w:rFonts w:ascii="Times New Roman" w:hAnsi="Times New Roman" w:cs="Times New Roman"/>
          <w:lang w:val="en-PK"/>
        </w:rPr>
        <w:t>json</w:t>
      </w:r>
      <w:proofErr w:type="spellEnd"/>
      <w:r w:rsidRPr="00483D53">
        <w:rPr>
          <w:rFonts w:ascii="Times New Roman" w:hAnsi="Times New Roman" w:cs="Times New Roman"/>
          <w:lang w:val="en-PK"/>
        </w:rPr>
        <w:t xml:space="preserve"> += ",</w:t>
      </w:r>
      <w:proofErr w:type="gramStart"/>
      <w:r w:rsidRPr="00483D53">
        <w:rPr>
          <w:rFonts w:ascii="Times New Roman" w:hAnsi="Times New Roman" w:cs="Times New Roman"/>
          <w:lang w:val="en-PK"/>
        </w:rPr>
        <w:t>";</w:t>
      </w:r>
      <w:proofErr w:type="gramEnd"/>
    </w:p>
    <w:p w14:paraId="2B327830" w14:textId="77777777" w:rsidR="00483D53" w:rsidRPr="00483D53" w:rsidRDefault="00483D53" w:rsidP="006477D1">
      <w:pPr>
        <w:spacing w:after="0" w:line="240" w:lineRule="auto"/>
        <w:rPr>
          <w:rFonts w:ascii="Times New Roman" w:hAnsi="Times New Roman" w:cs="Times New Roman"/>
          <w:lang w:val="en-PK"/>
        </w:rPr>
      </w:pPr>
      <w:r w:rsidRPr="00483D53">
        <w:rPr>
          <w:rFonts w:ascii="Times New Roman" w:hAnsi="Times New Roman" w:cs="Times New Roman"/>
          <w:lang w:val="en-PK"/>
        </w:rPr>
        <w:t xml:space="preserve">  </w:t>
      </w:r>
      <w:proofErr w:type="spellStart"/>
      <w:r w:rsidRPr="00483D53">
        <w:rPr>
          <w:rFonts w:ascii="Times New Roman" w:hAnsi="Times New Roman" w:cs="Times New Roman"/>
          <w:lang w:val="en-PK"/>
        </w:rPr>
        <w:t>json</w:t>
      </w:r>
      <w:proofErr w:type="spellEnd"/>
      <w:r w:rsidRPr="00483D53">
        <w:rPr>
          <w:rFonts w:ascii="Times New Roman" w:hAnsi="Times New Roman" w:cs="Times New Roman"/>
          <w:lang w:val="en-PK"/>
        </w:rPr>
        <w:t xml:space="preserve"> += "\"timestamp\</w:t>
      </w:r>
      <w:proofErr w:type="gramStart"/>
      <w:r w:rsidRPr="00483D53">
        <w:rPr>
          <w:rFonts w:ascii="Times New Roman" w:hAnsi="Times New Roman" w:cs="Times New Roman"/>
          <w:lang w:val="en-PK"/>
        </w:rPr>
        <w:t>":\</w:t>
      </w:r>
      <w:proofErr w:type="gramEnd"/>
      <w:r w:rsidRPr="00483D53">
        <w:rPr>
          <w:rFonts w:ascii="Times New Roman" w:hAnsi="Times New Roman" w:cs="Times New Roman"/>
          <w:lang w:val="en-PK"/>
        </w:rPr>
        <w:t>"" + timestamp + "\"</w:t>
      </w:r>
      <w:proofErr w:type="gramStart"/>
      <w:r w:rsidRPr="00483D53">
        <w:rPr>
          <w:rFonts w:ascii="Times New Roman" w:hAnsi="Times New Roman" w:cs="Times New Roman"/>
          <w:lang w:val="en-PK"/>
        </w:rPr>
        <w:t>";</w:t>
      </w:r>
      <w:proofErr w:type="gramEnd"/>
    </w:p>
    <w:p w14:paraId="4A398D8C" w14:textId="77777777" w:rsidR="00483D53" w:rsidRPr="00483D53" w:rsidRDefault="00483D53" w:rsidP="006477D1">
      <w:pPr>
        <w:spacing w:after="0" w:line="240" w:lineRule="auto"/>
        <w:rPr>
          <w:rFonts w:ascii="Times New Roman" w:hAnsi="Times New Roman" w:cs="Times New Roman"/>
          <w:lang w:val="en-PK"/>
        </w:rPr>
      </w:pPr>
      <w:r w:rsidRPr="00483D53">
        <w:rPr>
          <w:rFonts w:ascii="Times New Roman" w:hAnsi="Times New Roman" w:cs="Times New Roman"/>
          <w:lang w:val="en-PK"/>
        </w:rPr>
        <w:t xml:space="preserve">  </w:t>
      </w:r>
      <w:proofErr w:type="spellStart"/>
      <w:r w:rsidRPr="00483D53">
        <w:rPr>
          <w:rFonts w:ascii="Times New Roman" w:hAnsi="Times New Roman" w:cs="Times New Roman"/>
          <w:lang w:val="en-PK"/>
        </w:rPr>
        <w:t>json</w:t>
      </w:r>
      <w:proofErr w:type="spellEnd"/>
      <w:r w:rsidRPr="00483D53">
        <w:rPr>
          <w:rFonts w:ascii="Times New Roman" w:hAnsi="Times New Roman" w:cs="Times New Roman"/>
          <w:lang w:val="en-PK"/>
        </w:rPr>
        <w:t xml:space="preserve"> += </w:t>
      </w:r>
      <w:proofErr w:type="gramStart"/>
      <w:r w:rsidRPr="00483D53">
        <w:rPr>
          <w:rFonts w:ascii="Times New Roman" w:hAnsi="Times New Roman" w:cs="Times New Roman"/>
          <w:lang w:val="en-PK"/>
        </w:rPr>
        <w:t>",\</w:t>
      </w:r>
      <w:proofErr w:type="gramEnd"/>
      <w:r w:rsidRPr="00483D53">
        <w:rPr>
          <w:rFonts w:ascii="Times New Roman" w:hAnsi="Times New Roman" w:cs="Times New Roman"/>
          <w:lang w:val="en-PK"/>
        </w:rPr>
        <w:t>"</w:t>
      </w:r>
      <w:proofErr w:type="spellStart"/>
      <w:r w:rsidRPr="00483D53">
        <w:rPr>
          <w:rFonts w:ascii="Times New Roman" w:hAnsi="Times New Roman" w:cs="Times New Roman"/>
          <w:lang w:val="en-PK"/>
        </w:rPr>
        <w:t>user_id</w:t>
      </w:r>
      <w:proofErr w:type="spellEnd"/>
      <w:r w:rsidRPr="00483D53">
        <w:rPr>
          <w:rFonts w:ascii="Times New Roman" w:hAnsi="Times New Roman" w:cs="Times New Roman"/>
          <w:lang w:val="en-PK"/>
        </w:rPr>
        <w:t>\</w:t>
      </w:r>
      <w:proofErr w:type="gramStart"/>
      <w:r w:rsidRPr="00483D53">
        <w:rPr>
          <w:rFonts w:ascii="Times New Roman" w:hAnsi="Times New Roman" w:cs="Times New Roman"/>
          <w:lang w:val="en-PK"/>
        </w:rPr>
        <w:t>":\</w:t>
      </w:r>
      <w:proofErr w:type="gramEnd"/>
      <w:r w:rsidRPr="00483D53">
        <w:rPr>
          <w:rFonts w:ascii="Times New Roman" w:hAnsi="Times New Roman" w:cs="Times New Roman"/>
          <w:lang w:val="en-PK"/>
        </w:rPr>
        <w:t>"" + USER_UID + "\"}</w:t>
      </w:r>
      <w:proofErr w:type="gramStart"/>
      <w:r w:rsidRPr="00483D53">
        <w:rPr>
          <w:rFonts w:ascii="Times New Roman" w:hAnsi="Times New Roman" w:cs="Times New Roman"/>
          <w:lang w:val="en-PK"/>
        </w:rPr>
        <w:t>";</w:t>
      </w:r>
      <w:proofErr w:type="gramEnd"/>
    </w:p>
    <w:p w14:paraId="1CF811F9" w14:textId="77777777" w:rsidR="00483D53" w:rsidRPr="00483D53" w:rsidRDefault="00483D53" w:rsidP="006477D1">
      <w:pPr>
        <w:spacing w:after="0" w:line="240" w:lineRule="auto"/>
        <w:rPr>
          <w:rFonts w:ascii="Times New Roman" w:hAnsi="Times New Roman" w:cs="Times New Roman"/>
          <w:lang w:val="en-PK"/>
        </w:rPr>
      </w:pPr>
      <w:r w:rsidRPr="00483D53">
        <w:rPr>
          <w:rFonts w:ascii="Times New Roman" w:hAnsi="Times New Roman" w:cs="Times New Roman"/>
          <w:lang w:val="en-PK"/>
        </w:rPr>
        <w:t xml:space="preserve">  </w:t>
      </w:r>
    </w:p>
    <w:p w14:paraId="73D63653" w14:textId="77777777" w:rsidR="00483D53" w:rsidRPr="00483D53" w:rsidRDefault="00483D53" w:rsidP="006477D1">
      <w:pPr>
        <w:spacing w:after="0" w:line="240" w:lineRule="auto"/>
        <w:rPr>
          <w:rFonts w:ascii="Times New Roman" w:hAnsi="Times New Roman" w:cs="Times New Roman"/>
          <w:lang w:val="en-PK"/>
        </w:rPr>
      </w:pPr>
      <w:r w:rsidRPr="00483D53">
        <w:rPr>
          <w:rFonts w:ascii="Times New Roman" w:hAnsi="Times New Roman" w:cs="Times New Roman"/>
          <w:lang w:val="en-PK"/>
        </w:rPr>
        <w:t xml:space="preserve">  </w:t>
      </w:r>
      <w:proofErr w:type="spellStart"/>
      <w:r w:rsidRPr="00483D53">
        <w:rPr>
          <w:rFonts w:ascii="Times New Roman" w:hAnsi="Times New Roman" w:cs="Times New Roman"/>
          <w:lang w:val="en-PK"/>
        </w:rPr>
        <w:t>Serial.println</w:t>
      </w:r>
      <w:proofErr w:type="spellEnd"/>
      <w:r w:rsidRPr="00483D53">
        <w:rPr>
          <w:rFonts w:ascii="Times New Roman" w:hAnsi="Times New Roman" w:cs="Times New Roman"/>
          <w:lang w:val="en-PK"/>
        </w:rPr>
        <w:t>("Sending JSON:"</w:t>
      </w:r>
      <w:proofErr w:type="gramStart"/>
      <w:r w:rsidRPr="00483D53">
        <w:rPr>
          <w:rFonts w:ascii="Times New Roman" w:hAnsi="Times New Roman" w:cs="Times New Roman"/>
          <w:lang w:val="en-PK"/>
        </w:rPr>
        <w:t>);</w:t>
      </w:r>
      <w:proofErr w:type="gramEnd"/>
    </w:p>
    <w:p w14:paraId="7BEF092E" w14:textId="77777777" w:rsidR="00483D53" w:rsidRPr="00483D53" w:rsidRDefault="00483D53" w:rsidP="006477D1">
      <w:pPr>
        <w:spacing w:after="0" w:line="240" w:lineRule="auto"/>
        <w:rPr>
          <w:rFonts w:ascii="Times New Roman" w:hAnsi="Times New Roman" w:cs="Times New Roman"/>
          <w:lang w:val="en-PK"/>
        </w:rPr>
      </w:pPr>
      <w:r w:rsidRPr="00483D53">
        <w:rPr>
          <w:rFonts w:ascii="Times New Roman" w:hAnsi="Times New Roman" w:cs="Times New Roman"/>
          <w:lang w:val="en-PK"/>
        </w:rPr>
        <w:t xml:space="preserve">  </w:t>
      </w:r>
      <w:proofErr w:type="spellStart"/>
      <w:r w:rsidRPr="00483D53">
        <w:rPr>
          <w:rFonts w:ascii="Times New Roman" w:hAnsi="Times New Roman" w:cs="Times New Roman"/>
          <w:lang w:val="en-PK"/>
        </w:rPr>
        <w:t>Serial.println</w:t>
      </w:r>
      <w:proofErr w:type="spellEnd"/>
      <w:r w:rsidRPr="00483D53">
        <w:rPr>
          <w:rFonts w:ascii="Times New Roman" w:hAnsi="Times New Roman" w:cs="Times New Roman"/>
          <w:lang w:val="en-PK"/>
        </w:rPr>
        <w:t>(</w:t>
      </w:r>
      <w:proofErr w:type="spellStart"/>
      <w:r w:rsidRPr="00483D53">
        <w:rPr>
          <w:rFonts w:ascii="Times New Roman" w:hAnsi="Times New Roman" w:cs="Times New Roman"/>
          <w:lang w:val="en-PK"/>
        </w:rPr>
        <w:t>json</w:t>
      </w:r>
      <w:proofErr w:type="spellEnd"/>
      <w:proofErr w:type="gramStart"/>
      <w:r w:rsidRPr="00483D53">
        <w:rPr>
          <w:rFonts w:ascii="Times New Roman" w:hAnsi="Times New Roman" w:cs="Times New Roman"/>
          <w:lang w:val="en-PK"/>
        </w:rPr>
        <w:t>);</w:t>
      </w:r>
      <w:proofErr w:type="gramEnd"/>
    </w:p>
    <w:p w14:paraId="1C4033CE" w14:textId="77777777" w:rsidR="00483D53" w:rsidRPr="00483D53" w:rsidRDefault="00483D53" w:rsidP="006477D1">
      <w:pPr>
        <w:spacing w:after="0" w:line="240" w:lineRule="auto"/>
        <w:rPr>
          <w:rFonts w:ascii="Times New Roman" w:hAnsi="Times New Roman" w:cs="Times New Roman"/>
          <w:lang w:val="en-PK"/>
        </w:rPr>
      </w:pPr>
    </w:p>
    <w:p w14:paraId="661036AE" w14:textId="77777777" w:rsidR="00483D53" w:rsidRPr="00483D53" w:rsidRDefault="00483D53" w:rsidP="006477D1">
      <w:pPr>
        <w:spacing w:after="0" w:line="240" w:lineRule="auto"/>
        <w:rPr>
          <w:rFonts w:ascii="Times New Roman" w:hAnsi="Times New Roman" w:cs="Times New Roman"/>
          <w:lang w:val="en-PK"/>
        </w:rPr>
      </w:pPr>
      <w:r w:rsidRPr="00483D53">
        <w:rPr>
          <w:rFonts w:ascii="Times New Roman" w:hAnsi="Times New Roman" w:cs="Times New Roman"/>
          <w:lang w:val="en-PK"/>
        </w:rPr>
        <w:t>  // ==================== SEND TO FIREBASE ==================== //</w:t>
      </w:r>
    </w:p>
    <w:p w14:paraId="170EB10B" w14:textId="77777777" w:rsidR="00483D53" w:rsidRPr="00483D53" w:rsidRDefault="00483D53" w:rsidP="006477D1">
      <w:pPr>
        <w:spacing w:after="0" w:line="240" w:lineRule="auto"/>
        <w:rPr>
          <w:rFonts w:ascii="Times New Roman" w:hAnsi="Times New Roman" w:cs="Times New Roman"/>
          <w:lang w:val="en-PK"/>
        </w:rPr>
      </w:pPr>
      <w:r w:rsidRPr="00483D53">
        <w:rPr>
          <w:rFonts w:ascii="Times New Roman" w:hAnsi="Times New Roman" w:cs="Times New Roman"/>
          <w:lang w:val="en-PK"/>
        </w:rPr>
        <w:t xml:space="preserve">  </w:t>
      </w:r>
      <w:proofErr w:type="spellStart"/>
      <w:r w:rsidRPr="00483D53">
        <w:rPr>
          <w:rFonts w:ascii="Times New Roman" w:hAnsi="Times New Roman" w:cs="Times New Roman"/>
          <w:lang w:val="en-PK"/>
        </w:rPr>
        <w:t>HTTPClient</w:t>
      </w:r>
      <w:proofErr w:type="spellEnd"/>
      <w:r w:rsidRPr="00483D53">
        <w:rPr>
          <w:rFonts w:ascii="Times New Roman" w:hAnsi="Times New Roman" w:cs="Times New Roman"/>
          <w:lang w:val="en-PK"/>
        </w:rPr>
        <w:t xml:space="preserve"> </w:t>
      </w:r>
      <w:proofErr w:type="gramStart"/>
      <w:r w:rsidRPr="00483D53">
        <w:rPr>
          <w:rFonts w:ascii="Times New Roman" w:hAnsi="Times New Roman" w:cs="Times New Roman"/>
          <w:lang w:val="en-PK"/>
        </w:rPr>
        <w:t>http;</w:t>
      </w:r>
      <w:proofErr w:type="gramEnd"/>
    </w:p>
    <w:p w14:paraId="29AAA1D4" w14:textId="77777777" w:rsidR="00483D53" w:rsidRPr="00483D53" w:rsidRDefault="00483D53" w:rsidP="006477D1">
      <w:pPr>
        <w:spacing w:after="0" w:line="240" w:lineRule="auto"/>
        <w:rPr>
          <w:rFonts w:ascii="Times New Roman" w:hAnsi="Times New Roman" w:cs="Times New Roman"/>
          <w:lang w:val="en-PK"/>
        </w:rPr>
      </w:pPr>
      <w:r w:rsidRPr="00483D53">
        <w:rPr>
          <w:rFonts w:ascii="Times New Roman" w:hAnsi="Times New Roman" w:cs="Times New Roman"/>
          <w:lang w:val="en-PK"/>
        </w:rPr>
        <w:t xml:space="preserve">  String </w:t>
      </w:r>
      <w:proofErr w:type="spellStart"/>
      <w:r w:rsidRPr="00483D53">
        <w:rPr>
          <w:rFonts w:ascii="Times New Roman" w:hAnsi="Times New Roman" w:cs="Times New Roman"/>
          <w:lang w:val="en-PK"/>
        </w:rPr>
        <w:t>url</w:t>
      </w:r>
      <w:proofErr w:type="spellEnd"/>
      <w:r w:rsidRPr="00483D53">
        <w:rPr>
          <w:rFonts w:ascii="Times New Roman" w:hAnsi="Times New Roman" w:cs="Times New Roman"/>
          <w:lang w:val="en-PK"/>
        </w:rPr>
        <w:t xml:space="preserve"> = "https://" + FIREBASE_HOST + FIREBASE_PATH + "?auth=" + FIREBASE_</w:t>
      </w:r>
      <w:proofErr w:type="gramStart"/>
      <w:r w:rsidRPr="00483D53">
        <w:rPr>
          <w:rFonts w:ascii="Times New Roman" w:hAnsi="Times New Roman" w:cs="Times New Roman"/>
          <w:lang w:val="en-PK"/>
        </w:rPr>
        <w:t>AUTH;</w:t>
      </w:r>
      <w:proofErr w:type="gramEnd"/>
    </w:p>
    <w:p w14:paraId="120F09A6" w14:textId="77777777" w:rsidR="00483D53" w:rsidRPr="00483D53" w:rsidRDefault="00483D53" w:rsidP="006477D1">
      <w:pPr>
        <w:spacing w:after="0" w:line="240" w:lineRule="auto"/>
        <w:rPr>
          <w:rFonts w:ascii="Times New Roman" w:hAnsi="Times New Roman" w:cs="Times New Roman"/>
          <w:lang w:val="en-PK"/>
        </w:rPr>
      </w:pPr>
      <w:r w:rsidRPr="00483D53">
        <w:rPr>
          <w:rFonts w:ascii="Times New Roman" w:hAnsi="Times New Roman" w:cs="Times New Roman"/>
          <w:lang w:val="en-PK"/>
        </w:rPr>
        <w:t xml:space="preserve">  </w:t>
      </w:r>
      <w:proofErr w:type="spellStart"/>
      <w:proofErr w:type="gramStart"/>
      <w:r w:rsidRPr="00483D53">
        <w:rPr>
          <w:rFonts w:ascii="Times New Roman" w:hAnsi="Times New Roman" w:cs="Times New Roman"/>
          <w:lang w:val="en-PK"/>
        </w:rPr>
        <w:t>http.begin</w:t>
      </w:r>
      <w:proofErr w:type="spellEnd"/>
      <w:proofErr w:type="gramEnd"/>
      <w:r w:rsidRPr="00483D53">
        <w:rPr>
          <w:rFonts w:ascii="Times New Roman" w:hAnsi="Times New Roman" w:cs="Times New Roman"/>
          <w:lang w:val="en-PK"/>
        </w:rPr>
        <w:t>(</w:t>
      </w:r>
      <w:proofErr w:type="spellStart"/>
      <w:r w:rsidRPr="00483D53">
        <w:rPr>
          <w:rFonts w:ascii="Times New Roman" w:hAnsi="Times New Roman" w:cs="Times New Roman"/>
          <w:lang w:val="en-PK"/>
        </w:rPr>
        <w:t>url</w:t>
      </w:r>
      <w:proofErr w:type="spellEnd"/>
      <w:proofErr w:type="gramStart"/>
      <w:r w:rsidRPr="00483D53">
        <w:rPr>
          <w:rFonts w:ascii="Times New Roman" w:hAnsi="Times New Roman" w:cs="Times New Roman"/>
          <w:lang w:val="en-PK"/>
        </w:rPr>
        <w:t>);</w:t>
      </w:r>
      <w:proofErr w:type="gramEnd"/>
    </w:p>
    <w:p w14:paraId="65F1F1A8" w14:textId="77777777" w:rsidR="00483D53" w:rsidRPr="00483D53" w:rsidRDefault="00483D53" w:rsidP="006477D1">
      <w:pPr>
        <w:spacing w:after="0" w:line="240" w:lineRule="auto"/>
        <w:rPr>
          <w:rFonts w:ascii="Times New Roman" w:hAnsi="Times New Roman" w:cs="Times New Roman"/>
          <w:lang w:val="en-PK"/>
        </w:rPr>
      </w:pPr>
      <w:r w:rsidRPr="00483D53">
        <w:rPr>
          <w:rFonts w:ascii="Times New Roman" w:hAnsi="Times New Roman" w:cs="Times New Roman"/>
          <w:lang w:val="en-PK"/>
        </w:rPr>
        <w:t xml:space="preserve">  </w:t>
      </w:r>
      <w:proofErr w:type="spellStart"/>
      <w:proofErr w:type="gramStart"/>
      <w:r w:rsidRPr="00483D53">
        <w:rPr>
          <w:rFonts w:ascii="Times New Roman" w:hAnsi="Times New Roman" w:cs="Times New Roman"/>
          <w:lang w:val="en-PK"/>
        </w:rPr>
        <w:t>http.addHeader</w:t>
      </w:r>
      <w:proofErr w:type="spellEnd"/>
      <w:proofErr w:type="gramEnd"/>
      <w:r w:rsidRPr="00483D53">
        <w:rPr>
          <w:rFonts w:ascii="Times New Roman" w:hAnsi="Times New Roman" w:cs="Times New Roman"/>
          <w:lang w:val="en-PK"/>
        </w:rPr>
        <w:t>("Content-Type", "application/</w:t>
      </w:r>
      <w:proofErr w:type="spellStart"/>
      <w:r w:rsidRPr="00483D53">
        <w:rPr>
          <w:rFonts w:ascii="Times New Roman" w:hAnsi="Times New Roman" w:cs="Times New Roman"/>
          <w:lang w:val="en-PK"/>
        </w:rPr>
        <w:t>json</w:t>
      </w:r>
      <w:proofErr w:type="spellEnd"/>
      <w:r w:rsidRPr="00483D53">
        <w:rPr>
          <w:rFonts w:ascii="Times New Roman" w:hAnsi="Times New Roman" w:cs="Times New Roman"/>
          <w:lang w:val="en-PK"/>
        </w:rPr>
        <w:t>"</w:t>
      </w:r>
      <w:proofErr w:type="gramStart"/>
      <w:r w:rsidRPr="00483D53">
        <w:rPr>
          <w:rFonts w:ascii="Times New Roman" w:hAnsi="Times New Roman" w:cs="Times New Roman"/>
          <w:lang w:val="en-PK"/>
        </w:rPr>
        <w:t>);</w:t>
      </w:r>
      <w:proofErr w:type="gramEnd"/>
    </w:p>
    <w:p w14:paraId="0DD09765" w14:textId="77777777" w:rsidR="00483D53" w:rsidRPr="00483D53" w:rsidRDefault="00483D53" w:rsidP="006477D1">
      <w:pPr>
        <w:spacing w:after="0" w:line="240" w:lineRule="auto"/>
        <w:rPr>
          <w:rFonts w:ascii="Times New Roman" w:hAnsi="Times New Roman" w:cs="Times New Roman"/>
          <w:lang w:val="en-PK"/>
        </w:rPr>
      </w:pPr>
    </w:p>
    <w:p w14:paraId="164CBD9C" w14:textId="77777777" w:rsidR="00483D53" w:rsidRPr="00483D53" w:rsidRDefault="00483D53" w:rsidP="006477D1">
      <w:pPr>
        <w:spacing w:after="0" w:line="240" w:lineRule="auto"/>
        <w:rPr>
          <w:rFonts w:ascii="Times New Roman" w:hAnsi="Times New Roman" w:cs="Times New Roman"/>
          <w:lang w:val="en-PK"/>
        </w:rPr>
      </w:pPr>
      <w:r w:rsidRPr="00483D53">
        <w:rPr>
          <w:rFonts w:ascii="Times New Roman" w:hAnsi="Times New Roman" w:cs="Times New Roman"/>
          <w:lang w:val="en-PK"/>
        </w:rPr>
        <w:t xml:space="preserve">  int </w:t>
      </w:r>
      <w:proofErr w:type="spellStart"/>
      <w:r w:rsidRPr="00483D53">
        <w:rPr>
          <w:rFonts w:ascii="Times New Roman" w:hAnsi="Times New Roman" w:cs="Times New Roman"/>
          <w:lang w:val="en-PK"/>
        </w:rPr>
        <w:t>httpCode</w:t>
      </w:r>
      <w:proofErr w:type="spellEnd"/>
      <w:r w:rsidRPr="00483D53">
        <w:rPr>
          <w:rFonts w:ascii="Times New Roman" w:hAnsi="Times New Roman" w:cs="Times New Roman"/>
          <w:lang w:val="en-PK"/>
        </w:rPr>
        <w:t xml:space="preserve"> = </w:t>
      </w:r>
      <w:proofErr w:type="spellStart"/>
      <w:r w:rsidRPr="00483D53">
        <w:rPr>
          <w:rFonts w:ascii="Times New Roman" w:hAnsi="Times New Roman" w:cs="Times New Roman"/>
          <w:lang w:val="en-PK"/>
        </w:rPr>
        <w:t>http.POST</w:t>
      </w:r>
      <w:proofErr w:type="spellEnd"/>
      <w:r w:rsidRPr="00483D53">
        <w:rPr>
          <w:rFonts w:ascii="Times New Roman" w:hAnsi="Times New Roman" w:cs="Times New Roman"/>
          <w:lang w:val="en-PK"/>
        </w:rPr>
        <w:t>(</w:t>
      </w:r>
      <w:proofErr w:type="spellStart"/>
      <w:r w:rsidRPr="00483D53">
        <w:rPr>
          <w:rFonts w:ascii="Times New Roman" w:hAnsi="Times New Roman" w:cs="Times New Roman"/>
          <w:lang w:val="en-PK"/>
        </w:rPr>
        <w:t>json</w:t>
      </w:r>
      <w:proofErr w:type="spellEnd"/>
      <w:proofErr w:type="gramStart"/>
      <w:r w:rsidRPr="00483D53">
        <w:rPr>
          <w:rFonts w:ascii="Times New Roman" w:hAnsi="Times New Roman" w:cs="Times New Roman"/>
          <w:lang w:val="en-PK"/>
        </w:rPr>
        <w:t>);</w:t>
      </w:r>
      <w:proofErr w:type="gramEnd"/>
    </w:p>
    <w:p w14:paraId="1912BAD4" w14:textId="77777777" w:rsidR="00483D53" w:rsidRPr="00483D53" w:rsidRDefault="00483D53" w:rsidP="006477D1">
      <w:pPr>
        <w:spacing w:after="0" w:line="240" w:lineRule="auto"/>
        <w:rPr>
          <w:rFonts w:ascii="Times New Roman" w:hAnsi="Times New Roman" w:cs="Times New Roman"/>
          <w:lang w:val="en-PK"/>
        </w:rPr>
      </w:pPr>
      <w:r w:rsidRPr="00483D53">
        <w:rPr>
          <w:rFonts w:ascii="Times New Roman" w:hAnsi="Times New Roman" w:cs="Times New Roman"/>
          <w:lang w:val="en-PK"/>
        </w:rPr>
        <w:t>  if (</w:t>
      </w:r>
      <w:proofErr w:type="spellStart"/>
      <w:r w:rsidRPr="00483D53">
        <w:rPr>
          <w:rFonts w:ascii="Times New Roman" w:hAnsi="Times New Roman" w:cs="Times New Roman"/>
          <w:lang w:val="en-PK"/>
        </w:rPr>
        <w:t>httpCode</w:t>
      </w:r>
      <w:proofErr w:type="spellEnd"/>
      <w:r w:rsidRPr="00483D53">
        <w:rPr>
          <w:rFonts w:ascii="Times New Roman" w:hAnsi="Times New Roman" w:cs="Times New Roman"/>
          <w:lang w:val="en-PK"/>
        </w:rPr>
        <w:t xml:space="preserve"> == HTTP_CODE_OK || </w:t>
      </w:r>
      <w:proofErr w:type="spellStart"/>
      <w:r w:rsidRPr="00483D53">
        <w:rPr>
          <w:rFonts w:ascii="Times New Roman" w:hAnsi="Times New Roman" w:cs="Times New Roman"/>
          <w:lang w:val="en-PK"/>
        </w:rPr>
        <w:t>httpCode</w:t>
      </w:r>
      <w:proofErr w:type="spellEnd"/>
      <w:r w:rsidRPr="00483D53">
        <w:rPr>
          <w:rFonts w:ascii="Times New Roman" w:hAnsi="Times New Roman" w:cs="Times New Roman"/>
          <w:lang w:val="en-PK"/>
        </w:rPr>
        <w:t xml:space="preserve"> == HTTP_CODE_CREATED) {</w:t>
      </w:r>
    </w:p>
    <w:p w14:paraId="7E96107B" w14:textId="77777777" w:rsidR="00483D53" w:rsidRPr="00483D53" w:rsidRDefault="00483D53" w:rsidP="006477D1">
      <w:pPr>
        <w:spacing w:after="0" w:line="240" w:lineRule="auto"/>
        <w:rPr>
          <w:rFonts w:ascii="Times New Roman" w:hAnsi="Times New Roman" w:cs="Times New Roman"/>
          <w:lang w:val="en-PK"/>
        </w:rPr>
      </w:pPr>
      <w:r w:rsidRPr="00483D53">
        <w:rPr>
          <w:rFonts w:ascii="Times New Roman" w:hAnsi="Times New Roman" w:cs="Times New Roman"/>
          <w:lang w:val="en-PK"/>
        </w:rPr>
        <w:t xml:space="preserve">    </w:t>
      </w:r>
      <w:proofErr w:type="spellStart"/>
      <w:r w:rsidRPr="00483D53">
        <w:rPr>
          <w:rFonts w:ascii="Times New Roman" w:hAnsi="Times New Roman" w:cs="Times New Roman"/>
          <w:lang w:val="en-PK"/>
        </w:rPr>
        <w:t>Serial.println</w:t>
      </w:r>
      <w:proofErr w:type="spellEnd"/>
      <w:r w:rsidRPr="00483D53">
        <w:rPr>
          <w:rFonts w:ascii="Times New Roman" w:hAnsi="Times New Roman" w:cs="Times New Roman"/>
          <w:lang w:val="en-PK"/>
        </w:rPr>
        <w:t>("Data sent to Firebase successfully."</w:t>
      </w:r>
      <w:proofErr w:type="gramStart"/>
      <w:r w:rsidRPr="00483D53">
        <w:rPr>
          <w:rFonts w:ascii="Times New Roman" w:hAnsi="Times New Roman" w:cs="Times New Roman"/>
          <w:lang w:val="en-PK"/>
        </w:rPr>
        <w:t>);</w:t>
      </w:r>
      <w:proofErr w:type="gramEnd"/>
    </w:p>
    <w:p w14:paraId="5E034B19" w14:textId="77777777" w:rsidR="00483D53" w:rsidRPr="00483D53" w:rsidRDefault="00483D53" w:rsidP="006477D1">
      <w:pPr>
        <w:spacing w:after="0" w:line="240" w:lineRule="auto"/>
        <w:rPr>
          <w:rFonts w:ascii="Times New Roman" w:hAnsi="Times New Roman" w:cs="Times New Roman"/>
          <w:lang w:val="en-PK"/>
        </w:rPr>
      </w:pPr>
      <w:r w:rsidRPr="00483D53">
        <w:rPr>
          <w:rFonts w:ascii="Times New Roman" w:hAnsi="Times New Roman" w:cs="Times New Roman"/>
          <w:lang w:val="en-PK"/>
        </w:rPr>
        <w:lastRenderedPageBreak/>
        <w:t>  } else {</w:t>
      </w:r>
    </w:p>
    <w:p w14:paraId="3F64E735" w14:textId="77777777" w:rsidR="00483D53" w:rsidRPr="00483D53" w:rsidRDefault="00483D53" w:rsidP="006477D1">
      <w:pPr>
        <w:spacing w:after="0" w:line="240" w:lineRule="auto"/>
        <w:rPr>
          <w:rFonts w:ascii="Times New Roman" w:hAnsi="Times New Roman" w:cs="Times New Roman"/>
          <w:lang w:val="en-PK"/>
        </w:rPr>
      </w:pPr>
      <w:r w:rsidRPr="00483D53">
        <w:rPr>
          <w:rFonts w:ascii="Times New Roman" w:hAnsi="Times New Roman" w:cs="Times New Roman"/>
          <w:lang w:val="en-PK"/>
        </w:rPr>
        <w:t xml:space="preserve">    </w:t>
      </w:r>
      <w:proofErr w:type="spellStart"/>
      <w:r w:rsidRPr="00483D53">
        <w:rPr>
          <w:rFonts w:ascii="Times New Roman" w:hAnsi="Times New Roman" w:cs="Times New Roman"/>
          <w:lang w:val="en-PK"/>
        </w:rPr>
        <w:t>Serial.printf</w:t>
      </w:r>
      <w:proofErr w:type="spellEnd"/>
      <w:r w:rsidRPr="00483D53">
        <w:rPr>
          <w:rFonts w:ascii="Times New Roman" w:hAnsi="Times New Roman" w:cs="Times New Roman"/>
          <w:lang w:val="en-PK"/>
        </w:rPr>
        <w:t xml:space="preserve">("Firebase Error. Code: %d\n", </w:t>
      </w:r>
      <w:proofErr w:type="spellStart"/>
      <w:r w:rsidRPr="00483D53">
        <w:rPr>
          <w:rFonts w:ascii="Times New Roman" w:hAnsi="Times New Roman" w:cs="Times New Roman"/>
          <w:lang w:val="en-PK"/>
        </w:rPr>
        <w:t>httpCode</w:t>
      </w:r>
      <w:proofErr w:type="spellEnd"/>
      <w:proofErr w:type="gramStart"/>
      <w:r w:rsidRPr="00483D53">
        <w:rPr>
          <w:rFonts w:ascii="Times New Roman" w:hAnsi="Times New Roman" w:cs="Times New Roman"/>
          <w:lang w:val="en-PK"/>
        </w:rPr>
        <w:t>);</w:t>
      </w:r>
      <w:proofErr w:type="gramEnd"/>
    </w:p>
    <w:p w14:paraId="1D06B007" w14:textId="77777777" w:rsidR="00483D53" w:rsidRPr="00483D53" w:rsidRDefault="00483D53" w:rsidP="006477D1">
      <w:pPr>
        <w:spacing w:after="0" w:line="240" w:lineRule="auto"/>
        <w:rPr>
          <w:rFonts w:ascii="Times New Roman" w:hAnsi="Times New Roman" w:cs="Times New Roman"/>
          <w:lang w:val="en-PK"/>
        </w:rPr>
      </w:pPr>
      <w:r w:rsidRPr="00483D53">
        <w:rPr>
          <w:rFonts w:ascii="Times New Roman" w:hAnsi="Times New Roman" w:cs="Times New Roman"/>
          <w:lang w:val="en-PK"/>
        </w:rPr>
        <w:t>  }</w:t>
      </w:r>
    </w:p>
    <w:p w14:paraId="249BB2DE" w14:textId="77777777" w:rsidR="00483D53" w:rsidRPr="00483D53" w:rsidRDefault="00483D53" w:rsidP="006477D1">
      <w:pPr>
        <w:spacing w:after="0" w:line="240" w:lineRule="auto"/>
        <w:rPr>
          <w:rFonts w:ascii="Times New Roman" w:hAnsi="Times New Roman" w:cs="Times New Roman"/>
          <w:lang w:val="en-PK"/>
        </w:rPr>
      </w:pPr>
      <w:r w:rsidRPr="00483D53">
        <w:rPr>
          <w:rFonts w:ascii="Times New Roman" w:hAnsi="Times New Roman" w:cs="Times New Roman"/>
          <w:lang w:val="en-PK"/>
        </w:rPr>
        <w:t xml:space="preserve">  </w:t>
      </w:r>
      <w:proofErr w:type="spellStart"/>
      <w:proofErr w:type="gramStart"/>
      <w:r w:rsidRPr="00483D53">
        <w:rPr>
          <w:rFonts w:ascii="Times New Roman" w:hAnsi="Times New Roman" w:cs="Times New Roman"/>
          <w:lang w:val="en-PK"/>
        </w:rPr>
        <w:t>http.end</w:t>
      </w:r>
      <w:proofErr w:type="spellEnd"/>
      <w:r w:rsidRPr="00483D53">
        <w:rPr>
          <w:rFonts w:ascii="Times New Roman" w:hAnsi="Times New Roman" w:cs="Times New Roman"/>
          <w:lang w:val="en-PK"/>
        </w:rPr>
        <w:t>();</w:t>
      </w:r>
      <w:proofErr w:type="gramEnd"/>
    </w:p>
    <w:p w14:paraId="0429BC94" w14:textId="77777777" w:rsidR="00483D53" w:rsidRDefault="00483D53" w:rsidP="006477D1">
      <w:pPr>
        <w:spacing w:after="0" w:line="240" w:lineRule="auto"/>
        <w:rPr>
          <w:rFonts w:ascii="Times New Roman" w:hAnsi="Times New Roman" w:cs="Times New Roman"/>
          <w:lang w:val="en-PK"/>
        </w:rPr>
      </w:pPr>
      <w:r w:rsidRPr="00483D53">
        <w:rPr>
          <w:rFonts w:ascii="Times New Roman" w:hAnsi="Times New Roman" w:cs="Times New Roman"/>
          <w:lang w:val="en-PK"/>
        </w:rPr>
        <w:t>}</w:t>
      </w:r>
    </w:p>
    <w:p w14:paraId="14DCB0F3" w14:textId="77777777" w:rsidR="006477D1" w:rsidRPr="00483D53" w:rsidRDefault="006477D1" w:rsidP="006477D1">
      <w:pPr>
        <w:spacing w:after="0" w:line="240" w:lineRule="auto"/>
        <w:rPr>
          <w:rFonts w:ascii="Times New Roman" w:hAnsi="Times New Roman" w:cs="Times New Roman"/>
          <w:lang w:val="en-PK"/>
        </w:rPr>
      </w:pPr>
    </w:p>
    <w:p w14:paraId="3409B206" w14:textId="155E4F3F" w:rsidR="00E870E5" w:rsidRDefault="003352B5" w:rsidP="006477D1">
      <w:pPr>
        <w:pStyle w:val="Heading2"/>
      </w:pPr>
      <w:r>
        <w:t>Challenges &amp; solutions</w:t>
      </w:r>
    </w:p>
    <w:p w14:paraId="4C295722" w14:textId="4A01743F" w:rsidR="00C116BA" w:rsidRPr="00C116BA" w:rsidRDefault="00C116BA" w:rsidP="001C45D3">
      <w:pPr>
        <w:pStyle w:val="ListParagraph"/>
        <w:numPr>
          <w:ilvl w:val="0"/>
          <w:numId w:val="30"/>
        </w:numPr>
        <w:rPr>
          <w:rFonts w:ascii="Times New Roman" w:hAnsi="Times New Roman" w:cs="Times New Roman"/>
        </w:rPr>
      </w:pPr>
      <w:r w:rsidRPr="00C116BA">
        <w:rPr>
          <w:rFonts w:ascii="Times New Roman" w:hAnsi="Times New Roman" w:cs="Times New Roman"/>
        </w:rPr>
        <w:t>I2C Communication Conflicts</w:t>
      </w:r>
      <w:r w:rsidRPr="00C116BA">
        <w:rPr>
          <w:rFonts w:ascii="Times New Roman" w:hAnsi="Times New Roman" w:cs="Times New Roman"/>
        </w:rPr>
        <w:br/>
        <w:t>Challenge: Interfacing multiple sensors over I2C resulted in NACK (No Acknowledgment) errors.</w:t>
      </w:r>
      <w:r w:rsidRPr="00C116BA">
        <w:rPr>
          <w:rFonts w:ascii="Times New Roman" w:hAnsi="Times New Roman" w:cs="Times New Roman"/>
        </w:rPr>
        <w:br/>
        <w:t>Solution: Added 4.7kΩ pull-up resistors to the SDA and SCL lines, which stabilized the I2C communication.</w:t>
      </w:r>
    </w:p>
    <w:p w14:paraId="6900A251" w14:textId="13595716" w:rsidR="00C116BA" w:rsidRPr="00C116BA" w:rsidRDefault="00C116BA" w:rsidP="001C45D3">
      <w:pPr>
        <w:pStyle w:val="ListParagraph"/>
        <w:numPr>
          <w:ilvl w:val="0"/>
          <w:numId w:val="30"/>
        </w:numPr>
        <w:rPr>
          <w:rFonts w:ascii="Times New Roman" w:hAnsi="Times New Roman" w:cs="Times New Roman"/>
        </w:rPr>
      </w:pPr>
      <w:r w:rsidRPr="00C116BA">
        <w:rPr>
          <w:rFonts w:ascii="Times New Roman" w:hAnsi="Times New Roman" w:cs="Times New Roman"/>
        </w:rPr>
        <w:t>Unstable Readings from MAX30102 Sensor</w:t>
      </w:r>
      <w:r w:rsidRPr="00C116BA">
        <w:rPr>
          <w:rFonts w:ascii="Times New Roman" w:hAnsi="Times New Roman" w:cs="Times New Roman"/>
        </w:rPr>
        <w:br/>
        <w:t>Challenge: The MAX30102 library produced inconsistent and fluctuating SpO₂ values.</w:t>
      </w:r>
      <w:r w:rsidRPr="00C116BA">
        <w:rPr>
          <w:rFonts w:ascii="Times New Roman" w:hAnsi="Times New Roman" w:cs="Times New Roman"/>
        </w:rPr>
        <w:br/>
        <w:t>Solution: Integrated the spo2_algorithm library, which provided more reliable and accurate sensor readings.</w:t>
      </w:r>
    </w:p>
    <w:p w14:paraId="585FFE00" w14:textId="3389C0E7" w:rsidR="00C116BA" w:rsidRPr="00C116BA" w:rsidRDefault="00C116BA" w:rsidP="001C45D3">
      <w:pPr>
        <w:pStyle w:val="ListParagraph"/>
        <w:numPr>
          <w:ilvl w:val="0"/>
          <w:numId w:val="30"/>
        </w:numPr>
        <w:rPr>
          <w:rFonts w:ascii="Times New Roman" w:hAnsi="Times New Roman" w:cs="Times New Roman"/>
        </w:rPr>
      </w:pPr>
      <w:r w:rsidRPr="00C116BA">
        <w:rPr>
          <w:rFonts w:ascii="Times New Roman" w:hAnsi="Times New Roman" w:cs="Times New Roman"/>
        </w:rPr>
        <w:t>Unknown I2C Addresses</w:t>
      </w:r>
      <w:r w:rsidRPr="00C116BA">
        <w:rPr>
          <w:rFonts w:ascii="Times New Roman" w:hAnsi="Times New Roman" w:cs="Times New Roman"/>
        </w:rPr>
        <w:br/>
        <w:t>Challenge: Difficulty in identifying the correct I2C addresses for some sensors.</w:t>
      </w:r>
      <w:r w:rsidRPr="00C116BA">
        <w:rPr>
          <w:rFonts w:ascii="Times New Roman" w:hAnsi="Times New Roman" w:cs="Times New Roman"/>
        </w:rPr>
        <w:br/>
        <w:t>Solution: Used an I2C scanner utility to detect and confirm the correct addresses of all connected devices.</w:t>
      </w:r>
    </w:p>
    <w:p w14:paraId="75A03A83" w14:textId="74104F1C" w:rsidR="00C116BA" w:rsidRPr="00C116BA" w:rsidRDefault="00C116BA" w:rsidP="001C45D3">
      <w:pPr>
        <w:pStyle w:val="ListParagraph"/>
        <w:numPr>
          <w:ilvl w:val="0"/>
          <w:numId w:val="30"/>
        </w:numPr>
        <w:rPr>
          <w:rFonts w:ascii="Times New Roman" w:hAnsi="Times New Roman" w:cs="Times New Roman"/>
        </w:rPr>
      </w:pPr>
      <w:r w:rsidRPr="00C116BA">
        <w:rPr>
          <w:rFonts w:ascii="Times New Roman" w:hAnsi="Times New Roman" w:cs="Times New Roman"/>
        </w:rPr>
        <w:t>Firebase Data Write Path Issues</w:t>
      </w:r>
      <w:r w:rsidRPr="00C116BA">
        <w:rPr>
          <w:rFonts w:ascii="Times New Roman" w:hAnsi="Times New Roman" w:cs="Times New Roman"/>
        </w:rPr>
        <w:br/>
        <w:t>Challenge: Encountered user ID-related errors while writing data from the Next.js frontend to Firebase.</w:t>
      </w:r>
      <w:r w:rsidRPr="00C116BA">
        <w:rPr>
          <w:rFonts w:ascii="Times New Roman" w:hAnsi="Times New Roman" w:cs="Times New Roman"/>
        </w:rPr>
        <w:br/>
        <w:t xml:space="preserve">Solution: Ensured accurate tracking and construction of the Firebase database path using the authenticated </w:t>
      </w:r>
      <w:proofErr w:type="spellStart"/>
      <w:r w:rsidRPr="00C116BA">
        <w:rPr>
          <w:rFonts w:ascii="Times New Roman" w:hAnsi="Times New Roman" w:cs="Times New Roman"/>
        </w:rPr>
        <w:t>user_id</w:t>
      </w:r>
      <w:proofErr w:type="spellEnd"/>
      <w:r w:rsidRPr="00C116BA">
        <w:rPr>
          <w:rFonts w:ascii="Times New Roman" w:hAnsi="Times New Roman" w:cs="Times New Roman"/>
        </w:rPr>
        <w:t>, allowing successful data writes.</w:t>
      </w:r>
    </w:p>
    <w:p w14:paraId="09A43DF5" w14:textId="46B50813" w:rsidR="008D73D8" w:rsidRDefault="003352B5" w:rsidP="008D73D8">
      <w:pPr>
        <w:pStyle w:val="Heading1"/>
      </w:pPr>
      <w:r>
        <w:t>7. Results &amp; Discussion</w:t>
      </w:r>
    </w:p>
    <w:p w14:paraId="67CA1764" w14:textId="77777777" w:rsidR="008D73D8" w:rsidRPr="008D73D8" w:rsidRDefault="008D73D8" w:rsidP="008D73D8"/>
    <w:p w14:paraId="6D601A72" w14:textId="77777777" w:rsidR="00730482" w:rsidRDefault="00AA4150" w:rsidP="008D73D8">
      <w:pPr>
        <w:pStyle w:val="Heading2"/>
      </w:pPr>
      <w:r w:rsidRPr="00AA4150">
        <w:t xml:space="preserve">Realtime Monitoring: </w:t>
      </w:r>
    </w:p>
    <w:p w14:paraId="301EE04A" w14:textId="28D0CD48" w:rsidR="00AA4150" w:rsidRDefault="00AA4150" w:rsidP="00730482">
      <w:pPr>
        <w:ind w:left="360" w:firstLine="360"/>
        <w:jc w:val="both"/>
      </w:pPr>
      <w:r w:rsidRPr="00AA4150">
        <w:t>Four live updating charts showing heart rate, SpO₂, temperature, and motion.</w:t>
      </w:r>
    </w:p>
    <w:p w14:paraId="1164238E" w14:textId="297F86DB" w:rsidR="00765D9C" w:rsidRPr="00AA4150" w:rsidRDefault="00D005E4" w:rsidP="00D005E4">
      <w:pPr>
        <w:jc w:val="center"/>
      </w:pPr>
      <w:r>
        <w:rPr>
          <w:noProof/>
        </w:rPr>
        <w:drawing>
          <wp:inline distT="0" distB="0" distL="0" distR="0" wp14:anchorId="22EC11D9" wp14:editId="31B24909">
            <wp:extent cx="6743700" cy="3793490"/>
            <wp:effectExtent l="0" t="0" r="0" b="0"/>
            <wp:docPr id="10827114"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7114" name="Picture 2" descr="A screenshot of a computer&#10;&#10;AI-generated content may be incorrec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743700" cy="3793490"/>
                    </a:xfrm>
                    <a:prstGeom prst="rect">
                      <a:avLst/>
                    </a:prstGeom>
                    <a:noFill/>
                    <a:ln>
                      <a:noFill/>
                    </a:ln>
                  </pic:spPr>
                </pic:pic>
              </a:graphicData>
            </a:graphic>
          </wp:inline>
        </w:drawing>
      </w:r>
    </w:p>
    <w:p w14:paraId="0FA9BB6C" w14:textId="12848363" w:rsidR="0034795D" w:rsidRDefault="00A41D30" w:rsidP="0079493D">
      <w:pPr>
        <w:pStyle w:val="Heading2"/>
      </w:pPr>
      <w:r>
        <w:lastRenderedPageBreak/>
        <w:t>Dashboard – Summary:</w:t>
      </w:r>
    </w:p>
    <w:p w14:paraId="27A9300B" w14:textId="663FDF26" w:rsidR="00A41D30" w:rsidRPr="00A41D30" w:rsidRDefault="00CB3341" w:rsidP="00CB3341">
      <w:pPr>
        <w:jc w:val="center"/>
      </w:pPr>
      <w:r>
        <w:rPr>
          <w:noProof/>
        </w:rPr>
        <w:drawing>
          <wp:inline distT="0" distB="0" distL="0" distR="0" wp14:anchorId="3B60A87F" wp14:editId="062CD500">
            <wp:extent cx="5943600" cy="3343275"/>
            <wp:effectExtent l="0" t="0" r="0" b="9525"/>
            <wp:docPr id="1687488105"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488105" name="Picture 4" descr="A screenshot of a computer&#10;&#10;AI-generated content may be incorrec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26DDF0AD" w14:textId="7D87D275" w:rsidR="00F264A6" w:rsidRDefault="00AA4150" w:rsidP="0079493D">
      <w:pPr>
        <w:pStyle w:val="Heading2"/>
      </w:pPr>
      <w:r w:rsidRPr="00AA4150">
        <w:t xml:space="preserve">Fall Detection: </w:t>
      </w:r>
    </w:p>
    <w:p w14:paraId="2B8F4483" w14:textId="0D664125" w:rsidR="00AA4150" w:rsidRDefault="00AA4150" w:rsidP="00F264A6">
      <w:pPr>
        <w:ind w:firstLine="720"/>
        <w:jc w:val="both"/>
      </w:pPr>
      <w:r w:rsidRPr="00AA4150">
        <w:t xml:space="preserve">Real-time </w:t>
      </w:r>
      <w:proofErr w:type="gramStart"/>
      <w:r w:rsidRPr="00AA4150">
        <w:t>status</w:t>
      </w:r>
      <w:proofErr w:type="gramEnd"/>
      <w:r w:rsidRPr="00AA4150">
        <w:t xml:space="preserve"> "Fall Detected" or "Stable</w:t>
      </w:r>
      <w:proofErr w:type="gramStart"/>
      <w:r w:rsidRPr="00AA4150">
        <w:t>" displayed</w:t>
      </w:r>
      <w:proofErr w:type="gramEnd"/>
      <w:r w:rsidRPr="00AA4150">
        <w:t>.</w:t>
      </w:r>
    </w:p>
    <w:p w14:paraId="22E84B1A" w14:textId="4EC047D1" w:rsidR="00F264A6" w:rsidRDefault="00F264A6" w:rsidP="00F264A6">
      <w:pPr>
        <w:jc w:val="center"/>
      </w:pPr>
      <w:r w:rsidRPr="00F264A6">
        <w:rPr>
          <w:noProof/>
        </w:rPr>
        <w:drawing>
          <wp:inline distT="0" distB="0" distL="0" distR="0" wp14:anchorId="418FEA67" wp14:editId="75E5C0CD">
            <wp:extent cx="3324689" cy="1676634"/>
            <wp:effectExtent l="0" t="0" r="9525" b="0"/>
            <wp:docPr id="211665030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650300" name="Picture 1" descr="A screenshot of a computer&#10;&#10;AI-generated content may be incorrect."/>
                    <pic:cNvPicPr/>
                  </pic:nvPicPr>
                  <pic:blipFill>
                    <a:blip r:embed="rId15"/>
                    <a:stretch>
                      <a:fillRect/>
                    </a:stretch>
                  </pic:blipFill>
                  <pic:spPr>
                    <a:xfrm>
                      <a:off x="0" y="0"/>
                      <a:ext cx="3324689" cy="1676634"/>
                    </a:xfrm>
                    <a:prstGeom prst="rect">
                      <a:avLst/>
                    </a:prstGeom>
                  </pic:spPr>
                </pic:pic>
              </a:graphicData>
            </a:graphic>
          </wp:inline>
        </w:drawing>
      </w:r>
    </w:p>
    <w:p w14:paraId="61B60C00" w14:textId="77777777" w:rsidR="00CC099F" w:rsidRDefault="00CC099F" w:rsidP="00F264A6">
      <w:pPr>
        <w:jc w:val="center"/>
      </w:pPr>
    </w:p>
    <w:p w14:paraId="69DF0A84" w14:textId="77777777" w:rsidR="00CC099F" w:rsidRDefault="00CC099F" w:rsidP="00F264A6">
      <w:pPr>
        <w:jc w:val="center"/>
      </w:pPr>
    </w:p>
    <w:p w14:paraId="12DEE135" w14:textId="77777777" w:rsidR="00CC099F" w:rsidRDefault="00CC099F" w:rsidP="00F264A6">
      <w:pPr>
        <w:jc w:val="center"/>
      </w:pPr>
    </w:p>
    <w:p w14:paraId="40B136DC" w14:textId="77777777" w:rsidR="00CC099F" w:rsidRDefault="00CC099F" w:rsidP="00F264A6">
      <w:pPr>
        <w:jc w:val="center"/>
      </w:pPr>
    </w:p>
    <w:p w14:paraId="33744AE4" w14:textId="77777777" w:rsidR="00CC099F" w:rsidRDefault="00CC099F" w:rsidP="00F264A6">
      <w:pPr>
        <w:jc w:val="center"/>
      </w:pPr>
    </w:p>
    <w:p w14:paraId="69FFDF9B" w14:textId="77777777" w:rsidR="00CC099F" w:rsidRDefault="00CC099F" w:rsidP="00F264A6">
      <w:pPr>
        <w:jc w:val="center"/>
      </w:pPr>
    </w:p>
    <w:p w14:paraId="5710430F" w14:textId="77777777" w:rsidR="00CC099F" w:rsidRDefault="00CC099F" w:rsidP="00F264A6">
      <w:pPr>
        <w:jc w:val="center"/>
      </w:pPr>
    </w:p>
    <w:p w14:paraId="08C1CA55" w14:textId="77777777" w:rsidR="00CC099F" w:rsidRDefault="00CC099F" w:rsidP="00F264A6">
      <w:pPr>
        <w:jc w:val="center"/>
      </w:pPr>
    </w:p>
    <w:p w14:paraId="633EB359" w14:textId="77777777" w:rsidR="00CC099F" w:rsidRPr="00AA4150" w:rsidRDefault="00CC099F" w:rsidP="00F264A6">
      <w:pPr>
        <w:jc w:val="center"/>
      </w:pPr>
    </w:p>
    <w:p w14:paraId="6FF2D9A3" w14:textId="77777777" w:rsidR="0079493D" w:rsidRDefault="00AA4150" w:rsidP="00C517BD">
      <w:pPr>
        <w:pStyle w:val="Heading2"/>
      </w:pPr>
      <w:r w:rsidRPr="00AA4150">
        <w:lastRenderedPageBreak/>
        <w:t xml:space="preserve">User Interaction: </w:t>
      </w:r>
    </w:p>
    <w:p w14:paraId="32440FF6" w14:textId="6283A8E2" w:rsidR="00AA4150" w:rsidRDefault="00AA4150" w:rsidP="0079493D">
      <w:pPr>
        <w:ind w:firstLine="720"/>
        <w:jc w:val="both"/>
      </w:pPr>
      <w:r w:rsidRPr="00AA4150">
        <w:t>Users can log in, view their stats, and place wristband orders.</w:t>
      </w:r>
    </w:p>
    <w:p w14:paraId="3CAC6F52" w14:textId="74BD1077" w:rsidR="0079493D" w:rsidRPr="00AA4150" w:rsidRDefault="00C517BD" w:rsidP="00C517BD">
      <w:pPr>
        <w:jc w:val="center"/>
      </w:pPr>
      <w:r>
        <w:rPr>
          <w:noProof/>
        </w:rPr>
        <w:drawing>
          <wp:inline distT="0" distB="0" distL="0" distR="0" wp14:anchorId="6F1621B5" wp14:editId="3D1457A3">
            <wp:extent cx="6743700" cy="3793490"/>
            <wp:effectExtent l="0" t="0" r="0" b="0"/>
            <wp:docPr id="164982955"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82955" name="Picture 3" descr="A screenshot of a computer&#10;&#10;AI-generated content may be incorrec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743700" cy="3793490"/>
                    </a:xfrm>
                    <a:prstGeom prst="rect">
                      <a:avLst/>
                    </a:prstGeom>
                    <a:noFill/>
                    <a:ln>
                      <a:noFill/>
                    </a:ln>
                  </pic:spPr>
                </pic:pic>
              </a:graphicData>
            </a:graphic>
          </wp:inline>
        </w:drawing>
      </w:r>
    </w:p>
    <w:p w14:paraId="25F792E4" w14:textId="77777777" w:rsidR="00C517BD" w:rsidRDefault="00AA4150" w:rsidP="00C517BD">
      <w:pPr>
        <w:pStyle w:val="Heading2"/>
      </w:pPr>
      <w:r w:rsidRPr="00AA4150">
        <w:t>Admin View:</w:t>
      </w:r>
    </w:p>
    <w:p w14:paraId="17C29E0B" w14:textId="67AE54C9" w:rsidR="007250FC" w:rsidRDefault="00AA4150" w:rsidP="00C517BD">
      <w:pPr>
        <w:ind w:firstLine="720"/>
        <w:jc w:val="both"/>
      </w:pPr>
      <w:r w:rsidRPr="00AA4150">
        <w:t xml:space="preserve"> Additional access to all user orders and device logs.</w:t>
      </w:r>
    </w:p>
    <w:p w14:paraId="137B138E" w14:textId="3AF82DE4" w:rsidR="00C517BD" w:rsidRDefault="008E5DA0" w:rsidP="008E5DA0">
      <w:pPr>
        <w:jc w:val="center"/>
      </w:pPr>
      <w:r w:rsidRPr="00CC72E1">
        <w:rPr>
          <w:b/>
          <w:bCs/>
          <w:noProof/>
          <w:sz w:val="28"/>
          <w:szCs w:val="24"/>
        </w:rPr>
        <w:drawing>
          <wp:inline distT="0" distB="0" distL="0" distR="0" wp14:anchorId="5E055E6A" wp14:editId="0F03F981">
            <wp:extent cx="5731510" cy="3223895"/>
            <wp:effectExtent l="0" t="0" r="2540" b="0"/>
            <wp:docPr id="161075589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755897" name="Picture 1" descr="A screenshot of a computer&#10;&#10;AI-generated content may be incorrect."/>
                    <pic:cNvPicPr/>
                  </pic:nvPicPr>
                  <pic:blipFill>
                    <a:blip r:embed="rId17"/>
                    <a:stretch>
                      <a:fillRect/>
                    </a:stretch>
                  </pic:blipFill>
                  <pic:spPr>
                    <a:xfrm>
                      <a:off x="0" y="0"/>
                      <a:ext cx="5731510" cy="3223895"/>
                    </a:xfrm>
                    <a:prstGeom prst="rect">
                      <a:avLst/>
                    </a:prstGeom>
                  </pic:spPr>
                </pic:pic>
              </a:graphicData>
            </a:graphic>
          </wp:inline>
        </w:drawing>
      </w:r>
    </w:p>
    <w:p w14:paraId="643FB529" w14:textId="478B0C9E" w:rsidR="008E5DA0" w:rsidRPr="007250FC" w:rsidRDefault="000918B7" w:rsidP="008E5DA0">
      <w:pPr>
        <w:jc w:val="center"/>
      </w:pPr>
      <w:r w:rsidRPr="00CC72E1">
        <w:rPr>
          <w:b/>
          <w:bCs/>
          <w:noProof/>
          <w:sz w:val="28"/>
          <w:szCs w:val="24"/>
        </w:rPr>
        <w:lastRenderedPageBreak/>
        <w:drawing>
          <wp:inline distT="0" distB="0" distL="0" distR="0" wp14:anchorId="3C6FE2F0" wp14:editId="2B61ED5A">
            <wp:extent cx="5731510" cy="3223895"/>
            <wp:effectExtent l="0" t="0" r="2540" b="0"/>
            <wp:docPr id="116754145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541450" name="Picture 1" descr="A screenshot of a computer&#10;&#10;AI-generated content may be incorrect."/>
                    <pic:cNvPicPr/>
                  </pic:nvPicPr>
                  <pic:blipFill>
                    <a:blip r:embed="rId18"/>
                    <a:stretch>
                      <a:fillRect/>
                    </a:stretch>
                  </pic:blipFill>
                  <pic:spPr>
                    <a:xfrm>
                      <a:off x="0" y="0"/>
                      <a:ext cx="5731510" cy="3223895"/>
                    </a:xfrm>
                    <a:prstGeom prst="rect">
                      <a:avLst/>
                    </a:prstGeom>
                  </pic:spPr>
                </pic:pic>
              </a:graphicData>
            </a:graphic>
          </wp:inline>
        </w:drawing>
      </w:r>
    </w:p>
    <w:p w14:paraId="73005590" w14:textId="715C52D4" w:rsidR="00AA4150" w:rsidRDefault="000918B7" w:rsidP="00F079CD">
      <w:pPr>
        <w:pStyle w:val="Heading2"/>
      </w:pPr>
      <w:r>
        <w:t>C</w:t>
      </w:r>
      <w:r w:rsidR="00AA4150" w:rsidRPr="00AA4150">
        <w:t>onfusion matrix</w:t>
      </w:r>
    </w:p>
    <w:p w14:paraId="32480AC9" w14:textId="5BA859C8" w:rsidR="00F079CD" w:rsidRPr="00F079CD" w:rsidRDefault="00F079CD" w:rsidP="00F079CD">
      <w:pPr>
        <w:pStyle w:val="NormalWeb"/>
        <w:jc w:val="center"/>
      </w:pPr>
      <w:r w:rsidRPr="00F079CD">
        <w:rPr>
          <w:noProof/>
        </w:rPr>
        <w:drawing>
          <wp:inline distT="0" distB="0" distL="0" distR="0" wp14:anchorId="634D9488" wp14:editId="13781EF0">
            <wp:extent cx="5918033" cy="5052060"/>
            <wp:effectExtent l="0" t="0" r="6985" b="0"/>
            <wp:docPr id="1529234170" name="Picture 6"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234170" name="Picture 6" descr="A screenshot of a graph&#10;&#10;AI-generated content may be incorrec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0371" cy="5062593"/>
                    </a:xfrm>
                    <a:prstGeom prst="rect">
                      <a:avLst/>
                    </a:prstGeom>
                    <a:noFill/>
                    <a:ln>
                      <a:noFill/>
                    </a:ln>
                  </pic:spPr>
                </pic:pic>
              </a:graphicData>
            </a:graphic>
          </wp:inline>
        </w:drawing>
      </w:r>
    </w:p>
    <w:p w14:paraId="0A8A1EB6" w14:textId="77777777" w:rsidR="00AA4150" w:rsidRDefault="00AA4150" w:rsidP="00647C64">
      <w:pPr>
        <w:pStyle w:val="Heading2"/>
      </w:pPr>
      <w:r w:rsidRPr="00AA4150">
        <w:lastRenderedPageBreak/>
        <w:t>Firebase DB snapshot</w:t>
      </w:r>
    </w:p>
    <w:p w14:paraId="661E4AF0" w14:textId="4396A8C3" w:rsidR="00AA4150" w:rsidRDefault="00975452" w:rsidP="004B3EE5">
      <w:pPr>
        <w:jc w:val="center"/>
      </w:pPr>
      <w:r w:rsidRPr="00CC72E1">
        <w:rPr>
          <w:b/>
          <w:bCs/>
          <w:noProof/>
          <w:sz w:val="28"/>
          <w:szCs w:val="24"/>
        </w:rPr>
        <w:drawing>
          <wp:inline distT="0" distB="0" distL="0" distR="0" wp14:anchorId="083C818F" wp14:editId="14430E3D">
            <wp:extent cx="5731510" cy="3223895"/>
            <wp:effectExtent l="0" t="0" r="2540" b="0"/>
            <wp:docPr id="47367020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670204" name="Picture 1" descr="A screenshot of a computer&#10;&#10;AI-generated content may be incorrect."/>
                    <pic:cNvPicPr/>
                  </pic:nvPicPr>
                  <pic:blipFill>
                    <a:blip r:embed="rId20"/>
                    <a:stretch>
                      <a:fillRect/>
                    </a:stretch>
                  </pic:blipFill>
                  <pic:spPr>
                    <a:xfrm>
                      <a:off x="0" y="0"/>
                      <a:ext cx="5731510" cy="3223895"/>
                    </a:xfrm>
                    <a:prstGeom prst="rect">
                      <a:avLst/>
                    </a:prstGeom>
                  </pic:spPr>
                </pic:pic>
              </a:graphicData>
            </a:graphic>
          </wp:inline>
        </w:drawing>
      </w:r>
    </w:p>
    <w:p w14:paraId="30200D32" w14:textId="236C625C" w:rsidR="00AA4150" w:rsidRDefault="003352B5" w:rsidP="004A5C94">
      <w:pPr>
        <w:pStyle w:val="Heading1"/>
      </w:pPr>
      <w:r>
        <w:t>8. Testing &amp; Validation</w:t>
      </w:r>
      <w:r w:rsidR="007A0660">
        <w:t xml:space="preserve"> / Limitations</w:t>
      </w:r>
    </w:p>
    <w:p w14:paraId="48536F05" w14:textId="43D6EEFA" w:rsidR="008227A9" w:rsidRDefault="008227A9" w:rsidP="008227A9">
      <w:pPr>
        <w:pStyle w:val="Heading2"/>
      </w:pPr>
      <w:r>
        <w:t>Test cases</w:t>
      </w:r>
    </w:p>
    <w:p w14:paraId="2CD214CA" w14:textId="77777777" w:rsidR="00AA4150" w:rsidRPr="00AA4150" w:rsidRDefault="00AA4150" w:rsidP="00C95262">
      <w:pPr>
        <w:jc w:val="both"/>
      </w:pPr>
      <w:r w:rsidRPr="00AA4150">
        <w:t>Each subsystem was tested individually and as part of the whole pipeline.</w:t>
      </w:r>
    </w:p>
    <w:p w14:paraId="12745656" w14:textId="77777777" w:rsidR="00AA4150" w:rsidRPr="00AA4150" w:rsidRDefault="00AA4150" w:rsidP="00C95262">
      <w:pPr>
        <w:jc w:val="both"/>
      </w:pPr>
      <w:r w:rsidRPr="00AA4150">
        <w:rPr>
          <w:b/>
          <w:bCs/>
        </w:rPr>
        <w:t>Hardware Tests</w:t>
      </w:r>
      <w:r w:rsidRPr="00AA4150">
        <w:t>:</w:t>
      </w:r>
    </w:p>
    <w:p w14:paraId="1420E9A0" w14:textId="77777777" w:rsidR="00AA4150" w:rsidRPr="00AA4150" w:rsidRDefault="00AA4150" w:rsidP="00C95262">
      <w:pPr>
        <w:numPr>
          <w:ilvl w:val="0"/>
          <w:numId w:val="20"/>
        </w:numPr>
        <w:jc w:val="both"/>
      </w:pPr>
      <w:r w:rsidRPr="00AA4150">
        <w:t>Sensor accuracy under varied environmental conditions</w:t>
      </w:r>
    </w:p>
    <w:p w14:paraId="4DAF646F" w14:textId="7C2D89F2" w:rsidR="00AA4150" w:rsidRPr="00AA4150" w:rsidRDefault="00AA4150" w:rsidP="00C95262">
      <w:pPr>
        <w:numPr>
          <w:ilvl w:val="0"/>
          <w:numId w:val="20"/>
        </w:numPr>
        <w:jc w:val="both"/>
      </w:pPr>
      <w:r w:rsidRPr="00AA4150">
        <w:t>ESP32 response under USB power</w:t>
      </w:r>
    </w:p>
    <w:p w14:paraId="6CD48BC3" w14:textId="77777777" w:rsidR="00AA4150" w:rsidRPr="00AA4150" w:rsidRDefault="00AA4150" w:rsidP="00C95262">
      <w:pPr>
        <w:jc w:val="both"/>
      </w:pPr>
      <w:r w:rsidRPr="00AA4150">
        <w:rPr>
          <w:b/>
          <w:bCs/>
        </w:rPr>
        <w:t>Software Tests</w:t>
      </w:r>
      <w:r w:rsidRPr="00AA4150">
        <w:t>:</w:t>
      </w:r>
    </w:p>
    <w:p w14:paraId="3102B8DE" w14:textId="1F1D2ADB" w:rsidR="00AA4150" w:rsidRPr="00AA4150" w:rsidRDefault="00AA4150" w:rsidP="00C95262">
      <w:pPr>
        <w:numPr>
          <w:ilvl w:val="0"/>
          <w:numId w:val="21"/>
        </w:numPr>
        <w:jc w:val="both"/>
      </w:pPr>
      <w:r w:rsidRPr="00AA4150">
        <w:t xml:space="preserve">Firebase </w:t>
      </w:r>
      <w:r w:rsidR="00E26C40" w:rsidRPr="00AA4150">
        <w:t>Auth Failure Modes</w:t>
      </w:r>
    </w:p>
    <w:p w14:paraId="507AEE65" w14:textId="77777777" w:rsidR="00AA4150" w:rsidRPr="00AA4150" w:rsidRDefault="00AA4150" w:rsidP="00C95262">
      <w:pPr>
        <w:numPr>
          <w:ilvl w:val="0"/>
          <w:numId w:val="21"/>
        </w:numPr>
        <w:jc w:val="both"/>
      </w:pPr>
      <w:proofErr w:type="spellStart"/>
      <w:r w:rsidRPr="00AA4150">
        <w:t>LiveMonitoring</w:t>
      </w:r>
      <w:proofErr w:type="spellEnd"/>
      <w:r w:rsidRPr="00AA4150">
        <w:t xml:space="preserve"> chart refresh behavior</w:t>
      </w:r>
    </w:p>
    <w:p w14:paraId="1718790D" w14:textId="77777777" w:rsidR="00AA4150" w:rsidRPr="00AA4150" w:rsidRDefault="00AA4150" w:rsidP="00C95262">
      <w:pPr>
        <w:numPr>
          <w:ilvl w:val="0"/>
          <w:numId w:val="21"/>
        </w:numPr>
        <w:jc w:val="both"/>
      </w:pPr>
      <w:r w:rsidRPr="00AA4150">
        <w:t>Anomaly detection with synthetic test cases</w:t>
      </w:r>
    </w:p>
    <w:p w14:paraId="20E8B1D4" w14:textId="77777777" w:rsidR="00AA4150" w:rsidRPr="00AA4150" w:rsidRDefault="00AA4150" w:rsidP="00C95262">
      <w:pPr>
        <w:jc w:val="both"/>
      </w:pPr>
      <w:r w:rsidRPr="00AA4150">
        <w:rPr>
          <w:b/>
          <w:bCs/>
        </w:rPr>
        <w:t>Edge AI Testing</w:t>
      </w:r>
      <w:r w:rsidRPr="00AA4150">
        <w:t>:</w:t>
      </w:r>
    </w:p>
    <w:p w14:paraId="19FADE25" w14:textId="77777777" w:rsidR="00AA4150" w:rsidRPr="00AA4150" w:rsidRDefault="00AA4150" w:rsidP="00C95262">
      <w:pPr>
        <w:numPr>
          <w:ilvl w:val="0"/>
          <w:numId w:val="22"/>
        </w:numPr>
        <w:jc w:val="both"/>
      </w:pPr>
      <w:r w:rsidRPr="00AA4150">
        <w:t>Evaluated using confusion matrix, ROC curve, and real fall emulation</w:t>
      </w:r>
    </w:p>
    <w:p w14:paraId="4828F9E6" w14:textId="77777777" w:rsidR="00AA4150" w:rsidRPr="00AA4150" w:rsidRDefault="00AA4150" w:rsidP="008227A9">
      <w:pPr>
        <w:pStyle w:val="Heading2"/>
      </w:pPr>
      <w:r w:rsidRPr="00AA4150">
        <w:t>Limitations</w:t>
      </w:r>
    </w:p>
    <w:p w14:paraId="6707B8D4" w14:textId="77777777" w:rsidR="00AA4150" w:rsidRPr="00AA4150" w:rsidRDefault="00AA4150" w:rsidP="00C95262">
      <w:pPr>
        <w:numPr>
          <w:ilvl w:val="0"/>
          <w:numId w:val="23"/>
        </w:numPr>
        <w:jc w:val="both"/>
      </w:pPr>
      <w:r w:rsidRPr="00AA4150">
        <w:t>Model only detects sudden falls; gradual collapses may not trigger alerts.</w:t>
      </w:r>
    </w:p>
    <w:p w14:paraId="2E4A99C6" w14:textId="77777777" w:rsidR="00AA4150" w:rsidRPr="00AA4150" w:rsidRDefault="00AA4150" w:rsidP="00C95262">
      <w:pPr>
        <w:numPr>
          <w:ilvl w:val="0"/>
          <w:numId w:val="23"/>
        </w:numPr>
        <w:jc w:val="both"/>
      </w:pPr>
      <w:r w:rsidRPr="00AA4150">
        <w:t>BLE not utilized; currently requires internet access.</w:t>
      </w:r>
    </w:p>
    <w:p w14:paraId="7EFA04F6" w14:textId="141AC5FE" w:rsidR="00AA4150" w:rsidRPr="00AA4150" w:rsidRDefault="00AA4150" w:rsidP="00C95262">
      <w:pPr>
        <w:numPr>
          <w:ilvl w:val="0"/>
          <w:numId w:val="23"/>
        </w:numPr>
        <w:jc w:val="both"/>
      </w:pPr>
      <w:r w:rsidRPr="00AA4150">
        <w:t xml:space="preserve">Battery management </w:t>
      </w:r>
      <w:r w:rsidR="00684ED5" w:rsidRPr="00AA4150">
        <w:t>is not</w:t>
      </w:r>
      <w:r w:rsidRPr="00AA4150">
        <w:t xml:space="preserve"> fully optimized.</w:t>
      </w:r>
    </w:p>
    <w:p w14:paraId="0A3CF8E0" w14:textId="4F1E4578" w:rsidR="008227A9" w:rsidRDefault="00AA4150" w:rsidP="00647C64">
      <w:pPr>
        <w:numPr>
          <w:ilvl w:val="0"/>
          <w:numId w:val="23"/>
        </w:numPr>
        <w:jc w:val="both"/>
      </w:pPr>
      <w:r w:rsidRPr="00AA4150">
        <w:t>No haptic or audible alert (e.g., buzzer or vibration) implemented.</w:t>
      </w:r>
    </w:p>
    <w:p w14:paraId="3663954F" w14:textId="05E9438A" w:rsidR="00AA4150" w:rsidRDefault="003352B5" w:rsidP="008227A9">
      <w:pPr>
        <w:pStyle w:val="Heading1"/>
      </w:pPr>
      <w:r>
        <w:lastRenderedPageBreak/>
        <w:t>9. Conclusion &amp; Future Work</w:t>
      </w:r>
    </w:p>
    <w:p w14:paraId="1CEBFA0C" w14:textId="23E4719B" w:rsidR="008227A9" w:rsidRDefault="008227A9" w:rsidP="008227A9">
      <w:pPr>
        <w:pStyle w:val="Heading2"/>
      </w:pPr>
      <w:r>
        <w:t>Key takeaways</w:t>
      </w:r>
    </w:p>
    <w:p w14:paraId="72414B85" w14:textId="60246A09" w:rsidR="008227A9" w:rsidRDefault="00AA4150" w:rsidP="00C95262">
      <w:pPr>
        <w:jc w:val="both"/>
      </w:pPr>
      <w:proofErr w:type="spellStart"/>
      <w:r w:rsidRPr="00AA4150">
        <w:t>SenseAI</w:t>
      </w:r>
      <w:proofErr w:type="spellEnd"/>
      <w:r w:rsidRPr="00AA4150">
        <w:t xml:space="preserve"> </w:t>
      </w:r>
      <w:proofErr w:type="spellStart"/>
      <w:r w:rsidRPr="00AA4150">
        <w:t>SmartFit</w:t>
      </w:r>
      <w:proofErr w:type="spellEnd"/>
      <w:r w:rsidRPr="00AA4150">
        <w:t xml:space="preserve"> demonstrates the potential of combining embedded health sensors, edge computing, cloud data infrastructure, and a responsive frontend in one unified system. The successful integration of all project modules </w:t>
      </w:r>
      <w:proofErr w:type="gramStart"/>
      <w:r w:rsidRPr="00AA4150">
        <w:t>showcases</w:t>
      </w:r>
      <w:proofErr w:type="gramEnd"/>
      <w:r w:rsidRPr="00AA4150">
        <w:t xml:space="preserve"> a practical and customizable solution for personal health monitoring.</w:t>
      </w:r>
    </w:p>
    <w:p w14:paraId="202913AA" w14:textId="62E42D43" w:rsidR="008227A9" w:rsidRPr="00AA4150" w:rsidRDefault="008227A9" w:rsidP="008227A9">
      <w:pPr>
        <w:pStyle w:val="Heading2"/>
      </w:pPr>
      <w:r>
        <w:t>Potential improvements (e.g., adding AI, cloud integration)</w:t>
      </w:r>
    </w:p>
    <w:p w14:paraId="59DE96B3" w14:textId="77777777" w:rsidR="00AA4150" w:rsidRPr="00AA4150" w:rsidRDefault="00AA4150" w:rsidP="00C95262">
      <w:pPr>
        <w:jc w:val="both"/>
        <w:rPr>
          <w:b/>
          <w:bCs/>
        </w:rPr>
      </w:pPr>
      <w:r w:rsidRPr="00AA4150">
        <w:rPr>
          <w:b/>
          <w:bCs/>
        </w:rPr>
        <w:t>Future Enhancements</w:t>
      </w:r>
    </w:p>
    <w:p w14:paraId="4B4842C5" w14:textId="77777777" w:rsidR="00AA4150" w:rsidRPr="00AA4150" w:rsidRDefault="00AA4150" w:rsidP="00C95262">
      <w:pPr>
        <w:numPr>
          <w:ilvl w:val="0"/>
          <w:numId w:val="24"/>
        </w:numPr>
        <w:jc w:val="both"/>
      </w:pPr>
      <w:r w:rsidRPr="00AA4150">
        <w:t>BLE &amp; Mobile App: Enable offline data storage and syncing.</w:t>
      </w:r>
    </w:p>
    <w:p w14:paraId="2E364F11" w14:textId="77777777" w:rsidR="00AA4150" w:rsidRPr="00AA4150" w:rsidRDefault="00AA4150" w:rsidP="00C95262">
      <w:pPr>
        <w:numPr>
          <w:ilvl w:val="0"/>
          <w:numId w:val="24"/>
        </w:numPr>
        <w:jc w:val="both"/>
      </w:pPr>
      <w:r w:rsidRPr="00AA4150">
        <w:t>GPS &amp; Emergency SMS: Auto-alert caretakers upon fall detection.</w:t>
      </w:r>
    </w:p>
    <w:p w14:paraId="74840E4C" w14:textId="77777777" w:rsidR="00AA4150" w:rsidRPr="00AA4150" w:rsidRDefault="00AA4150" w:rsidP="00C95262">
      <w:pPr>
        <w:numPr>
          <w:ilvl w:val="0"/>
          <w:numId w:val="24"/>
        </w:numPr>
        <w:jc w:val="both"/>
      </w:pPr>
      <w:r w:rsidRPr="00AA4150">
        <w:t>Edge Retraining: Update ML model from dashboard interface.</w:t>
      </w:r>
    </w:p>
    <w:p w14:paraId="0925729F" w14:textId="77777777" w:rsidR="00AA4150" w:rsidRPr="00AA4150" w:rsidRDefault="00AA4150" w:rsidP="00C95262">
      <w:pPr>
        <w:numPr>
          <w:ilvl w:val="0"/>
          <w:numId w:val="24"/>
        </w:numPr>
        <w:jc w:val="both"/>
      </w:pPr>
      <w:r w:rsidRPr="00AA4150">
        <w:t>Power Management: Add deep sleep and battery level monitoring.</w:t>
      </w:r>
    </w:p>
    <w:p w14:paraId="43CE9D20" w14:textId="464FBBF9" w:rsidR="008227A9" w:rsidRDefault="00AA4150" w:rsidP="008227A9">
      <w:pPr>
        <w:numPr>
          <w:ilvl w:val="0"/>
          <w:numId w:val="24"/>
        </w:numPr>
        <w:jc w:val="both"/>
      </w:pPr>
      <w:r w:rsidRPr="00AA4150">
        <w:t>Community Platform: Allow users to share anonymized trends with physicians.</w:t>
      </w:r>
    </w:p>
    <w:p w14:paraId="4F851B4B" w14:textId="77777777" w:rsidR="00E870E5" w:rsidRDefault="003352B5">
      <w:pPr>
        <w:pStyle w:val="Heading1"/>
      </w:pPr>
      <w:r>
        <w:t>10. References</w:t>
      </w:r>
    </w:p>
    <w:p w14:paraId="4074EBC8" w14:textId="0B41242A" w:rsidR="00E870E5" w:rsidRDefault="003352B5">
      <w:r>
        <w:t>Citations (</w:t>
      </w:r>
      <w:r w:rsidR="007A0660">
        <w:t>web</w:t>
      </w:r>
      <w:r w:rsidR="00CE14CF">
        <w:t>/YouTube links</w:t>
      </w:r>
      <w:r>
        <w:t>, tutorials, research papers)</w:t>
      </w:r>
    </w:p>
    <w:p w14:paraId="7055BDE7" w14:textId="77777777" w:rsidR="00AA4150" w:rsidRPr="00AA4150" w:rsidRDefault="00AA4150" w:rsidP="00C95262">
      <w:pPr>
        <w:numPr>
          <w:ilvl w:val="0"/>
          <w:numId w:val="25"/>
        </w:numPr>
        <w:jc w:val="both"/>
      </w:pPr>
      <w:r w:rsidRPr="00AA4150">
        <w:t xml:space="preserve">TensorFlow Lite Micro: </w:t>
      </w:r>
      <w:hyperlink r:id="rId21" w:history="1">
        <w:r w:rsidRPr="00AA4150">
          <w:rPr>
            <w:rStyle w:val="Hyperlink"/>
          </w:rPr>
          <w:t>https://www.tensorflow.org/lite/microcontrollers</w:t>
        </w:r>
      </w:hyperlink>
    </w:p>
    <w:p w14:paraId="24632B53" w14:textId="77777777" w:rsidR="00AA4150" w:rsidRPr="00AA4150" w:rsidRDefault="00AA4150" w:rsidP="00C95262">
      <w:pPr>
        <w:numPr>
          <w:ilvl w:val="0"/>
          <w:numId w:val="25"/>
        </w:numPr>
        <w:jc w:val="both"/>
      </w:pPr>
      <w:r w:rsidRPr="00AA4150">
        <w:t xml:space="preserve">Firebase Realtime DB: </w:t>
      </w:r>
      <w:hyperlink r:id="rId22" w:history="1">
        <w:r w:rsidRPr="00AA4150">
          <w:rPr>
            <w:rStyle w:val="Hyperlink"/>
          </w:rPr>
          <w:t>https://firebase.google.com/docs/database</w:t>
        </w:r>
      </w:hyperlink>
    </w:p>
    <w:p w14:paraId="0B81D1EB" w14:textId="5792900D" w:rsidR="00AA4150" w:rsidRPr="00AA4150" w:rsidRDefault="00D416CE" w:rsidP="00C95262">
      <w:pPr>
        <w:numPr>
          <w:ilvl w:val="0"/>
          <w:numId w:val="25"/>
        </w:numPr>
        <w:jc w:val="both"/>
      </w:pPr>
      <w:r>
        <w:t>ESP32-C3 SUPER MINI</w:t>
      </w:r>
      <w:r w:rsidR="00AA4150" w:rsidRPr="00AA4150">
        <w:t xml:space="preserve"> Documentation: </w:t>
      </w:r>
      <w:hyperlink r:id="rId23" w:history="1">
        <w:r w:rsidR="00AA4150" w:rsidRPr="00AA4150">
          <w:rPr>
            <w:rStyle w:val="Hyperlink"/>
          </w:rPr>
          <w:t>https://docs.espressif.com/projects/esp-idf/en/latest/esp32c3</w:t>
        </w:r>
      </w:hyperlink>
    </w:p>
    <w:p w14:paraId="0E5ED1C8" w14:textId="77777777" w:rsidR="00AA4150" w:rsidRPr="00AA4150" w:rsidRDefault="00AA4150" w:rsidP="00C95262">
      <w:pPr>
        <w:numPr>
          <w:ilvl w:val="0"/>
          <w:numId w:val="25"/>
        </w:numPr>
        <w:jc w:val="both"/>
      </w:pPr>
      <w:r w:rsidRPr="00AA4150">
        <w:t xml:space="preserve">ADXL345 Datasheet &amp; Tutorial: </w:t>
      </w:r>
      <w:hyperlink r:id="rId24" w:history="1">
        <w:r w:rsidRPr="00AA4150">
          <w:rPr>
            <w:rStyle w:val="Hyperlink"/>
          </w:rPr>
          <w:t>https://learn.adafruit.com/adxl345-digital-accelerometer</w:t>
        </w:r>
      </w:hyperlink>
    </w:p>
    <w:p w14:paraId="1DB3807A" w14:textId="498F11C7" w:rsidR="00AA4150" w:rsidRDefault="00AA4150" w:rsidP="008227A9">
      <w:pPr>
        <w:numPr>
          <w:ilvl w:val="0"/>
          <w:numId w:val="25"/>
        </w:numPr>
        <w:jc w:val="both"/>
      </w:pPr>
      <w:r w:rsidRPr="00AA4150">
        <w:t xml:space="preserve">MAX30102: </w:t>
      </w:r>
      <w:hyperlink r:id="rId25" w:history="1">
        <w:r w:rsidRPr="00AA4150">
          <w:rPr>
            <w:rStyle w:val="Hyperlink"/>
          </w:rPr>
          <w:t>https://www.maximintegrated.com/en/products/sensors/MAX30102.html</w:t>
        </w:r>
      </w:hyperlink>
    </w:p>
    <w:p w14:paraId="1300B971" w14:textId="67726EAC" w:rsidR="00E870E5" w:rsidRDefault="006E71F9">
      <w:pPr>
        <w:pStyle w:val="Heading1"/>
      </w:pPr>
      <w:r>
        <w:t>11. Links</w:t>
      </w:r>
    </w:p>
    <w:p w14:paraId="1A04C7C2" w14:textId="77777777" w:rsidR="00AA4150" w:rsidRDefault="003352B5" w:rsidP="008227A9">
      <w:pPr>
        <w:pStyle w:val="Heading2"/>
      </w:pPr>
      <w:r>
        <w:t xml:space="preserve">GitHub Repository Link </w:t>
      </w:r>
      <w:r w:rsidR="006E71F9">
        <w:t>(link</w:t>
      </w:r>
      <w:r w:rsidR="00C479ED">
        <w:t>s</w:t>
      </w:r>
      <w:r w:rsidR="006E71F9">
        <w:t xml:space="preserve"> from each</w:t>
      </w:r>
      <w:r w:rsidR="00C479ED">
        <w:t xml:space="preserve"> </w:t>
      </w:r>
      <w:r w:rsidR="00E64D66">
        <w:t>member</w:t>
      </w:r>
      <w:r w:rsidR="00C479ED">
        <w:t>)</w:t>
      </w:r>
    </w:p>
    <w:p w14:paraId="02818974" w14:textId="60B29766" w:rsidR="008227A9" w:rsidRDefault="008227A9" w:rsidP="00C95262">
      <w:pPr>
        <w:numPr>
          <w:ilvl w:val="0"/>
          <w:numId w:val="26"/>
        </w:numPr>
        <w:jc w:val="both"/>
      </w:pPr>
      <w:r>
        <w:t>Muhammad Hassaan Raza</w:t>
      </w:r>
    </w:p>
    <w:p w14:paraId="490FCF72" w14:textId="15B64936" w:rsidR="00AA4150" w:rsidRDefault="00AA4150" w:rsidP="00C95262">
      <w:pPr>
        <w:numPr>
          <w:ilvl w:val="0"/>
          <w:numId w:val="26"/>
        </w:numPr>
        <w:jc w:val="both"/>
      </w:pPr>
      <w:r w:rsidRPr="00AA4150">
        <w:t xml:space="preserve"> </w:t>
      </w:r>
      <w:hyperlink r:id="rId26" w:history="1">
        <w:r w:rsidR="00902737" w:rsidRPr="00F31D5B">
          <w:rPr>
            <w:rStyle w:val="Hyperlink"/>
          </w:rPr>
          <w:t>https://github.com/HassaanRa</w:t>
        </w:r>
        <w:r w:rsidR="00902737" w:rsidRPr="00F31D5B">
          <w:rPr>
            <w:rStyle w:val="Hyperlink"/>
          </w:rPr>
          <w:t>z</w:t>
        </w:r>
        <w:r w:rsidR="00902737" w:rsidRPr="00F31D5B">
          <w:rPr>
            <w:rStyle w:val="Hyperlink"/>
          </w:rPr>
          <w:t>aX/IoT_Labs/tree/main/Project</w:t>
        </w:r>
      </w:hyperlink>
      <w:r w:rsidR="00902737">
        <w:t xml:space="preserve"> </w:t>
      </w:r>
    </w:p>
    <w:p w14:paraId="115BBF38" w14:textId="26B3E50A" w:rsidR="008227A9" w:rsidRDefault="008227A9" w:rsidP="008227A9">
      <w:pPr>
        <w:numPr>
          <w:ilvl w:val="0"/>
          <w:numId w:val="26"/>
        </w:numPr>
        <w:jc w:val="both"/>
      </w:pPr>
      <w:r>
        <w:t>Kanza Kashaf</w:t>
      </w:r>
    </w:p>
    <w:p w14:paraId="1EEC54DB" w14:textId="0DAE6045" w:rsidR="008227A9" w:rsidRDefault="00902737" w:rsidP="008227A9">
      <w:pPr>
        <w:numPr>
          <w:ilvl w:val="0"/>
          <w:numId w:val="26"/>
        </w:numPr>
        <w:jc w:val="both"/>
      </w:pPr>
      <w:hyperlink r:id="rId27" w:history="1">
        <w:r w:rsidRPr="00F31D5B">
          <w:rPr>
            <w:rStyle w:val="Hyperlink"/>
          </w:rPr>
          <w:t>https://github.com/KanzaKashaf/IOT-Labs-1350</w:t>
        </w:r>
      </w:hyperlink>
      <w:r>
        <w:t xml:space="preserve"> </w:t>
      </w:r>
    </w:p>
    <w:p w14:paraId="23914E05" w14:textId="70FFD7FB" w:rsidR="008227A9" w:rsidRDefault="008227A9" w:rsidP="008227A9">
      <w:pPr>
        <w:numPr>
          <w:ilvl w:val="0"/>
          <w:numId w:val="26"/>
        </w:numPr>
        <w:jc w:val="both"/>
      </w:pPr>
      <w:r>
        <w:t>Muhammad Faaiz Imtiaz</w:t>
      </w:r>
    </w:p>
    <w:p w14:paraId="0400F856" w14:textId="3B227821" w:rsidR="00282A15" w:rsidRDefault="00902737" w:rsidP="00282A15">
      <w:pPr>
        <w:numPr>
          <w:ilvl w:val="0"/>
          <w:numId w:val="26"/>
        </w:numPr>
        <w:jc w:val="both"/>
      </w:pPr>
      <w:hyperlink r:id="rId28" w:history="1">
        <w:r w:rsidRPr="00F31D5B">
          <w:rPr>
            <w:rStyle w:val="Hyperlink"/>
          </w:rPr>
          <w:t>https://github.com/mfaaizi/Project_final_6th</w:t>
        </w:r>
      </w:hyperlink>
      <w:r>
        <w:t xml:space="preserve"> </w:t>
      </w:r>
    </w:p>
    <w:p w14:paraId="0325629D" w14:textId="77777777" w:rsidR="008227A9" w:rsidRDefault="008227A9" w:rsidP="008227A9">
      <w:pPr>
        <w:jc w:val="both"/>
      </w:pPr>
    </w:p>
    <w:p w14:paraId="47F32205" w14:textId="77777777" w:rsidR="008227A9" w:rsidRPr="00AA4150" w:rsidRDefault="008227A9" w:rsidP="008227A9">
      <w:pPr>
        <w:jc w:val="both"/>
      </w:pPr>
    </w:p>
    <w:p w14:paraId="1DD6F0B4" w14:textId="6A6962DE" w:rsidR="00E870E5" w:rsidRDefault="003352B5" w:rsidP="008227A9">
      <w:pPr>
        <w:pStyle w:val="Heading2"/>
      </w:pPr>
      <w:r>
        <w:lastRenderedPageBreak/>
        <w:t>Video Demo</w:t>
      </w:r>
      <w:r w:rsidR="00A47E55">
        <w:t>:</w:t>
      </w:r>
    </w:p>
    <w:p w14:paraId="51995DF4" w14:textId="69464A85" w:rsidR="00A47E55" w:rsidRPr="00A47E55" w:rsidRDefault="00CF0824" w:rsidP="00A47E55">
      <w:hyperlink r:id="rId29" w:history="1">
        <w:r w:rsidRPr="00F31D5B">
          <w:rPr>
            <w:rStyle w:val="Hyperlink"/>
          </w:rPr>
          <w:t>https://drive.google.com/file/d/12LW_ArNfJZc3zNxwpGK0QpqyHTzfsJXZ/view?usp=sharing</w:t>
        </w:r>
      </w:hyperlink>
      <w:r>
        <w:t xml:space="preserve"> </w:t>
      </w:r>
    </w:p>
    <w:sectPr w:rsidR="00A47E55" w:rsidRPr="00A47E55" w:rsidSect="00DD1EB6">
      <w:footerReference w:type="default" r:id="rId30"/>
      <w:pgSz w:w="12240" w:h="15840"/>
      <w:pgMar w:top="360" w:right="990" w:bottom="540" w:left="630" w:header="720" w:footer="11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75E6D43" w14:textId="77777777" w:rsidR="00F23441" w:rsidRDefault="00F23441" w:rsidP="00DD1EB6">
      <w:pPr>
        <w:spacing w:after="0" w:line="240" w:lineRule="auto"/>
      </w:pPr>
      <w:r>
        <w:separator/>
      </w:r>
    </w:p>
    <w:p w14:paraId="7C92A0C4" w14:textId="77777777" w:rsidR="00F23441" w:rsidRDefault="00F23441"/>
  </w:endnote>
  <w:endnote w:type="continuationSeparator" w:id="0">
    <w:p w14:paraId="334205E0" w14:textId="77777777" w:rsidR="00F23441" w:rsidRDefault="00F23441" w:rsidP="00DD1EB6">
      <w:pPr>
        <w:spacing w:after="0" w:line="240" w:lineRule="auto"/>
      </w:pPr>
      <w:r>
        <w:continuationSeparator/>
      </w:r>
    </w:p>
    <w:p w14:paraId="06E82178" w14:textId="77777777" w:rsidR="00F23441" w:rsidRDefault="00F2344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675834"/>
      <w:docPartObj>
        <w:docPartGallery w:val="Page Numbers (Bottom of Page)"/>
        <w:docPartUnique/>
      </w:docPartObj>
    </w:sdtPr>
    <w:sdtEndPr>
      <w:rPr>
        <w:noProof/>
      </w:rPr>
    </w:sdtEndPr>
    <w:sdtContent>
      <w:p w14:paraId="242C06C1" w14:textId="25BA8746" w:rsidR="00DD1EB6" w:rsidRDefault="00DD1EB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B079F8A" w14:textId="77777777" w:rsidR="00DD1EB6" w:rsidRDefault="00DD1EB6">
    <w:pPr>
      <w:pStyle w:val="Footer"/>
    </w:pPr>
  </w:p>
  <w:p w14:paraId="47059CBC" w14:textId="77777777" w:rsidR="00EF7A56" w:rsidRDefault="00EF7A56"/>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647421A" w14:textId="77777777" w:rsidR="00F23441" w:rsidRDefault="00F23441" w:rsidP="00DD1EB6">
      <w:pPr>
        <w:spacing w:after="0" w:line="240" w:lineRule="auto"/>
      </w:pPr>
      <w:r>
        <w:separator/>
      </w:r>
    </w:p>
    <w:p w14:paraId="06BFD0E4" w14:textId="77777777" w:rsidR="00F23441" w:rsidRDefault="00F23441"/>
  </w:footnote>
  <w:footnote w:type="continuationSeparator" w:id="0">
    <w:p w14:paraId="094337C1" w14:textId="77777777" w:rsidR="00F23441" w:rsidRDefault="00F23441" w:rsidP="00DD1EB6">
      <w:pPr>
        <w:spacing w:after="0" w:line="240" w:lineRule="auto"/>
      </w:pPr>
      <w:r>
        <w:continuationSeparator/>
      </w:r>
    </w:p>
    <w:p w14:paraId="72BE91E5" w14:textId="77777777" w:rsidR="00F23441" w:rsidRDefault="00F23441"/>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0F26D0C"/>
    <w:multiLevelType w:val="multilevel"/>
    <w:tmpl w:val="796A68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59555EF"/>
    <w:multiLevelType w:val="multilevel"/>
    <w:tmpl w:val="012A28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8A373D4"/>
    <w:multiLevelType w:val="hybridMultilevel"/>
    <w:tmpl w:val="D6DE9336"/>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2" w15:restartNumberingAfterBreak="0">
    <w:nsid w:val="10BC3905"/>
    <w:multiLevelType w:val="multilevel"/>
    <w:tmpl w:val="7E2610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5482607"/>
    <w:multiLevelType w:val="multilevel"/>
    <w:tmpl w:val="288AA7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94B79D2"/>
    <w:multiLevelType w:val="hybridMultilevel"/>
    <w:tmpl w:val="5E08E904"/>
    <w:lvl w:ilvl="0" w:tplc="20000009">
      <w:start w:val="1"/>
      <w:numFmt w:val="bullet"/>
      <w:lvlText w:val=""/>
      <w:lvlJc w:val="left"/>
      <w:pPr>
        <w:ind w:left="768" w:hanging="360"/>
      </w:pPr>
      <w:rPr>
        <w:rFonts w:ascii="Wingdings" w:hAnsi="Wingdings" w:hint="default"/>
      </w:rPr>
    </w:lvl>
    <w:lvl w:ilvl="1" w:tplc="20000003" w:tentative="1">
      <w:start w:val="1"/>
      <w:numFmt w:val="bullet"/>
      <w:lvlText w:val="o"/>
      <w:lvlJc w:val="left"/>
      <w:pPr>
        <w:ind w:left="1488" w:hanging="360"/>
      </w:pPr>
      <w:rPr>
        <w:rFonts w:ascii="Courier New" w:hAnsi="Courier New" w:cs="Courier New" w:hint="default"/>
      </w:rPr>
    </w:lvl>
    <w:lvl w:ilvl="2" w:tplc="20000005" w:tentative="1">
      <w:start w:val="1"/>
      <w:numFmt w:val="bullet"/>
      <w:lvlText w:val=""/>
      <w:lvlJc w:val="left"/>
      <w:pPr>
        <w:ind w:left="2208" w:hanging="360"/>
      </w:pPr>
      <w:rPr>
        <w:rFonts w:ascii="Wingdings" w:hAnsi="Wingdings" w:hint="default"/>
      </w:rPr>
    </w:lvl>
    <w:lvl w:ilvl="3" w:tplc="20000001" w:tentative="1">
      <w:start w:val="1"/>
      <w:numFmt w:val="bullet"/>
      <w:lvlText w:val=""/>
      <w:lvlJc w:val="left"/>
      <w:pPr>
        <w:ind w:left="2928" w:hanging="360"/>
      </w:pPr>
      <w:rPr>
        <w:rFonts w:ascii="Symbol" w:hAnsi="Symbol" w:hint="default"/>
      </w:rPr>
    </w:lvl>
    <w:lvl w:ilvl="4" w:tplc="20000003" w:tentative="1">
      <w:start w:val="1"/>
      <w:numFmt w:val="bullet"/>
      <w:lvlText w:val="o"/>
      <w:lvlJc w:val="left"/>
      <w:pPr>
        <w:ind w:left="3648" w:hanging="360"/>
      </w:pPr>
      <w:rPr>
        <w:rFonts w:ascii="Courier New" w:hAnsi="Courier New" w:cs="Courier New" w:hint="default"/>
      </w:rPr>
    </w:lvl>
    <w:lvl w:ilvl="5" w:tplc="20000005" w:tentative="1">
      <w:start w:val="1"/>
      <w:numFmt w:val="bullet"/>
      <w:lvlText w:val=""/>
      <w:lvlJc w:val="left"/>
      <w:pPr>
        <w:ind w:left="4368" w:hanging="360"/>
      </w:pPr>
      <w:rPr>
        <w:rFonts w:ascii="Wingdings" w:hAnsi="Wingdings" w:hint="default"/>
      </w:rPr>
    </w:lvl>
    <w:lvl w:ilvl="6" w:tplc="20000001" w:tentative="1">
      <w:start w:val="1"/>
      <w:numFmt w:val="bullet"/>
      <w:lvlText w:val=""/>
      <w:lvlJc w:val="left"/>
      <w:pPr>
        <w:ind w:left="5088" w:hanging="360"/>
      </w:pPr>
      <w:rPr>
        <w:rFonts w:ascii="Symbol" w:hAnsi="Symbol" w:hint="default"/>
      </w:rPr>
    </w:lvl>
    <w:lvl w:ilvl="7" w:tplc="20000003" w:tentative="1">
      <w:start w:val="1"/>
      <w:numFmt w:val="bullet"/>
      <w:lvlText w:val="o"/>
      <w:lvlJc w:val="left"/>
      <w:pPr>
        <w:ind w:left="5808" w:hanging="360"/>
      </w:pPr>
      <w:rPr>
        <w:rFonts w:ascii="Courier New" w:hAnsi="Courier New" w:cs="Courier New" w:hint="default"/>
      </w:rPr>
    </w:lvl>
    <w:lvl w:ilvl="8" w:tplc="20000005" w:tentative="1">
      <w:start w:val="1"/>
      <w:numFmt w:val="bullet"/>
      <w:lvlText w:val=""/>
      <w:lvlJc w:val="left"/>
      <w:pPr>
        <w:ind w:left="6528" w:hanging="360"/>
      </w:pPr>
      <w:rPr>
        <w:rFonts w:ascii="Wingdings" w:hAnsi="Wingdings" w:hint="default"/>
      </w:rPr>
    </w:lvl>
  </w:abstractNum>
  <w:abstractNum w:abstractNumId="15" w15:restartNumberingAfterBreak="0">
    <w:nsid w:val="281020DB"/>
    <w:multiLevelType w:val="multilevel"/>
    <w:tmpl w:val="53AA14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9B7790E"/>
    <w:multiLevelType w:val="multilevel"/>
    <w:tmpl w:val="B24473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03E67C5"/>
    <w:multiLevelType w:val="multilevel"/>
    <w:tmpl w:val="7FEE2F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3020935"/>
    <w:multiLevelType w:val="multilevel"/>
    <w:tmpl w:val="ECA87E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3312B81"/>
    <w:multiLevelType w:val="multilevel"/>
    <w:tmpl w:val="7A4AF7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ABD261B"/>
    <w:multiLevelType w:val="multilevel"/>
    <w:tmpl w:val="1444C6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1E535D1"/>
    <w:multiLevelType w:val="multilevel"/>
    <w:tmpl w:val="9672372A"/>
    <w:lvl w:ilvl="0">
      <w:start w:val="1"/>
      <w:numFmt w:val="bullet"/>
      <w:lvlText w:val=""/>
      <w:lvlJc w:val="left"/>
      <w:pPr>
        <w:tabs>
          <w:tab w:val="num" w:pos="1488"/>
        </w:tabs>
        <w:ind w:left="1488" w:hanging="360"/>
      </w:pPr>
      <w:rPr>
        <w:rFonts w:ascii="Symbol" w:hAnsi="Symbol" w:hint="default"/>
        <w:sz w:val="20"/>
      </w:rPr>
    </w:lvl>
    <w:lvl w:ilvl="1">
      <w:start w:val="1"/>
      <w:numFmt w:val="bullet"/>
      <w:lvlText w:val="o"/>
      <w:lvlJc w:val="left"/>
      <w:pPr>
        <w:tabs>
          <w:tab w:val="num" w:pos="2208"/>
        </w:tabs>
        <w:ind w:left="2208" w:hanging="360"/>
      </w:pPr>
      <w:rPr>
        <w:rFonts w:ascii="Courier New" w:hAnsi="Courier New" w:cs="Times New Roman" w:hint="default"/>
        <w:sz w:val="20"/>
      </w:rPr>
    </w:lvl>
    <w:lvl w:ilvl="2">
      <w:start w:val="1"/>
      <w:numFmt w:val="bullet"/>
      <w:lvlText w:val=""/>
      <w:lvlJc w:val="left"/>
      <w:pPr>
        <w:tabs>
          <w:tab w:val="num" w:pos="2928"/>
        </w:tabs>
        <w:ind w:left="2928" w:hanging="360"/>
      </w:pPr>
      <w:rPr>
        <w:rFonts w:ascii="Wingdings" w:hAnsi="Wingdings" w:hint="default"/>
        <w:sz w:val="20"/>
      </w:rPr>
    </w:lvl>
    <w:lvl w:ilvl="3">
      <w:start w:val="1"/>
      <w:numFmt w:val="bullet"/>
      <w:lvlText w:val=""/>
      <w:lvlJc w:val="left"/>
      <w:pPr>
        <w:tabs>
          <w:tab w:val="num" w:pos="3648"/>
        </w:tabs>
        <w:ind w:left="3648" w:hanging="360"/>
      </w:pPr>
      <w:rPr>
        <w:rFonts w:ascii="Wingdings" w:hAnsi="Wingdings" w:hint="default"/>
        <w:sz w:val="20"/>
      </w:rPr>
    </w:lvl>
    <w:lvl w:ilvl="4">
      <w:start w:val="1"/>
      <w:numFmt w:val="bullet"/>
      <w:lvlText w:val=""/>
      <w:lvlJc w:val="left"/>
      <w:pPr>
        <w:tabs>
          <w:tab w:val="num" w:pos="4368"/>
        </w:tabs>
        <w:ind w:left="4368" w:hanging="360"/>
      </w:pPr>
      <w:rPr>
        <w:rFonts w:ascii="Wingdings" w:hAnsi="Wingdings" w:hint="default"/>
        <w:sz w:val="20"/>
      </w:rPr>
    </w:lvl>
    <w:lvl w:ilvl="5">
      <w:start w:val="1"/>
      <w:numFmt w:val="bullet"/>
      <w:lvlText w:val=""/>
      <w:lvlJc w:val="left"/>
      <w:pPr>
        <w:tabs>
          <w:tab w:val="num" w:pos="5088"/>
        </w:tabs>
        <w:ind w:left="5088" w:hanging="360"/>
      </w:pPr>
      <w:rPr>
        <w:rFonts w:ascii="Wingdings" w:hAnsi="Wingdings" w:hint="default"/>
        <w:sz w:val="20"/>
      </w:rPr>
    </w:lvl>
    <w:lvl w:ilvl="6">
      <w:start w:val="1"/>
      <w:numFmt w:val="bullet"/>
      <w:lvlText w:val=""/>
      <w:lvlJc w:val="left"/>
      <w:pPr>
        <w:tabs>
          <w:tab w:val="num" w:pos="5808"/>
        </w:tabs>
        <w:ind w:left="5808" w:hanging="360"/>
      </w:pPr>
      <w:rPr>
        <w:rFonts w:ascii="Wingdings" w:hAnsi="Wingdings" w:hint="default"/>
        <w:sz w:val="20"/>
      </w:rPr>
    </w:lvl>
    <w:lvl w:ilvl="7">
      <w:start w:val="1"/>
      <w:numFmt w:val="bullet"/>
      <w:lvlText w:val=""/>
      <w:lvlJc w:val="left"/>
      <w:pPr>
        <w:tabs>
          <w:tab w:val="num" w:pos="6528"/>
        </w:tabs>
        <w:ind w:left="6528" w:hanging="360"/>
      </w:pPr>
      <w:rPr>
        <w:rFonts w:ascii="Wingdings" w:hAnsi="Wingdings" w:hint="default"/>
        <w:sz w:val="20"/>
      </w:rPr>
    </w:lvl>
    <w:lvl w:ilvl="8">
      <w:start w:val="1"/>
      <w:numFmt w:val="bullet"/>
      <w:lvlText w:val=""/>
      <w:lvlJc w:val="left"/>
      <w:pPr>
        <w:tabs>
          <w:tab w:val="num" w:pos="7248"/>
        </w:tabs>
        <w:ind w:left="7248" w:hanging="360"/>
      </w:pPr>
      <w:rPr>
        <w:rFonts w:ascii="Wingdings" w:hAnsi="Wingdings" w:hint="default"/>
        <w:sz w:val="20"/>
      </w:rPr>
    </w:lvl>
  </w:abstractNum>
  <w:abstractNum w:abstractNumId="22" w15:restartNumberingAfterBreak="0">
    <w:nsid w:val="430436EC"/>
    <w:multiLevelType w:val="multilevel"/>
    <w:tmpl w:val="8A5438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6526C89"/>
    <w:multiLevelType w:val="multilevel"/>
    <w:tmpl w:val="05500FE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4" w15:restartNumberingAfterBreak="0">
    <w:nsid w:val="4A241321"/>
    <w:multiLevelType w:val="multilevel"/>
    <w:tmpl w:val="0E96EB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2733F71"/>
    <w:multiLevelType w:val="multilevel"/>
    <w:tmpl w:val="2DCC6C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3F231AA"/>
    <w:multiLevelType w:val="multilevel"/>
    <w:tmpl w:val="20C2F6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D887C41"/>
    <w:multiLevelType w:val="multilevel"/>
    <w:tmpl w:val="18C6E2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80A0F47"/>
    <w:multiLevelType w:val="multilevel"/>
    <w:tmpl w:val="93C8047C"/>
    <w:lvl w:ilvl="0">
      <w:start w:val="1"/>
      <w:numFmt w:val="bullet"/>
      <w:lvlText w:val=""/>
      <w:lvlJc w:val="left"/>
      <w:pPr>
        <w:tabs>
          <w:tab w:val="num" w:pos="1488"/>
        </w:tabs>
        <w:ind w:left="1488" w:hanging="360"/>
      </w:pPr>
      <w:rPr>
        <w:rFonts w:ascii="Symbol" w:hAnsi="Symbol" w:hint="default"/>
        <w:sz w:val="20"/>
      </w:rPr>
    </w:lvl>
    <w:lvl w:ilvl="1">
      <w:start w:val="1"/>
      <w:numFmt w:val="bullet"/>
      <w:lvlText w:val="o"/>
      <w:lvlJc w:val="left"/>
      <w:pPr>
        <w:tabs>
          <w:tab w:val="num" w:pos="2208"/>
        </w:tabs>
        <w:ind w:left="2208" w:hanging="360"/>
      </w:pPr>
      <w:rPr>
        <w:rFonts w:ascii="Courier New" w:hAnsi="Courier New" w:cs="Times New Roman" w:hint="default"/>
        <w:sz w:val="20"/>
      </w:rPr>
    </w:lvl>
    <w:lvl w:ilvl="2">
      <w:start w:val="1"/>
      <w:numFmt w:val="bullet"/>
      <w:lvlText w:val=""/>
      <w:lvlJc w:val="left"/>
      <w:pPr>
        <w:tabs>
          <w:tab w:val="num" w:pos="2928"/>
        </w:tabs>
        <w:ind w:left="2928" w:hanging="360"/>
      </w:pPr>
      <w:rPr>
        <w:rFonts w:ascii="Wingdings" w:hAnsi="Wingdings" w:hint="default"/>
        <w:sz w:val="20"/>
      </w:rPr>
    </w:lvl>
    <w:lvl w:ilvl="3">
      <w:start w:val="1"/>
      <w:numFmt w:val="bullet"/>
      <w:lvlText w:val=""/>
      <w:lvlJc w:val="left"/>
      <w:pPr>
        <w:tabs>
          <w:tab w:val="num" w:pos="3648"/>
        </w:tabs>
        <w:ind w:left="3648" w:hanging="360"/>
      </w:pPr>
      <w:rPr>
        <w:rFonts w:ascii="Wingdings" w:hAnsi="Wingdings" w:hint="default"/>
        <w:sz w:val="20"/>
      </w:rPr>
    </w:lvl>
    <w:lvl w:ilvl="4">
      <w:start w:val="1"/>
      <w:numFmt w:val="bullet"/>
      <w:lvlText w:val=""/>
      <w:lvlJc w:val="left"/>
      <w:pPr>
        <w:tabs>
          <w:tab w:val="num" w:pos="4368"/>
        </w:tabs>
        <w:ind w:left="4368" w:hanging="360"/>
      </w:pPr>
      <w:rPr>
        <w:rFonts w:ascii="Wingdings" w:hAnsi="Wingdings" w:hint="default"/>
        <w:sz w:val="20"/>
      </w:rPr>
    </w:lvl>
    <w:lvl w:ilvl="5">
      <w:start w:val="1"/>
      <w:numFmt w:val="bullet"/>
      <w:lvlText w:val=""/>
      <w:lvlJc w:val="left"/>
      <w:pPr>
        <w:tabs>
          <w:tab w:val="num" w:pos="5088"/>
        </w:tabs>
        <w:ind w:left="5088" w:hanging="360"/>
      </w:pPr>
      <w:rPr>
        <w:rFonts w:ascii="Wingdings" w:hAnsi="Wingdings" w:hint="default"/>
        <w:sz w:val="20"/>
      </w:rPr>
    </w:lvl>
    <w:lvl w:ilvl="6">
      <w:start w:val="1"/>
      <w:numFmt w:val="bullet"/>
      <w:lvlText w:val=""/>
      <w:lvlJc w:val="left"/>
      <w:pPr>
        <w:tabs>
          <w:tab w:val="num" w:pos="5808"/>
        </w:tabs>
        <w:ind w:left="5808" w:hanging="360"/>
      </w:pPr>
      <w:rPr>
        <w:rFonts w:ascii="Wingdings" w:hAnsi="Wingdings" w:hint="default"/>
        <w:sz w:val="20"/>
      </w:rPr>
    </w:lvl>
    <w:lvl w:ilvl="7">
      <w:start w:val="1"/>
      <w:numFmt w:val="bullet"/>
      <w:lvlText w:val=""/>
      <w:lvlJc w:val="left"/>
      <w:pPr>
        <w:tabs>
          <w:tab w:val="num" w:pos="6528"/>
        </w:tabs>
        <w:ind w:left="6528" w:hanging="360"/>
      </w:pPr>
      <w:rPr>
        <w:rFonts w:ascii="Wingdings" w:hAnsi="Wingdings" w:hint="default"/>
        <w:sz w:val="20"/>
      </w:rPr>
    </w:lvl>
    <w:lvl w:ilvl="8">
      <w:start w:val="1"/>
      <w:numFmt w:val="bullet"/>
      <w:lvlText w:val=""/>
      <w:lvlJc w:val="left"/>
      <w:pPr>
        <w:tabs>
          <w:tab w:val="num" w:pos="7248"/>
        </w:tabs>
        <w:ind w:left="7248" w:hanging="360"/>
      </w:pPr>
      <w:rPr>
        <w:rFonts w:ascii="Wingdings" w:hAnsi="Wingdings" w:hint="default"/>
        <w:sz w:val="20"/>
      </w:rPr>
    </w:lvl>
  </w:abstractNum>
  <w:abstractNum w:abstractNumId="29" w15:restartNumberingAfterBreak="0">
    <w:nsid w:val="6F030722"/>
    <w:multiLevelType w:val="multilevel"/>
    <w:tmpl w:val="B3DA4F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num w:numId="1" w16cid:durableId="893664620">
    <w:abstractNumId w:val="8"/>
  </w:num>
  <w:num w:numId="2" w16cid:durableId="861743647">
    <w:abstractNumId w:val="6"/>
  </w:num>
  <w:num w:numId="3" w16cid:durableId="876048369">
    <w:abstractNumId w:val="5"/>
  </w:num>
  <w:num w:numId="4" w16cid:durableId="777024141">
    <w:abstractNumId w:val="4"/>
  </w:num>
  <w:num w:numId="5" w16cid:durableId="320232590">
    <w:abstractNumId w:val="7"/>
  </w:num>
  <w:num w:numId="6" w16cid:durableId="1318071278">
    <w:abstractNumId w:val="3"/>
  </w:num>
  <w:num w:numId="7" w16cid:durableId="2079009020">
    <w:abstractNumId w:val="2"/>
  </w:num>
  <w:num w:numId="8" w16cid:durableId="829752798">
    <w:abstractNumId w:val="1"/>
  </w:num>
  <w:num w:numId="9" w16cid:durableId="152961459">
    <w:abstractNumId w:val="0"/>
  </w:num>
  <w:num w:numId="10" w16cid:durableId="942614962">
    <w:abstractNumId w:val="16"/>
  </w:num>
  <w:num w:numId="11" w16cid:durableId="871302079">
    <w:abstractNumId w:val="10"/>
  </w:num>
  <w:num w:numId="12" w16cid:durableId="1045910661">
    <w:abstractNumId w:val="15"/>
  </w:num>
  <w:num w:numId="13" w16cid:durableId="607663670">
    <w:abstractNumId w:val="9"/>
  </w:num>
  <w:num w:numId="14" w16cid:durableId="878082767">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2003463304">
    <w:abstractNumId w:val="20"/>
  </w:num>
  <w:num w:numId="16" w16cid:durableId="1527134096">
    <w:abstractNumId w:val="12"/>
  </w:num>
  <w:num w:numId="17" w16cid:durableId="1463498594">
    <w:abstractNumId w:val="27"/>
  </w:num>
  <w:num w:numId="18" w16cid:durableId="1619216075">
    <w:abstractNumId w:val="13"/>
  </w:num>
  <w:num w:numId="19" w16cid:durableId="1893037414">
    <w:abstractNumId w:val="25"/>
  </w:num>
  <w:num w:numId="20" w16cid:durableId="1330597184">
    <w:abstractNumId w:val="26"/>
  </w:num>
  <w:num w:numId="21" w16cid:durableId="566915181">
    <w:abstractNumId w:val="19"/>
  </w:num>
  <w:num w:numId="22" w16cid:durableId="1606231658">
    <w:abstractNumId w:val="29"/>
  </w:num>
  <w:num w:numId="23" w16cid:durableId="783576351">
    <w:abstractNumId w:val="22"/>
  </w:num>
  <w:num w:numId="24" w16cid:durableId="2047410894">
    <w:abstractNumId w:val="18"/>
  </w:num>
  <w:num w:numId="25" w16cid:durableId="2028753149">
    <w:abstractNumId w:val="24"/>
  </w:num>
  <w:num w:numId="26" w16cid:durableId="496922236">
    <w:abstractNumId w:val="17"/>
  </w:num>
  <w:num w:numId="27" w16cid:durableId="1492984850">
    <w:abstractNumId w:val="28"/>
  </w:num>
  <w:num w:numId="28" w16cid:durableId="1138451135">
    <w:abstractNumId w:val="21"/>
  </w:num>
  <w:num w:numId="29" w16cid:durableId="853612438">
    <w:abstractNumId w:val="14"/>
  </w:num>
  <w:num w:numId="30" w16cid:durableId="173369780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01CCF"/>
    <w:rsid w:val="00034616"/>
    <w:rsid w:val="00045A85"/>
    <w:rsid w:val="0006063C"/>
    <w:rsid w:val="00072F99"/>
    <w:rsid w:val="00082F77"/>
    <w:rsid w:val="00085C1E"/>
    <w:rsid w:val="00091401"/>
    <w:rsid w:val="000918B7"/>
    <w:rsid w:val="000928BA"/>
    <w:rsid w:val="000A7000"/>
    <w:rsid w:val="000F6A60"/>
    <w:rsid w:val="00112123"/>
    <w:rsid w:val="0012453A"/>
    <w:rsid w:val="0013085F"/>
    <w:rsid w:val="0015074B"/>
    <w:rsid w:val="001529FF"/>
    <w:rsid w:val="001739F9"/>
    <w:rsid w:val="00194D83"/>
    <w:rsid w:val="001B405E"/>
    <w:rsid w:val="001C45D3"/>
    <w:rsid w:val="001F18D2"/>
    <w:rsid w:val="00227C83"/>
    <w:rsid w:val="00246CD2"/>
    <w:rsid w:val="00247A39"/>
    <w:rsid w:val="00251D76"/>
    <w:rsid w:val="00282A15"/>
    <w:rsid w:val="00294657"/>
    <w:rsid w:val="0029639D"/>
    <w:rsid w:val="002975C6"/>
    <w:rsid w:val="002B70FA"/>
    <w:rsid w:val="002C3E08"/>
    <w:rsid w:val="002D0AF0"/>
    <w:rsid w:val="002D2B49"/>
    <w:rsid w:val="002F711A"/>
    <w:rsid w:val="003010EE"/>
    <w:rsid w:val="00326265"/>
    <w:rsid w:val="00326F90"/>
    <w:rsid w:val="003352B5"/>
    <w:rsid w:val="0034795D"/>
    <w:rsid w:val="003A6ECF"/>
    <w:rsid w:val="003F1090"/>
    <w:rsid w:val="003F2741"/>
    <w:rsid w:val="00417C53"/>
    <w:rsid w:val="00431AA1"/>
    <w:rsid w:val="00443EBC"/>
    <w:rsid w:val="0047146D"/>
    <w:rsid w:val="00473C84"/>
    <w:rsid w:val="00483D53"/>
    <w:rsid w:val="004A26D5"/>
    <w:rsid w:val="004A5C94"/>
    <w:rsid w:val="004B3EE5"/>
    <w:rsid w:val="004B3FE1"/>
    <w:rsid w:val="004D385B"/>
    <w:rsid w:val="00503D97"/>
    <w:rsid w:val="0053264D"/>
    <w:rsid w:val="005512CA"/>
    <w:rsid w:val="00553CA1"/>
    <w:rsid w:val="005C2E42"/>
    <w:rsid w:val="005D0C79"/>
    <w:rsid w:val="00601BE6"/>
    <w:rsid w:val="00611329"/>
    <w:rsid w:val="00612DCE"/>
    <w:rsid w:val="006335F0"/>
    <w:rsid w:val="00645FB2"/>
    <w:rsid w:val="006477D1"/>
    <w:rsid w:val="00647C64"/>
    <w:rsid w:val="00684ED5"/>
    <w:rsid w:val="006855DA"/>
    <w:rsid w:val="00691DAC"/>
    <w:rsid w:val="00697F90"/>
    <w:rsid w:val="006D6834"/>
    <w:rsid w:val="006E71F9"/>
    <w:rsid w:val="00712868"/>
    <w:rsid w:val="0071751F"/>
    <w:rsid w:val="007250FC"/>
    <w:rsid w:val="00730482"/>
    <w:rsid w:val="00765D9C"/>
    <w:rsid w:val="00786AD0"/>
    <w:rsid w:val="00792E41"/>
    <w:rsid w:val="0079493D"/>
    <w:rsid w:val="007A0660"/>
    <w:rsid w:val="007A66D8"/>
    <w:rsid w:val="007B1A0B"/>
    <w:rsid w:val="007B3D19"/>
    <w:rsid w:val="007C6A1E"/>
    <w:rsid w:val="007D287C"/>
    <w:rsid w:val="0082113A"/>
    <w:rsid w:val="008227A9"/>
    <w:rsid w:val="008324CC"/>
    <w:rsid w:val="0084199F"/>
    <w:rsid w:val="00841B48"/>
    <w:rsid w:val="0089155E"/>
    <w:rsid w:val="008C11B5"/>
    <w:rsid w:val="008D73D8"/>
    <w:rsid w:val="008E5DA0"/>
    <w:rsid w:val="008F5980"/>
    <w:rsid w:val="00902737"/>
    <w:rsid w:val="009057AB"/>
    <w:rsid w:val="0091193A"/>
    <w:rsid w:val="00944B3D"/>
    <w:rsid w:val="009527C2"/>
    <w:rsid w:val="00975452"/>
    <w:rsid w:val="009B0D4A"/>
    <w:rsid w:val="009C13B1"/>
    <w:rsid w:val="009D2A09"/>
    <w:rsid w:val="00A0425B"/>
    <w:rsid w:val="00A069C2"/>
    <w:rsid w:val="00A12300"/>
    <w:rsid w:val="00A1549B"/>
    <w:rsid w:val="00A41D30"/>
    <w:rsid w:val="00A47E55"/>
    <w:rsid w:val="00A521DE"/>
    <w:rsid w:val="00A5682D"/>
    <w:rsid w:val="00A646E2"/>
    <w:rsid w:val="00AA1D8D"/>
    <w:rsid w:val="00AA4150"/>
    <w:rsid w:val="00B02EC9"/>
    <w:rsid w:val="00B13199"/>
    <w:rsid w:val="00B47730"/>
    <w:rsid w:val="00B47A9B"/>
    <w:rsid w:val="00B760B1"/>
    <w:rsid w:val="00B802C0"/>
    <w:rsid w:val="00BA15DA"/>
    <w:rsid w:val="00BC6D27"/>
    <w:rsid w:val="00BD2EC3"/>
    <w:rsid w:val="00BE0613"/>
    <w:rsid w:val="00C04F6A"/>
    <w:rsid w:val="00C116BA"/>
    <w:rsid w:val="00C45545"/>
    <w:rsid w:val="00C479ED"/>
    <w:rsid w:val="00C517BD"/>
    <w:rsid w:val="00C65D7E"/>
    <w:rsid w:val="00C76261"/>
    <w:rsid w:val="00C869CB"/>
    <w:rsid w:val="00C93112"/>
    <w:rsid w:val="00C95262"/>
    <w:rsid w:val="00CB0664"/>
    <w:rsid w:val="00CB3341"/>
    <w:rsid w:val="00CC099F"/>
    <w:rsid w:val="00CE14CF"/>
    <w:rsid w:val="00CF0824"/>
    <w:rsid w:val="00D000D4"/>
    <w:rsid w:val="00D005E4"/>
    <w:rsid w:val="00D05E8D"/>
    <w:rsid w:val="00D1106A"/>
    <w:rsid w:val="00D2029A"/>
    <w:rsid w:val="00D416CE"/>
    <w:rsid w:val="00D92AA1"/>
    <w:rsid w:val="00DB1581"/>
    <w:rsid w:val="00DC2FDA"/>
    <w:rsid w:val="00DD1EB6"/>
    <w:rsid w:val="00DF1898"/>
    <w:rsid w:val="00E26C40"/>
    <w:rsid w:val="00E33D12"/>
    <w:rsid w:val="00E64D66"/>
    <w:rsid w:val="00E870E5"/>
    <w:rsid w:val="00EB620B"/>
    <w:rsid w:val="00EC4443"/>
    <w:rsid w:val="00ED229A"/>
    <w:rsid w:val="00EF5E8E"/>
    <w:rsid w:val="00EF7090"/>
    <w:rsid w:val="00EF7A56"/>
    <w:rsid w:val="00F079CD"/>
    <w:rsid w:val="00F23441"/>
    <w:rsid w:val="00F264A6"/>
    <w:rsid w:val="00F54BBF"/>
    <w:rsid w:val="00FC693F"/>
    <w:rsid w:val="00FD2D16"/>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7CEC40E4"/>
  <w14:defaultImageDpi w14:val="300"/>
  <w15:docId w15:val="{7EBD52D6-D2CB-43B0-83C1-36E6B1A18D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D0AF0"/>
    <w:pPr>
      <w:outlineLvl w:val="1"/>
    </w:pPr>
    <w:rPr>
      <w:rFonts w:ascii="Times New Roman" w:hAnsi="Times New Roman" w:cs="Times New Roman"/>
      <w:b/>
      <w:bCs/>
      <w:sz w:val="24"/>
      <w:szCs w:val="24"/>
    </w:rPr>
  </w:style>
  <w:style w:type="paragraph" w:styleId="Heading3">
    <w:name w:val="heading 3"/>
    <w:basedOn w:val="Normal"/>
    <w:next w:val="Normal"/>
    <w:link w:val="Heading3Char"/>
    <w:uiPriority w:val="9"/>
    <w:unhideWhenUsed/>
    <w:qFormat/>
    <w:rsid w:val="006855DA"/>
    <w:pPr>
      <w:outlineLvl w:val="2"/>
    </w:pPr>
    <w:rPr>
      <w:rFonts w:ascii="Times New Roman" w:hAnsi="Times New Roman" w:cs="Times New Roman"/>
      <w:b/>
      <w:bCs/>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2D0AF0"/>
    <w:rPr>
      <w:rFonts w:ascii="Times New Roman" w:hAnsi="Times New Roman" w:cs="Times New Roman"/>
      <w:b/>
      <w:bCs/>
      <w:sz w:val="24"/>
      <w:szCs w:val="24"/>
    </w:rPr>
  </w:style>
  <w:style w:type="character" w:customStyle="1" w:styleId="Heading3Char">
    <w:name w:val="Heading 3 Char"/>
    <w:basedOn w:val="DefaultParagraphFont"/>
    <w:link w:val="Heading3"/>
    <w:uiPriority w:val="9"/>
    <w:rsid w:val="006855DA"/>
    <w:rPr>
      <w:rFonts w:ascii="Times New Roman" w:hAnsi="Times New Roman" w:cs="Times New Roman"/>
      <w:b/>
      <w:bCs/>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GridTable1Light">
    <w:name w:val="Grid Table 1 Light"/>
    <w:basedOn w:val="TableNormal"/>
    <w:uiPriority w:val="99"/>
    <w:rsid w:val="00EF7090"/>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7Colorful">
    <w:name w:val="Grid Table 7 Colorful"/>
    <w:basedOn w:val="TableNormal"/>
    <w:uiPriority w:val="52"/>
    <w:rsid w:val="00691DAC"/>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PlainTable1">
    <w:name w:val="Plain Table 1"/>
    <w:basedOn w:val="TableNormal"/>
    <w:uiPriority w:val="99"/>
    <w:rsid w:val="004A26D5"/>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Hyperlink">
    <w:name w:val="Hyperlink"/>
    <w:basedOn w:val="DefaultParagraphFont"/>
    <w:uiPriority w:val="99"/>
    <w:unhideWhenUsed/>
    <w:rsid w:val="00AA4150"/>
    <w:rPr>
      <w:color w:val="0000FF" w:themeColor="hyperlink"/>
      <w:u w:val="single"/>
    </w:rPr>
  </w:style>
  <w:style w:type="character" w:styleId="UnresolvedMention">
    <w:name w:val="Unresolved Mention"/>
    <w:basedOn w:val="DefaultParagraphFont"/>
    <w:uiPriority w:val="99"/>
    <w:semiHidden/>
    <w:unhideWhenUsed/>
    <w:rsid w:val="00AA4150"/>
    <w:rPr>
      <w:color w:val="605E5C"/>
      <w:shd w:val="clear" w:color="auto" w:fill="E1DFDD"/>
    </w:rPr>
  </w:style>
  <w:style w:type="table" w:styleId="PlainTable3">
    <w:name w:val="Plain Table 3"/>
    <w:basedOn w:val="TableNormal"/>
    <w:uiPriority w:val="99"/>
    <w:rsid w:val="006855DA"/>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99"/>
    <w:rsid w:val="0082113A"/>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NormalWeb">
    <w:name w:val="Normal (Web)"/>
    <w:basedOn w:val="Normal"/>
    <w:uiPriority w:val="99"/>
    <w:semiHidden/>
    <w:unhideWhenUsed/>
    <w:rsid w:val="00F079CD"/>
    <w:pPr>
      <w:spacing w:before="100" w:beforeAutospacing="1" w:after="100" w:afterAutospacing="1" w:line="240" w:lineRule="auto"/>
    </w:pPr>
    <w:rPr>
      <w:rFonts w:ascii="Times New Roman" w:eastAsia="Times New Roman" w:hAnsi="Times New Roman" w:cs="Times New Roman"/>
      <w:sz w:val="24"/>
      <w:szCs w:val="24"/>
      <w:lang w:val="en-PK" w:eastAsia="en-PK"/>
    </w:rPr>
  </w:style>
  <w:style w:type="character" w:styleId="FollowedHyperlink">
    <w:name w:val="FollowedHyperlink"/>
    <w:basedOn w:val="DefaultParagraphFont"/>
    <w:uiPriority w:val="99"/>
    <w:semiHidden/>
    <w:unhideWhenUsed/>
    <w:rsid w:val="00902737"/>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1543668">
      <w:bodyDiv w:val="1"/>
      <w:marLeft w:val="0"/>
      <w:marRight w:val="0"/>
      <w:marTop w:val="0"/>
      <w:marBottom w:val="0"/>
      <w:divBdr>
        <w:top w:val="none" w:sz="0" w:space="0" w:color="auto"/>
        <w:left w:val="none" w:sz="0" w:space="0" w:color="auto"/>
        <w:bottom w:val="none" w:sz="0" w:space="0" w:color="auto"/>
        <w:right w:val="none" w:sz="0" w:space="0" w:color="auto"/>
      </w:divBdr>
    </w:div>
    <w:div w:id="53698649">
      <w:bodyDiv w:val="1"/>
      <w:marLeft w:val="0"/>
      <w:marRight w:val="0"/>
      <w:marTop w:val="0"/>
      <w:marBottom w:val="0"/>
      <w:divBdr>
        <w:top w:val="none" w:sz="0" w:space="0" w:color="auto"/>
        <w:left w:val="none" w:sz="0" w:space="0" w:color="auto"/>
        <w:bottom w:val="none" w:sz="0" w:space="0" w:color="auto"/>
        <w:right w:val="none" w:sz="0" w:space="0" w:color="auto"/>
      </w:divBdr>
    </w:div>
    <w:div w:id="86391836">
      <w:bodyDiv w:val="1"/>
      <w:marLeft w:val="0"/>
      <w:marRight w:val="0"/>
      <w:marTop w:val="0"/>
      <w:marBottom w:val="0"/>
      <w:divBdr>
        <w:top w:val="none" w:sz="0" w:space="0" w:color="auto"/>
        <w:left w:val="none" w:sz="0" w:space="0" w:color="auto"/>
        <w:bottom w:val="none" w:sz="0" w:space="0" w:color="auto"/>
        <w:right w:val="none" w:sz="0" w:space="0" w:color="auto"/>
      </w:divBdr>
    </w:div>
    <w:div w:id="202131347">
      <w:bodyDiv w:val="1"/>
      <w:marLeft w:val="0"/>
      <w:marRight w:val="0"/>
      <w:marTop w:val="0"/>
      <w:marBottom w:val="0"/>
      <w:divBdr>
        <w:top w:val="none" w:sz="0" w:space="0" w:color="auto"/>
        <w:left w:val="none" w:sz="0" w:space="0" w:color="auto"/>
        <w:bottom w:val="none" w:sz="0" w:space="0" w:color="auto"/>
        <w:right w:val="none" w:sz="0" w:space="0" w:color="auto"/>
      </w:divBdr>
    </w:div>
    <w:div w:id="221135716">
      <w:bodyDiv w:val="1"/>
      <w:marLeft w:val="0"/>
      <w:marRight w:val="0"/>
      <w:marTop w:val="0"/>
      <w:marBottom w:val="0"/>
      <w:divBdr>
        <w:top w:val="none" w:sz="0" w:space="0" w:color="auto"/>
        <w:left w:val="none" w:sz="0" w:space="0" w:color="auto"/>
        <w:bottom w:val="none" w:sz="0" w:space="0" w:color="auto"/>
        <w:right w:val="none" w:sz="0" w:space="0" w:color="auto"/>
      </w:divBdr>
    </w:div>
    <w:div w:id="226693612">
      <w:bodyDiv w:val="1"/>
      <w:marLeft w:val="0"/>
      <w:marRight w:val="0"/>
      <w:marTop w:val="0"/>
      <w:marBottom w:val="0"/>
      <w:divBdr>
        <w:top w:val="none" w:sz="0" w:space="0" w:color="auto"/>
        <w:left w:val="none" w:sz="0" w:space="0" w:color="auto"/>
        <w:bottom w:val="none" w:sz="0" w:space="0" w:color="auto"/>
        <w:right w:val="none" w:sz="0" w:space="0" w:color="auto"/>
      </w:divBdr>
    </w:div>
    <w:div w:id="243150870">
      <w:bodyDiv w:val="1"/>
      <w:marLeft w:val="0"/>
      <w:marRight w:val="0"/>
      <w:marTop w:val="0"/>
      <w:marBottom w:val="0"/>
      <w:divBdr>
        <w:top w:val="none" w:sz="0" w:space="0" w:color="auto"/>
        <w:left w:val="none" w:sz="0" w:space="0" w:color="auto"/>
        <w:bottom w:val="none" w:sz="0" w:space="0" w:color="auto"/>
        <w:right w:val="none" w:sz="0" w:space="0" w:color="auto"/>
      </w:divBdr>
    </w:div>
    <w:div w:id="260334138">
      <w:bodyDiv w:val="1"/>
      <w:marLeft w:val="0"/>
      <w:marRight w:val="0"/>
      <w:marTop w:val="0"/>
      <w:marBottom w:val="0"/>
      <w:divBdr>
        <w:top w:val="none" w:sz="0" w:space="0" w:color="auto"/>
        <w:left w:val="none" w:sz="0" w:space="0" w:color="auto"/>
        <w:bottom w:val="none" w:sz="0" w:space="0" w:color="auto"/>
        <w:right w:val="none" w:sz="0" w:space="0" w:color="auto"/>
      </w:divBdr>
    </w:div>
    <w:div w:id="271017731">
      <w:bodyDiv w:val="1"/>
      <w:marLeft w:val="0"/>
      <w:marRight w:val="0"/>
      <w:marTop w:val="0"/>
      <w:marBottom w:val="0"/>
      <w:divBdr>
        <w:top w:val="none" w:sz="0" w:space="0" w:color="auto"/>
        <w:left w:val="none" w:sz="0" w:space="0" w:color="auto"/>
        <w:bottom w:val="none" w:sz="0" w:space="0" w:color="auto"/>
        <w:right w:val="none" w:sz="0" w:space="0" w:color="auto"/>
      </w:divBdr>
    </w:div>
    <w:div w:id="271134376">
      <w:bodyDiv w:val="1"/>
      <w:marLeft w:val="0"/>
      <w:marRight w:val="0"/>
      <w:marTop w:val="0"/>
      <w:marBottom w:val="0"/>
      <w:divBdr>
        <w:top w:val="none" w:sz="0" w:space="0" w:color="auto"/>
        <w:left w:val="none" w:sz="0" w:space="0" w:color="auto"/>
        <w:bottom w:val="none" w:sz="0" w:space="0" w:color="auto"/>
        <w:right w:val="none" w:sz="0" w:space="0" w:color="auto"/>
      </w:divBdr>
    </w:div>
    <w:div w:id="292367339">
      <w:bodyDiv w:val="1"/>
      <w:marLeft w:val="0"/>
      <w:marRight w:val="0"/>
      <w:marTop w:val="0"/>
      <w:marBottom w:val="0"/>
      <w:divBdr>
        <w:top w:val="none" w:sz="0" w:space="0" w:color="auto"/>
        <w:left w:val="none" w:sz="0" w:space="0" w:color="auto"/>
        <w:bottom w:val="none" w:sz="0" w:space="0" w:color="auto"/>
        <w:right w:val="none" w:sz="0" w:space="0" w:color="auto"/>
      </w:divBdr>
    </w:div>
    <w:div w:id="296687498">
      <w:bodyDiv w:val="1"/>
      <w:marLeft w:val="0"/>
      <w:marRight w:val="0"/>
      <w:marTop w:val="0"/>
      <w:marBottom w:val="0"/>
      <w:divBdr>
        <w:top w:val="none" w:sz="0" w:space="0" w:color="auto"/>
        <w:left w:val="none" w:sz="0" w:space="0" w:color="auto"/>
        <w:bottom w:val="none" w:sz="0" w:space="0" w:color="auto"/>
        <w:right w:val="none" w:sz="0" w:space="0" w:color="auto"/>
      </w:divBdr>
    </w:div>
    <w:div w:id="367874875">
      <w:bodyDiv w:val="1"/>
      <w:marLeft w:val="0"/>
      <w:marRight w:val="0"/>
      <w:marTop w:val="0"/>
      <w:marBottom w:val="0"/>
      <w:divBdr>
        <w:top w:val="none" w:sz="0" w:space="0" w:color="auto"/>
        <w:left w:val="none" w:sz="0" w:space="0" w:color="auto"/>
        <w:bottom w:val="none" w:sz="0" w:space="0" w:color="auto"/>
        <w:right w:val="none" w:sz="0" w:space="0" w:color="auto"/>
      </w:divBdr>
    </w:div>
    <w:div w:id="432166514">
      <w:bodyDiv w:val="1"/>
      <w:marLeft w:val="0"/>
      <w:marRight w:val="0"/>
      <w:marTop w:val="0"/>
      <w:marBottom w:val="0"/>
      <w:divBdr>
        <w:top w:val="none" w:sz="0" w:space="0" w:color="auto"/>
        <w:left w:val="none" w:sz="0" w:space="0" w:color="auto"/>
        <w:bottom w:val="none" w:sz="0" w:space="0" w:color="auto"/>
        <w:right w:val="none" w:sz="0" w:space="0" w:color="auto"/>
      </w:divBdr>
    </w:div>
    <w:div w:id="455411207">
      <w:bodyDiv w:val="1"/>
      <w:marLeft w:val="0"/>
      <w:marRight w:val="0"/>
      <w:marTop w:val="0"/>
      <w:marBottom w:val="0"/>
      <w:divBdr>
        <w:top w:val="none" w:sz="0" w:space="0" w:color="auto"/>
        <w:left w:val="none" w:sz="0" w:space="0" w:color="auto"/>
        <w:bottom w:val="none" w:sz="0" w:space="0" w:color="auto"/>
        <w:right w:val="none" w:sz="0" w:space="0" w:color="auto"/>
      </w:divBdr>
    </w:div>
    <w:div w:id="514078564">
      <w:bodyDiv w:val="1"/>
      <w:marLeft w:val="0"/>
      <w:marRight w:val="0"/>
      <w:marTop w:val="0"/>
      <w:marBottom w:val="0"/>
      <w:divBdr>
        <w:top w:val="none" w:sz="0" w:space="0" w:color="auto"/>
        <w:left w:val="none" w:sz="0" w:space="0" w:color="auto"/>
        <w:bottom w:val="none" w:sz="0" w:space="0" w:color="auto"/>
        <w:right w:val="none" w:sz="0" w:space="0" w:color="auto"/>
      </w:divBdr>
    </w:div>
    <w:div w:id="522089519">
      <w:bodyDiv w:val="1"/>
      <w:marLeft w:val="0"/>
      <w:marRight w:val="0"/>
      <w:marTop w:val="0"/>
      <w:marBottom w:val="0"/>
      <w:divBdr>
        <w:top w:val="none" w:sz="0" w:space="0" w:color="auto"/>
        <w:left w:val="none" w:sz="0" w:space="0" w:color="auto"/>
        <w:bottom w:val="none" w:sz="0" w:space="0" w:color="auto"/>
        <w:right w:val="none" w:sz="0" w:space="0" w:color="auto"/>
      </w:divBdr>
    </w:div>
    <w:div w:id="534194082">
      <w:bodyDiv w:val="1"/>
      <w:marLeft w:val="0"/>
      <w:marRight w:val="0"/>
      <w:marTop w:val="0"/>
      <w:marBottom w:val="0"/>
      <w:divBdr>
        <w:top w:val="none" w:sz="0" w:space="0" w:color="auto"/>
        <w:left w:val="none" w:sz="0" w:space="0" w:color="auto"/>
        <w:bottom w:val="none" w:sz="0" w:space="0" w:color="auto"/>
        <w:right w:val="none" w:sz="0" w:space="0" w:color="auto"/>
      </w:divBdr>
    </w:div>
    <w:div w:id="781925009">
      <w:bodyDiv w:val="1"/>
      <w:marLeft w:val="0"/>
      <w:marRight w:val="0"/>
      <w:marTop w:val="0"/>
      <w:marBottom w:val="0"/>
      <w:divBdr>
        <w:top w:val="none" w:sz="0" w:space="0" w:color="auto"/>
        <w:left w:val="none" w:sz="0" w:space="0" w:color="auto"/>
        <w:bottom w:val="none" w:sz="0" w:space="0" w:color="auto"/>
        <w:right w:val="none" w:sz="0" w:space="0" w:color="auto"/>
      </w:divBdr>
    </w:div>
    <w:div w:id="784468241">
      <w:bodyDiv w:val="1"/>
      <w:marLeft w:val="0"/>
      <w:marRight w:val="0"/>
      <w:marTop w:val="0"/>
      <w:marBottom w:val="0"/>
      <w:divBdr>
        <w:top w:val="none" w:sz="0" w:space="0" w:color="auto"/>
        <w:left w:val="none" w:sz="0" w:space="0" w:color="auto"/>
        <w:bottom w:val="none" w:sz="0" w:space="0" w:color="auto"/>
        <w:right w:val="none" w:sz="0" w:space="0" w:color="auto"/>
      </w:divBdr>
    </w:div>
    <w:div w:id="802626214">
      <w:bodyDiv w:val="1"/>
      <w:marLeft w:val="0"/>
      <w:marRight w:val="0"/>
      <w:marTop w:val="0"/>
      <w:marBottom w:val="0"/>
      <w:divBdr>
        <w:top w:val="none" w:sz="0" w:space="0" w:color="auto"/>
        <w:left w:val="none" w:sz="0" w:space="0" w:color="auto"/>
        <w:bottom w:val="none" w:sz="0" w:space="0" w:color="auto"/>
        <w:right w:val="none" w:sz="0" w:space="0" w:color="auto"/>
      </w:divBdr>
    </w:div>
    <w:div w:id="824397011">
      <w:bodyDiv w:val="1"/>
      <w:marLeft w:val="0"/>
      <w:marRight w:val="0"/>
      <w:marTop w:val="0"/>
      <w:marBottom w:val="0"/>
      <w:divBdr>
        <w:top w:val="none" w:sz="0" w:space="0" w:color="auto"/>
        <w:left w:val="none" w:sz="0" w:space="0" w:color="auto"/>
        <w:bottom w:val="none" w:sz="0" w:space="0" w:color="auto"/>
        <w:right w:val="none" w:sz="0" w:space="0" w:color="auto"/>
      </w:divBdr>
    </w:div>
    <w:div w:id="844631821">
      <w:bodyDiv w:val="1"/>
      <w:marLeft w:val="0"/>
      <w:marRight w:val="0"/>
      <w:marTop w:val="0"/>
      <w:marBottom w:val="0"/>
      <w:divBdr>
        <w:top w:val="none" w:sz="0" w:space="0" w:color="auto"/>
        <w:left w:val="none" w:sz="0" w:space="0" w:color="auto"/>
        <w:bottom w:val="none" w:sz="0" w:space="0" w:color="auto"/>
        <w:right w:val="none" w:sz="0" w:space="0" w:color="auto"/>
      </w:divBdr>
    </w:div>
    <w:div w:id="850754178">
      <w:bodyDiv w:val="1"/>
      <w:marLeft w:val="0"/>
      <w:marRight w:val="0"/>
      <w:marTop w:val="0"/>
      <w:marBottom w:val="0"/>
      <w:divBdr>
        <w:top w:val="none" w:sz="0" w:space="0" w:color="auto"/>
        <w:left w:val="none" w:sz="0" w:space="0" w:color="auto"/>
        <w:bottom w:val="none" w:sz="0" w:space="0" w:color="auto"/>
        <w:right w:val="none" w:sz="0" w:space="0" w:color="auto"/>
      </w:divBdr>
    </w:div>
    <w:div w:id="879778423">
      <w:bodyDiv w:val="1"/>
      <w:marLeft w:val="0"/>
      <w:marRight w:val="0"/>
      <w:marTop w:val="0"/>
      <w:marBottom w:val="0"/>
      <w:divBdr>
        <w:top w:val="none" w:sz="0" w:space="0" w:color="auto"/>
        <w:left w:val="none" w:sz="0" w:space="0" w:color="auto"/>
        <w:bottom w:val="none" w:sz="0" w:space="0" w:color="auto"/>
        <w:right w:val="none" w:sz="0" w:space="0" w:color="auto"/>
      </w:divBdr>
    </w:div>
    <w:div w:id="886257425">
      <w:bodyDiv w:val="1"/>
      <w:marLeft w:val="0"/>
      <w:marRight w:val="0"/>
      <w:marTop w:val="0"/>
      <w:marBottom w:val="0"/>
      <w:divBdr>
        <w:top w:val="none" w:sz="0" w:space="0" w:color="auto"/>
        <w:left w:val="none" w:sz="0" w:space="0" w:color="auto"/>
        <w:bottom w:val="none" w:sz="0" w:space="0" w:color="auto"/>
        <w:right w:val="none" w:sz="0" w:space="0" w:color="auto"/>
      </w:divBdr>
    </w:div>
    <w:div w:id="947082372">
      <w:bodyDiv w:val="1"/>
      <w:marLeft w:val="0"/>
      <w:marRight w:val="0"/>
      <w:marTop w:val="0"/>
      <w:marBottom w:val="0"/>
      <w:divBdr>
        <w:top w:val="none" w:sz="0" w:space="0" w:color="auto"/>
        <w:left w:val="none" w:sz="0" w:space="0" w:color="auto"/>
        <w:bottom w:val="none" w:sz="0" w:space="0" w:color="auto"/>
        <w:right w:val="none" w:sz="0" w:space="0" w:color="auto"/>
      </w:divBdr>
      <w:divsChild>
        <w:div w:id="1343818020">
          <w:marLeft w:val="0"/>
          <w:marRight w:val="0"/>
          <w:marTop w:val="0"/>
          <w:marBottom w:val="0"/>
          <w:divBdr>
            <w:top w:val="none" w:sz="0" w:space="0" w:color="auto"/>
            <w:left w:val="none" w:sz="0" w:space="0" w:color="auto"/>
            <w:bottom w:val="none" w:sz="0" w:space="0" w:color="auto"/>
            <w:right w:val="none" w:sz="0" w:space="0" w:color="auto"/>
          </w:divBdr>
          <w:divsChild>
            <w:div w:id="1023090216">
              <w:marLeft w:val="0"/>
              <w:marRight w:val="0"/>
              <w:marTop w:val="0"/>
              <w:marBottom w:val="0"/>
              <w:divBdr>
                <w:top w:val="none" w:sz="0" w:space="0" w:color="auto"/>
                <w:left w:val="none" w:sz="0" w:space="0" w:color="auto"/>
                <w:bottom w:val="none" w:sz="0" w:space="0" w:color="auto"/>
                <w:right w:val="none" w:sz="0" w:space="0" w:color="auto"/>
              </w:divBdr>
            </w:div>
            <w:div w:id="1979455432">
              <w:marLeft w:val="0"/>
              <w:marRight w:val="0"/>
              <w:marTop w:val="0"/>
              <w:marBottom w:val="0"/>
              <w:divBdr>
                <w:top w:val="none" w:sz="0" w:space="0" w:color="auto"/>
                <w:left w:val="none" w:sz="0" w:space="0" w:color="auto"/>
                <w:bottom w:val="none" w:sz="0" w:space="0" w:color="auto"/>
                <w:right w:val="none" w:sz="0" w:space="0" w:color="auto"/>
              </w:divBdr>
            </w:div>
            <w:div w:id="1925260188">
              <w:marLeft w:val="0"/>
              <w:marRight w:val="0"/>
              <w:marTop w:val="0"/>
              <w:marBottom w:val="0"/>
              <w:divBdr>
                <w:top w:val="none" w:sz="0" w:space="0" w:color="auto"/>
                <w:left w:val="none" w:sz="0" w:space="0" w:color="auto"/>
                <w:bottom w:val="none" w:sz="0" w:space="0" w:color="auto"/>
                <w:right w:val="none" w:sz="0" w:space="0" w:color="auto"/>
              </w:divBdr>
            </w:div>
            <w:div w:id="987443999">
              <w:marLeft w:val="0"/>
              <w:marRight w:val="0"/>
              <w:marTop w:val="0"/>
              <w:marBottom w:val="0"/>
              <w:divBdr>
                <w:top w:val="none" w:sz="0" w:space="0" w:color="auto"/>
                <w:left w:val="none" w:sz="0" w:space="0" w:color="auto"/>
                <w:bottom w:val="none" w:sz="0" w:space="0" w:color="auto"/>
                <w:right w:val="none" w:sz="0" w:space="0" w:color="auto"/>
              </w:divBdr>
            </w:div>
            <w:div w:id="1343162567">
              <w:marLeft w:val="0"/>
              <w:marRight w:val="0"/>
              <w:marTop w:val="0"/>
              <w:marBottom w:val="0"/>
              <w:divBdr>
                <w:top w:val="none" w:sz="0" w:space="0" w:color="auto"/>
                <w:left w:val="none" w:sz="0" w:space="0" w:color="auto"/>
                <w:bottom w:val="none" w:sz="0" w:space="0" w:color="auto"/>
                <w:right w:val="none" w:sz="0" w:space="0" w:color="auto"/>
              </w:divBdr>
            </w:div>
            <w:div w:id="1429931386">
              <w:marLeft w:val="0"/>
              <w:marRight w:val="0"/>
              <w:marTop w:val="0"/>
              <w:marBottom w:val="0"/>
              <w:divBdr>
                <w:top w:val="none" w:sz="0" w:space="0" w:color="auto"/>
                <w:left w:val="none" w:sz="0" w:space="0" w:color="auto"/>
                <w:bottom w:val="none" w:sz="0" w:space="0" w:color="auto"/>
                <w:right w:val="none" w:sz="0" w:space="0" w:color="auto"/>
              </w:divBdr>
            </w:div>
            <w:div w:id="503788091">
              <w:marLeft w:val="0"/>
              <w:marRight w:val="0"/>
              <w:marTop w:val="0"/>
              <w:marBottom w:val="0"/>
              <w:divBdr>
                <w:top w:val="none" w:sz="0" w:space="0" w:color="auto"/>
                <w:left w:val="none" w:sz="0" w:space="0" w:color="auto"/>
                <w:bottom w:val="none" w:sz="0" w:space="0" w:color="auto"/>
                <w:right w:val="none" w:sz="0" w:space="0" w:color="auto"/>
              </w:divBdr>
            </w:div>
            <w:div w:id="96759238">
              <w:marLeft w:val="0"/>
              <w:marRight w:val="0"/>
              <w:marTop w:val="0"/>
              <w:marBottom w:val="0"/>
              <w:divBdr>
                <w:top w:val="none" w:sz="0" w:space="0" w:color="auto"/>
                <w:left w:val="none" w:sz="0" w:space="0" w:color="auto"/>
                <w:bottom w:val="none" w:sz="0" w:space="0" w:color="auto"/>
                <w:right w:val="none" w:sz="0" w:space="0" w:color="auto"/>
              </w:divBdr>
            </w:div>
            <w:div w:id="1577129390">
              <w:marLeft w:val="0"/>
              <w:marRight w:val="0"/>
              <w:marTop w:val="0"/>
              <w:marBottom w:val="0"/>
              <w:divBdr>
                <w:top w:val="none" w:sz="0" w:space="0" w:color="auto"/>
                <w:left w:val="none" w:sz="0" w:space="0" w:color="auto"/>
                <w:bottom w:val="none" w:sz="0" w:space="0" w:color="auto"/>
                <w:right w:val="none" w:sz="0" w:space="0" w:color="auto"/>
              </w:divBdr>
            </w:div>
            <w:div w:id="1416784830">
              <w:marLeft w:val="0"/>
              <w:marRight w:val="0"/>
              <w:marTop w:val="0"/>
              <w:marBottom w:val="0"/>
              <w:divBdr>
                <w:top w:val="none" w:sz="0" w:space="0" w:color="auto"/>
                <w:left w:val="none" w:sz="0" w:space="0" w:color="auto"/>
                <w:bottom w:val="none" w:sz="0" w:space="0" w:color="auto"/>
                <w:right w:val="none" w:sz="0" w:space="0" w:color="auto"/>
              </w:divBdr>
            </w:div>
            <w:div w:id="1998221342">
              <w:marLeft w:val="0"/>
              <w:marRight w:val="0"/>
              <w:marTop w:val="0"/>
              <w:marBottom w:val="0"/>
              <w:divBdr>
                <w:top w:val="none" w:sz="0" w:space="0" w:color="auto"/>
                <w:left w:val="none" w:sz="0" w:space="0" w:color="auto"/>
                <w:bottom w:val="none" w:sz="0" w:space="0" w:color="auto"/>
                <w:right w:val="none" w:sz="0" w:space="0" w:color="auto"/>
              </w:divBdr>
            </w:div>
            <w:div w:id="1800372199">
              <w:marLeft w:val="0"/>
              <w:marRight w:val="0"/>
              <w:marTop w:val="0"/>
              <w:marBottom w:val="0"/>
              <w:divBdr>
                <w:top w:val="none" w:sz="0" w:space="0" w:color="auto"/>
                <w:left w:val="none" w:sz="0" w:space="0" w:color="auto"/>
                <w:bottom w:val="none" w:sz="0" w:space="0" w:color="auto"/>
                <w:right w:val="none" w:sz="0" w:space="0" w:color="auto"/>
              </w:divBdr>
            </w:div>
            <w:div w:id="33698200">
              <w:marLeft w:val="0"/>
              <w:marRight w:val="0"/>
              <w:marTop w:val="0"/>
              <w:marBottom w:val="0"/>
              <w:divBdr>
                <w:top w:val="none" w:sz="0" w:space="0" w:color="auto"/>
                <w:left w:val="none" w:sz="0" w:space="0" w:color="auto"/>
                <w:bottom w:val="none" w:sz="0" w:space="0" w:color="auto"/>
                <w:right w:val="none" w:sz="0" w:space="0" w:color="auto"/>
              </w:divBdr>
            </w:div>
            <w:div w:id="573705216">
              <w:marLeft w:val="0"/>
              <w:marRight w:val="0"/>
              <w:marTop w:val="0"/>
              <w:marBottom w:val="0"/>
              <w:divBdr>
                <w:top w:val="none" w:sz="0" w:space="0" w:color="auto"/>
                <w:left w:val="none" w:sz="0" w:space="0" w:color="auto"/>
                <w:bottom w:val="none" w:sz="0" w:space="0" w:color="auto"/>
                <w:right w:val="none" w:sz="0" w:space="0" w:color="auto"/>
              </w:divBdr>
            </w:div>
            <w:div w:id="1430348450">
              <w:marLeft w:val="0"/>
              <w:marRight w:val="0"/>
              <w:marTop w:val="0"/>
              <w:marBottom w:val="0"/>
              <w:divBdr>
                <w:top w:val="none" w:sz="0" w:space="0" w:color="auto"/>
                <w:left w:val="none" w:sz="0" w:space="0" w:color="auto"/>
                <w:bottom w:val="none" w:sz="0" w:space="0" w:color="auto"/>
                <w:right w:val="none" w:sz="0" w:space="0" w:color="auto"/>
              </w:divBdr>
            </w:div>
            <w:div w:id="305205219">
              <w:marLeft w:val="0"/>
              <w:marRight w:val="0"/>
              <w:marTop w:val="0"/>
              <w:marBottom w:val="0"/>
              <w:divBdr>
                <w:top w:val="none" w:sz="0" w:space="0" w:color="auto"/>
                <w:left w:val="none" w:sz="0" w:space="0" w:color="auto"/>
                <w:bottom w:val="none" w:sz="0" w:space="0" w:color="auto"/>
                <w:right w:val="none" w:sz="0" w:space="0" w:color="auto"/>
              </w:divBdr>
            </w:div>
            <w:div w:id="2121607042">
              <w:marLeft w:val="0"/>
              <w:marRight w:val="0"/>
              <w:marTop w:val="0"/>
              <w:marBottom w:val="0"/>
              <w:divBdr>
                <w:top w:val="none" w:sz="0" w:space="0" w:color="auto"/>
                <w:left w:val="none" w:sz="0" w:space="0" w:color="auto"/>
                <w:bottom w:val="none" w:sz="0" w:space="0" w:color="auto"/>
                <w:right w:val="none" w:sz="0" w:space="0" w:color="auto"/>
              </w:divBdr>
            </w:div>
            <w:div w:id="973800468">
              <w:marLeft w:val="0"/>
              <w:marRight w:val="0"/>
              <w:marTop w:val="0"/>
              <w:marBottom w:val="0"/>
              <w:divBdr>
                <w:top w:val="none" w:sz="0" w:space="0" w:color="auto"/>
                <w:left w:val="none" w:sz="0" w:space="0" w:color="auto"/>
                <w:bottom w:val="none" w:sz="0" w:space="0" w:color="auto"/>
                <w:right w:val="none" w:sz="0" w:space="0" w:color="auto"/>
              </w:divBdr>
            </w:div>
            <w:div w:id="2033870650">
              <w:marLeft w:val="0"/>
              <w:marRight w:val="0"/>
              <w:marTop w:val="0"/>
              <w:marBottom w:val="0"/>
              <w:divBdr>
                <w:top w:val="none" w:sz="0" w:space="0" w:color="auto"/>
                <w:left w:val="none" w:sz="0" w:space="0" w:color="auto"/>
                <w:bottom w:val="none" w:sz="0" w:space="0" w:color="auto"/>
                <w:right w:val="none" w:sz="0" w:space="0" w:color="auto"/>
              </w:divBdr>
            </w:div>
            <w:div w:id="1437749285">
              <w:marLeft w:val="0"/>
              <w:marRight w:val="0"/>
              <w:marTop w:val="0"/>
              <w:marBottom w:val="0"/>
              <w:divBdr>
                <w:top w:val="none" w:sz="0" w:space="0" w:color="auto"/>
                <w:left w:val="none" w:sz="0" w:space="0" w:color="auto"/>
                <w:bottom w:val="none" w:sz="0" w:space="0" w:color="auto"/>
                <w:right w:val="none" w:sz="0" w:space="0" w:color="auto"/>
              </w:divBdr>
            </w:div>
            <w:div w:id="1218934956">
              <w:marLeft w:val="0"/>
              <w:marRight w:val="0"/>
              <w:marTop w:val="0"/>
              <w:marBottom w:val="0"/>
              <w:divBdr>
                <w:top w:val="none" w:sz="0" w:space="0" w:color="auto"/>
                <w:left w:val="none" w:sz="0" w:space="0" w:color="auto"/>
                <w:bottom w:val="none" w:sz="0" w:space="0" w:color="auto"/>
                <w:right w:val="none" w:sz="0" w:space="0" w:color="auto"/>
              </w:divBdr>
            </w:div>
            <w:div w:id="2102139810">
              <w:marLeft w:val="0"/>
              <w:marRight w:val="0"/>
              <w:marTop w:val="0"/>
              <w:marBottom w:val="0"/>
              <w:divBdr>
                <w:top w:val="none" w:sz="0" w:space="0" w:color="auto"/>
                <w:left w:val="none" w:sz="0" w:space="0" w:color="auto"/>
                <w:bottom w:val="none" w:sz="0" w:space="0" w:color="auto"/>
                <w:right w:val="none" w:sz="0" w:space="0" w:color="auto"/>
              </w:divBdr>
            </w:div>
            <w:div w:id="589659814">
              <w:marLeft w:val="0"/>
              <w:marRight w:val="0"/>
              <w:marTop w:val="0"/>
              <w:marBottom w:val="0"/>
              <w:divBdr>
                <w:top w:val="none" w:sz="0" w:space="0" w:color="auto"/>
                <w:left w:val="none" w:sz="0" w:space="0" w:color="auto"/>
                <w:bottom w:val="none" w:sz="0" w:space="0" w:color="auto"/>
                <w:right w:val="none" w:sz="0" w:space="0" w:color="auto"/>
              </w:divBdr>
            </w:div>
            <w:div w:id="1467509498">
              <w:marLeft w:val="0"/>
              <w:marRight w:val="0"/>
              <w:marTop w:val="0"/>
              <w:marBottom w:val="0"/>
              <w:divBdr>
                <w:top w:val="none" w:sz="0" w:space="0" w:color="auto"/>
                <w:left w:val="none" w:sz="0" w:space="0" w:color="auto"/>
                <w:bottom w:val="none" w:sz="0" w:space="0" w:color="auto"/>
                <w:right w:val="none" w:sz="0" w:space="0" w:color="auto"/>
              </w:divBdr>
            </w:div>
            <w:div w:id="606355985">
              <w:marLeft w:val="0"/>
              <w:marRight w:val="0"/>
              <w:marTop w:val="0"/>
              <w:marBottom w:val="0"/>
              <w:divBdr>
                <w:top w:val="none" w:sz="0" w:space="0" w:color="auto"/>
                <w:left w:val="none" w:sz="0" w:space="0" w:color="auto"/>
                <w:bottom w:val="none" w:sz="0" w:space="0" w:color="auto"/>
                <w:right w:val="none" w:sz="0" w:space="0" w:color="auto"/>
              </w:divBdr>
            </w:div>
            <w:div w:id="654340631">
              <w:marLeft w:val="0"/>
              <w:marRight w:val="0"/>
              <w:marTop w:val="0"/>
              <w:marBottom w:val="0"/>
              <w:divBdr>
                <w:top w:val="none" w:sz="0" w:space="0" w:color="auto"/>
                <w:left w:val="none" w:sz="0" w:space="0" w:color="auto"/>
                <w:bottom w:val="none" w:sz="0" w:space="0" w:color="auto"/>
                <w:right w:val="none" w:sz="0" w:space="0" w:color="auto"/>
              </w:divBdr>
            </w:div>
            <w:div w:id="329065678">
              <w:marLeft w:val="0"/>
              <w:marRight w:val="0"/>
              <w:marTop w:val="0"/>
              <w:marBottom w:val="0"/>
              <w:divBdr>
                <w:top w:val="none" w:sz="0" w:space="0" w:color="auto"/>
                <w:left w:val="none" w:sz="0" w:space="0" w:color="auto"/>
                <w:bottom w:val="none" w:sz="0" w:space="0" w:color="auto"/>
                <w:right w:val="none" w:sz="0" w:space="0" w:color="auto"/>
              </w:divBdr>
            </w:div>
            <w:div w:id="122694796">
              <w:marLeft w:val="0"/>
              <w:marRight w:val="0"/>
              <w:marTop w:val="0"/>
              <w:marBottom w:val="0"/>
              <w:divBdr>
                <w:top w:val="none" w:sz="0" w:space="0" w:color="auto"/>
                <w:left w:val="none" w:sz="0" w:space="0" w:color="auto"/>
                <w:bottom w:val="none" w:sz="0" w:space="0" w:color="auto"/>
                <w:right w:val="none" w:sz="0" w:space="0" w:color="auto"/>
              </w:divBdr>
            </w:div>
            <w:div w:id="83962859">
              <w:marLeft w:val="0"/>
              <w:marRight w:val="0"/>
              <w:marTop w:val="0"/>
              <w:marBottom w:val="0"/>
              <w:divBdr>
                <w:top w:val="none" w:sz="0" w:space="0" w:color="auto"/>
                <w:left w:val="none" w:sz="0" w:space="0" w:color="auto"/>
                <w:bottom w:val="none" w:sz="0" w:space="0" w:color="auto"/>
                <w:right w:val="none" w:sz="0" w:space="0" w:color="auto"/>
              </w:divBdr>
            </w:div>
            <w:div w:id="1599749469">
              <w:marLeft w:val="0"/>
              <w:marRight w:val="0"/>
              <w:marTop w:val="0"/>
              <w:marBottom w:val="0"/>
              <w:divBdr>
                <w:top w:val="none" w:sz="0" w:space="0" w:color="auto"/>
                <w:left w:val="none" w:sz="0" w:space="0" w:color="auto"/>
                <w:bottom w:val="none" w:sz="0" w:space="0" w:color="auto"/>
                <w:right w:val="none" w:sz="0" w:space="0" w:color="auto"/>
              </w:divBdr>
            </w:div>
            <w:div w:id="634603117">
              <w:marLeft w:val="0"/>
              <w:marRight w:val="0"/>
              <w:marTop w:val="0"/>
              <w:marBottom w:val="0"/>
              <w:divBdr>
                <w:top w:val="none" w:sz="0" w:space="0" w:color="auto"/>
                <w:left w:val="none" w:sz="0" w:space="0" w:color="auto"/>
                <w:bottom w:val="none" w:sz="0" w:space="0" w:color="auto"/>
                <w:right w:val="none" w:sz="0" w:space="0" w:color="auto"/>
              </w:divBdr>
            </w:div>
            <w:div w:id="1836146402">
              <w:marLeft w:val="0"/>
              <w:marRight w:val="0"/>
              <w:marTop w:val="0"/>
              <w:marBottom w:val="0"/>
              <w:divBdr>
                <w:top w:val="none" w:sz="0" w:space="0" w:color="auto"/>
                <w:left w:val="none" w:sz="0" w:space="0" w:color="auto"/>
                <w:bottom w:val="none" w:sz="0" w:space="0" w:color="auto"/>
                <w:right w:val="none" w:sz="0" w:space="0" w:color="auto"/>
              </w:divBdr>
            </w:div>
            <w:div w:id="653946471">
              <w:marLeft w:val="0"/>
              <w:marRight w:val="0"/>
              <w:marTop w:val="0"/>
              <w:marBottom w:val="0"/>
              <w:divBdr>
                <w:top w:val="none" w:sz="0" w:space="0" w:color="auto"/>
                <w:left w:val="none" w:sz="0" w:space="0" w:color="auto"/>
                <w:bottom w:val="none" w:sz="0" w:space="0" w:color="auto"/>
                <w:right w:val="none" w:sz="0" w:space="0" w:color="auto"/>
              </w:divBdr>
            </w:div>
            <w:div w:id="33894480">
              <w:marLeft w:val="0"/>
              <w:marRight w:val="0"/>
              <w:marTop w:val="0"/>
              <w:marBottom w:val="0"/>
              <w:divBdr>
                <w:top w:val="none" w:sz="0" w:space="0" w:color="auto"/>
                <w:left w:val="none" w:sz="0" w:space="0" w:color="auto"/>
                <w:bottom w:val="none" w:sz="0" w:space="0" w:color="auto"/>
                <w:right w:val="none" w:sz="0" w:space="0" w:color="auto"/>
              </w:divBdr>
            </w:div>
            <w:div w:id="237911040">
              <w:marLeft w:val="0"/>
              <w:marRight w:val="0"/>
              <w:marTop w:val="0"/>
              <w:marBottom w:val="0"/>
              <w:divBdr>
                <w:top w:val="none" w:sz="0" w:space="0" w:color="auto"/>
                <w:left w:val="none" w:sz="0" w:space="0" w:color="auto"/>
                <w:bottom w:val="none" w:sz="0" w:space="0" w:color="auto"/>
                <w:right w:val="none" w:sz="0" w:space="0" w:color="auto"/>
              </w:divBdr>
            </w:div>
            <w:div w:id="1495029219">
              <w:marLeft w:val="0"/>
              <w:marRight w:val="0"/>
              <w:marTop w:val="0"/>
              <w:marBottom w:val="0"/>
              <w:divBdr>
                <w:top w:val="none" w:sz="0" w:space="0" w:color="auto"/>
                <w:left w:val="none" w:sz="0" w:space="0" w:color="auto"/>
                <w:bottom w:val="none" w:sz="0" w:space="0" w:color="auto"/>
                <w:right w:val="none" w:sz="0" w:space="0" w:color="auto"/>
              </w:divBdr>
            </w:div>
            <w:div w:id="243997769">
              <w:marLeft w:val="0"/>
              <w:marRight w:val="0"/>
              <w:marTop w:val="0"/>
              <w:marBottom w:val="0"/>
              <w:divBdr>
                <w:top w:val="none" w:sz="0" w:space="0" w:color="auto"/>
                <w:left w:val="none" w:sz="0" w:space="0" w:color="auto"/>
                <w:bottom w:val="none" w:sz="0" w:space="0" w:color="auto"/>
                <w:right w:val="none" w:sz="0" w:space="0" w:color="auto"/>
              </w:divBdr>
            </w:div>
            <w:div w:id="475807295">
              <w:marLeft w:val="0"/>
              <w:marRight w:val="0"/>
              <w:marTop w:val="0"/>
              <w:marBottom w:val="0"/>
              <w:divBdr>
                <w:top w:val="none" w:sz="0" w:space="0" w:color="auto"/>
                <w:left w:val="none" w:sz="0" w:space="0" w:color="auto"/>
                <w:bottom w:val="none" w:sz="0" w:space="0" w:color="auto"/>
                <w:right w:val="none" w:sz="0" w:space="0" w:color="auto"/>
              </w:divBdr>
            </w:div>
            <w:div w:id="517699277">
              <w:marLeft w:val="0"/>
              <w:marRight w:val="0"/>
              <w:marTop w:val="0"/>
              <w:marBottom w:val="0"/>
              <w:divBdr>
                <w:top w:val="none" w:sz="0" w:space="0" w:color="auto"/>
                <w:left w:val="none" w:sz="0" w:space="0" w:color="auto"/>
                <w:bottom w:val="none" w:sz="0" w:space="0" w:color="auto"/>
                <w:right w:val="none" w:sz="0" w:space="0" w:color="auto"/>
              </w:divBdr>
            </w:div>
            <w:div w:id="1067721995">
              <w:marLeft w:val="0"/>
              <w:marRight w:val="0"/>
              <w:marTop w:val="0"/>
              <w:marBottom w:val="0"/>
              <w:divBdr>
                <w:top w:val="none" w:sz="0" w:space="0" w:color="auto"/>
                <w:left w:val="none" w:sz="0" w:space="0" w:color="auto"/>
                <w:bottom w:val="none" w:sz="0" w:space="0" w:color="auto"/>
                <w:right w:val="none" w:sz="0" w:space="0" w:color="auto"/>
              </w:divBdr>
            </w:div>
            <w:div w:id="834880646">
              <w:marLeft w:val="0"/>
              <w:marRight w:val="0"/>
              <w:marTop w:val="0"/>
              <w:marBottom w:val="0"/>
              <w:divBdr>
                <w:top w:val="none" w:sz="0" w:space="0" w:color="auto"/>
                <w:left w:val="none" w:sz="0" w:space="0" w:color="auto"/>
                <w:bottom w:val="none" w:sz="0" w:space="0" w:color="auto"/>
                <w:right w:val="none" w:sz="0" w:space="0" w:color="auto"/>
              </w:divBdr>
            </w:div>
            <w:div w:id="1758358600">
              <w:marLeft w:val="0"/>
              <w:marRight w:val="0"/>
              <w:marTop w:val="0"/>
              <w:marBottom w:val="0"/>
              <w:divBdr>
                <w:top w:val="none" w:sz="0" w:space="0" w:color="auto"/>
                <w:left w:val="none" w:sz="0" w:space="0" w:color="auto"/>
                <w:bottom w:val="none" w:sz="0" w:space="0" w:color="auto"/>
                <w:right w:val="none" w:sz="0" w:space="0" w:color="auto"/>
              </w:divBdr>
            </w:div>
            <w:div w:id="886986476">
              <w:marLeft w:val="0"/>
              <w:marRight w:val="0"/>
              <w:marTop w:val="0"/>
              <w:marBottom w:val="0"/>
              <w:divBdr>
                <w:top w:val="none" w:sz="0" w:space="0" w:color="auto"/>
                <w:left w:val="none" w:sz="0" w:space="0" w:color="auto"/>
                <w:bottom w:val="none" w:sz="0" w:space="0" w:color="auto"/>
                <w:right w:val="none" w:sz="0" w:space="0" w:color="auto"/>
              </w:divBdr>
            </w:div>
            <w:div w:id="1201742495">
              <w:marLeft w:val="0"/>
              <w:marRight w:val="0"/>
              <w:marTop w:val="0"/>
              <w:marBottom w:val="0"/>
              <w:divBdr>
                <w:top w:val="none" w:sz="0" w:space="0" w:color="auto"/>
                <w:left w:val="none" w:sz="0" w:space="0" w:color="auto"/>
                <w:bottom w:val="none" w:sz="0" w:space="0" w:color="auto"/>
                <w:right w:val="none" w:sz="0" w:space="0" w:color="auto"/>
              </w:divBdr>
            </w:div>
            <w:div w:id="1210411475">
              <w:marLeft w:val="0"/>
              <w:marRight w:val="0"/>
              <w:marTop w:val="0"/>
              <w:marBottom w:val="0"/>
              <w:divBdr>
                <w:top w:val="none" w:sz="0" w:space="0" w:color="auto"/>
                <w:left w:val="none" w:sz="0" w:space="0" w:color="auto"/>
                <w:bottom w:val="none" w:sz="0" w:space="0" w:color="auto"/>
                <w:right w:val="none" w:sz="0" w:space="0" w:color="auto"/>
              </w:divBdr>
            </w:div>
            <w:div w:id="1848398922">
              <w:marLeft w:val="0"/>
              <w:marRight w:val="0"/>
              <w:marTop w:val="0"/>
              <w:marBottom w:val="0"/>
              <w:divBdr>
                <w:top w:val="none" w:sz="0" w:space="0" w:color="auto"/>
                <w:left w:val="none" w:sz="0" w:space="0" w:color="auto"/>
                <w:bottom w:val="none" w:sz="0" w:space="0" w:color="auto"/>
                <w:right w:val="none" w:sz="0" w:space="0" w:color="auto"/>
              </w:divBdr>
            </w:div>
            <w:div w:id="1130319290">
              <w:marLeft w:val="0"/>
              <w:marRight w:val="0"/>
              <w:marTop w:val="0"/>
              <w:marBottom w:val="0"/>
              <w:divBdr>
                <w:top w:val="none" w:sz="0" w:space="0" w:color="auto"/>
                <w:left w:val="none" w:sz="0" w:space="0" w:color="auto"/>
                <w:bottom w:val="none" w:sz="0" w:space="0" w:color="auto"/>
                <w:right w:val="none" w:sz="0" w:space="0" w:color="auto"/>
              </w:divBdr>
            </w:div>
            <w:div w:id="1963460085">
              <w:marLeft w:val="0"/>
              <w:marRight w:val="0"/>
              <w:marTop w:val="0"/>
              <w:marBottom w:val="0"/>
              <w:divBdr>
                <w:top w:val="none" w:sz="0" w:space="0" w:color="auto"/>
                <w:left w:val="none" w:sz="0" w:space="0" w:color="auto"/>
                <w:bottom w:val="none" w:sz="0" w:space="0" w:color="auto"/>
                <w:right w:val="none" w:sz="0" w:space="0" w:color="auto"/>
              </w:divBdr>
            </w:div>
            <w:div w:id="2126776189">
              <w:marLeft w:val="0"/>
              <w:marRight w:val="0"/>
              <w:marTop w:val="0"/>
              <w:marBottom w:val="0"/>
              <w:divBdr>
                <w:top w:val="none" w:sz="0" w:space="0" w:color="auto"/>
                <w:left w:val="none" w:sz="0" w:space="0" w:color="auto"/>
                <w:bottom w:val="none" w:sz="0" w:space="0" w:color="auto"/>
                <w:right w:val="none" w:sz="0" w:space="0" w:color="auto"/>
              </w:divBdr>
            </w:div>
            <w:div w:id="1251819066">
              <w:marLeft w:val="0"/>
              <w:marRight w:val="0"/>
              <w:marTop w:val="0"/>
              <w:marBottom w:val="0"/>
              <w:divBdr>
                <w:top w:val="none" w:sz="0" w:space="0" w:color="auto"/>
                <w:left w:val="none" w:sz="0" w:space="0" w:color="auto"/>
                <w:bottom w:val="none" w:sz="0" w:space="0" w:color="auto"/>
                <w:right w:val="none" w:sz="0" w:space="0" w:color="auto"/>
              </w:divBdr>
            </w:div>
            <w:div w:id="1598901176">
              <w:marLeft w:val="0"/>
              <w:marRight w:val="0"/>
              <w:marTop w:val="0"/>
              <w:marBottom w:val="0"/>
              <w:divBdr>
                <w:top w:val="none" w:sz="0" w:space="0" w:color="auto"/>
                <w:left w:val="none" w:sz="0" w:space="0" w:color="auto"/>
                <w:bottom w:val="none" w:sz="0" w:space="0" w:color="auto"/>
                <w:right w:val="none" w:sz="0" w:space="0" w:color="auto"/>
              </w:divBdr>
            </w:div>
            <w:div w:id="1986931517">
              <w:marLeft w:val="0"/>
              <w:marRight w:val="0"/>
              <w:marTop w:val="0"/>
              <w:marBottom w:val="0"/>
              <w:divBdr>
                <w:top w:val="none" w:sz="0" w:space="0" w:color="auto"/>
                <w:left w:val="none" w:sz="0" w:space="0" w:color="auto"/>
                <w:bottom w:val="none" w:sz="0" w:space="0" w:color="auto"/>
                <w:right w:val="none" w:sz="0" w:space="0" w:color="auto"/>
              </w:divBdr>
            </w:div>
            <w:div w:id="1270744328">
              <w:marLeft w:val="0"/>
              <w:marRight w:val="0"/>
              <w:marTop w:val="0"/>
              <w:marBottom w:val="0"/>
              <w:divBdr>
                <w:top w:val="none" w:sz="0" w:space="0" w:color="auto"/>
                <w:left w:val="none" w:sz="0" w:space="0" w:color="auto"/>
                <w:bottom w:val="none" w:sz="0" w:space="0" w:color="auto"/>
                <w:right w:val="none" w:sz="0" w:space="0" w:color="auto"/>
              </w:divBdr>
            </w:div>
            <w:div w:id="436411196">
              <w:marLeft w:val="0"/>
              <w:marRight w:val="0"/>
              <w:marTop w:val="0"/>
              <w:marBottom w:val="0"/>
              <w:divBdr>
                <w:top w:val="none" w:sz="0" w:space="0" w:color="auto"/>
                <w:left w:val="none" w:sz="0" w:space="0" w:color="auto"/>
                <w:bottom w:val="none" w:sz="0" w:space="0" w:color="auto"/>
                <w:right w:val="none" w:sz="0" w:space="0" w:color="auto"/>
              </w:divBdr>
            </w:div>
            <w:div w:id="1262178071">
              <w:marLeft w:val="0"/>
              <w:marRight w:val="0"/>
              <w:marTop w:val="0"/>
              <w:marBottom w:val="0"/>
              <w:divBdr>
                <w:top w:val="none" w:sz="0" w:space="0" w:color="auto"/>
                <w:left w:val="none" w:sz="0" w:space="0" w:color="auto"/>
                <w:bottom w:val="none" w:sz="0" w:space="0" w:color="auto"/>
                <w:right w:val="none" w:sz="0" w:space="0" w:color="auto"/>
              </w:divBdr>
            </w:div>
            <w:div w:id="1352486031">
              <w:marLeft w:val="0"/>
              <w:marRight w:val="0"/>
              <w:marTop w:val="0"/>
              <w:marBottom w:val="0"/>
              <w:divBdr>
                <w:top w:val="none" w:sz="0" w:space="0" w:color="auto"/>
                <w:left w:val="none" w:sz="0" w:space="0" w:color="auto"/>
                <w:bottom w:val="none" w:sz="0" w:space="0" w:color="auto"/>
                <w:right w:val="none" w:sz="0" w:space="0" w:color="auto"/>
              </w:divBdr>
            </w:div>
            <w:div w:id="953630539">
              <w:marLeft w:val="0"/>
              <w:marRight w:val="0"/>
              <w:marTop w:val="0"/>
              <w:marBottom w:val="0"/>
              <w:divBdr>
                <w:top w:val="none" w:sz="0" w:space="0" w:color="auto"/>
                <w:left w:val="none" w:sz="0" w:space="0" w:color="auto"/>
                <w:bottom w:val="none" w:sz="0" w:space="0" w:color="auto"/>
                <w:right w:val="none" w:sz="0" w:space="0" w:color="auto"/>
              </w:divBdr>
            </w:div>
            <w:div w:id="1237205653">
              <w:marLeft w:val="0"/>
              <w:marRight w:val="0"/>
              <w:marTop w:val="0"/>
              <w:marBottom w:val="0"/>
              <w:divBdr>
                <w:top w:val="none" w:sz="0" w:space="0" w:color="auto"/>
                <w:left w:val="none" w:sz="0" w:space="0" w:color="auto"/>
                <w:bottom w:val="none" w:sz="0" w:space="0" w:color="auto"/>
                <w:right w:val="none" w:sz="0" w:space="0" w:color="auto"/>
              </w:divBdr>
            </w:div>
            <w:div w:id="1613199447">
              <w:marLeft w:val="0"/>
              <w:marRight w:val="0"/>
              <w:marTop w:val="0"/>
              <w:marBottom w:val="0"/>
              <w:divBdr>
                <w:top w:val="none" w:sz="0" w:space="0" w:color="auto"/>
                <w:left w:val="none" w:sz="0" w:space="0" w:color="auto"/>
                <w:bottom w:val="none" w:sz="0" w:space="0" w:color="auto"/>
                <w:right w:val="none" w:sz="0" w:space="0" w:color="auto"/>
              </w:divBdr>
            </w:div>
            <w:div w:id="1157844547">
              <w:marLeft w:val="0"/>
              <w:marRight w:val="0"/>
              <w:marTop w:val="0"/>
              <w:marBottom w:val="0"/>
              <w:divBdr>
                <w:top w:val="none" w:sz="0" w:space="0" w:color="auto"/>
                <w:left w:val="none" w:sz="0" w:space="0" w:color="auto"/>
                <w:bottom w:val="none" w:sz="0" w:space="0" w:color="auto"/>
                <w:right w:val="none" w:sz="0" w:space="0" w:color="auto"/>
              </w:divBdr>
            </w:div>
            <w:div w:id="1966613807">
              <w:marLeft w:val="0"/>
              <w:marRight w:val="0"/>
              <w:marTop w:val="0"/>
              <w:marBottom w:val="0"/>
              <w:divBdr>
                <w:top w:val="none" w:sz="0" w:space="0" w:color="auto"/>
                <w:left w:val="none" w:sz="0" w:space="0" w:color="auto"/>
                <w:bottom w:val="none" w:sz="0" w:space="0" w:color="auto"/>
                <w:right w:val="none" w:sz="0" w:space="0" w:color="auto"/>
              </w:divBdr>
            </w:div>
            <w:div w:id="5256080">
              <w:marLeft w:val="0"/>
              <w:marRight w:val="0"/>
              <w:marTop w:val="0"/>
              <w:marBottom w:val="0"/>
              <w:divBdr>
                <w:top w:val="none" w:sz="0" w:space="0" w:color="auto"/>
                <w:left w:val="none" w:sz="0" w:space="0" w:color="auto"/>
                <w:bottom w:val="none" w:sz="0" w:space="0" w:color="auto"/>
                <w:right w:val="none" w:sz="0" w:space="0" w:color="auto"/>
              </w:divBdr>
            </w:div>
            <w:div w:id="1034622868">
              <w:marLeft w:val="0"/>
              <w:marRight w:val="0"/>
              <w:marTop w:val="0"/>
              <w:marBottom w:val="0"/>
              <w:divBdr>
                <w:top w:val="none" w:sz="0" w:space="0" w:color="auto"/>
                <w:left w:val="none" w:sz="0" w:space="0" w:color="auto"/>
                <w:bottom w:val="none" w:sz="0" w:space="0" w:color="auto"/>
                <w:right w:val="none" w:sz="0" w:space="0" w:color="auto"/>
              </w:divBdr>
            </w:div>
            <w:div w:id="275914152">
              <w:marLeft w:val="0"/>
              <w:marRight w:val="0"/>
              <w:marTop w:val="0"/>
              <w:marBottom w:val="0"/>
              <w:divBdr>
                <w:top w:val="none" w:sz="0" w:space="0" w:color="auto"/>
                <w:left w:val="none" w:sz="0" w:space="0" w:color="auto"/>
                <w:bottom w:val="none" w:sz="0" w:space="0" w:color="auto"/>
                <w:right w:val="none" w:sz="0" w:space="0" w:color="auto"/>
              </w:divBdr>
            </w:div>
            <w:div w:id="1366908434">
              <w:marLeft w:val="0"/>
              <w:marRight w:val="0"/>
              <w:marTop w:val="0"/>
              <w:marBottom w:val="0"/>
              <w:divBdr>
                <w:top w:val="none" w:sz="0" w:space="0" w:color="auto"/>
                <w:left w:val="none" w:sz="0" w:space="0" w:color="auto"/>
                <w:bottom w:val="none" w:sz="0" w:space="0" w:color="auto"/>
                <w:right w:val="none" w:sz="0" w:space="0" w:color="auto"/>
              </w:divBdr>
            </w:div>
            <w:div w:id="1888374382">
              <w:marLeft w:val="0"/>
              <w:marRight w:val="0"/>
              <w:marTop w:val="0"/>
              <w:marBottom w:val="0"/>
              <w:divBdr>
                <w:top w:val="none" w:sz="0" w:space="0" w:color="auto"/>
                <w:left w:val="none" w:sz="0" w:space="0" w:color="auto"/>
                <w:bottom w:val="none" w:sz="0" w:space="0" w:color="auto"/>
                <w:right w:val="none" w:sz="0" w:space="0" w:color="auto"/>
              </w:divBdr>
            </w:div>
            <w:div w:id="1842428766">
              <w:marLeft w:val="0"/>
              <w:marRight w:val="0"/>
              <w:marTop w:val="0"/>
              <w:marBottom w:val="0"/>
              <w:divBdr>
                <w:top w:val="none" w:sz="0" w:space="0" w:color="auto"/>
                <w:left w:val="none" w:sz="0" w:space="0" w:color="auto"/>
                <w:bottom w:val="none" w:sz="0" w:space="0" w:color="auto"/>
                <w:right w:val="none" w:sz="0" w:space="0" w:color="auto"/>
              </w:divBdr>
            </w:div>
            <w:div w:id="640423613">
              <w:marLeft w:val="0"/>
              <w:marRight w:val="0"/>
              <w:marTop w:val="0"/>
              <w:marBottom w:val="0"/>
              <w:divBdr>
                <w:top w:val="none" w:sz="0" w:space="0" w:color="auto"/>
                <w:left w:val="none" w:sz="0" w:space="0" w:color="auto"/>
                <w:bottom w:val="none" w:sz="0" w:space="0" w:color="auto"/>
                <w:right w:val="none" w:sz="0" w:space="0" w:color="auto"/>
              </w:divBdr>
            </w:div>
            <w:div w:id="1542938693">
              <w:marLeft w:val="0"/>
              <w:marRight w:val="0"/>
              <w:marTop w:val="0"/>
              <w:marBottom w:val="0"/>
              <w:divBdr>
                <w:top w:val="none" w:sz="0" w:space="0" w:color="auto"/>
                <w:left w:val="none" w:sz="0" w:space="0" w:color="auto"/>
                <w:bottom w:val="none" w:sz="0" w:space="0" w:color="auto"/>
                <w:right w:val="none" w:sz="0" w:space="0" w:color="auto"/>
              </w:divBdr>
            </w:div>
            <w:div w:id="1749886611">
              <w:marLeft w:val="0"/>
              <w:marRight w:val="0"/>
              <w:marTop w:val="0"/>
              <w:marBottom w:val="0"/>
              <w:divBdr>
                <w:top w:val="none" w:sz="0" w:space="0" w:color="auto"/>
                <w:left w:val="none" w:sz="0" w:space="0" w:color="auto"/>
                <w:bottom w:val="none" w:sz="0" w:space="0" w:color="auto"/>
                <w:right w:val="none" w:sz="0" w:space="0" w:color="auto"/>
              </w:divBdr>
            </w:div>
            <w:div w:id="1626737675">
              <w:marLeft w:val="0"/>
              <w:marRight w:val="0"/>
              <w:marTop w:val="0"/>
              <w:marBottom w:val="0"/>
              <w:divBdr>
                <w:top w:val="none" w:sz="0" w:space="0" w:color="auto"/>
                <w:left w:val="none" w:sz="0" w:space="0" w:color="auto"/>
                <w:bottom w:val="none" w:sz="0" w:space="0" w:color="auto"/>
                <w:right w:val="none" w:sz="0" w:space="0" w:color="auto"/>
              </w:divBdr>
            </w:div>
            <w:div w:id="382800352">
              <w:marLeft w:val="0"/>
              <w:marRight w:val="0"/>
              <w:marTop w:val="0"/>
              <w:marBottom w:val="0"/>
              <w:divBdr>
                <w:top w:val="none" w:sz="0" w:space="0" w:color="auto"/>
                <w:left w:val="none" w:sz="0" w:space="0" w:color="auto"/>
                <w:bottom w:val="none" w:sz="0" w:space="0" w:color="auto"/>
                <w:right w:val="none" w:sz="0" w:space="0" w:color="auto"/>
              </w:divBdr>
            </w:div>
            <w:div w:id="1387874204">
              <w:marLeft w:val="0"/>
              <w:marRight w:val="0"/>
              <w:marTop w:val="0"/>
              <w:marBottom w:val="0"/>
              <w:divBdr>
                <w:top w:val="none" w:sz="0" w:space="0" w:color="auto"/>
                <w:left w:val="none" w:sz="0" w:space="0" w:color="auto"/>
                <w:bottom w:val="none" w:sz="0" w:space="0" w:color="auto"/>
                <w:right w:val="none" w:sz="0" w:space="0" w:color="auto"/>
              </w:divBdr>
            </w:div>
            <w:div w:id="1386219537">
              <w:marLeft w:val="0"/>
              <w:marRight w:val="0"/>
              <w:marTop w:val="0"/>
              <w:marBottom w:val="0"/>
              <w:divBdr>
                <w:top w:val="none" w:sz="0" w:space="0" w:color="auto"/>
                <w:left w:val="none" w:sz="0" w:space="0" w:color="auto"/>
                <w:bottom w:val="none" w:sz="0" w:space="0" w:color="auto"/>
                <w:right w:val="none" w:sz="0" w:space="0" w:color="auto"/>
              </w:divBdr>
            </w:div>
            <w:div w:id="1865825701">
              <w:marLeft w:val="0"/>
              <w:marRight w:val="0"/>
              <w:marTop w:val="0"/>
              <w:marBottom w:val="0"/>
              <w:divBdr>
                <w:top w:val="none" w:sz="0" w:space="0" w:color="auto"/>
                <w:left w:val="none" w:sz="0" w:space="0" w:color="auto"/>
                <w:bottom w:val="none" w:sz="0" w:space="0" w:color="auto"/>
                <w:right w:val="none" w:sz="0" w:space="0" w:color="auto"/>
              </w:divBdr>
            </w:div>
            <w:div w:id="1857620482">
              <w:marLeft w:val="0"/>
              <w:marRight w:val="0"/>
              <w:marTop w:val="0"/>
              <w:marBottom w:val="0"/>
              <w:divBdr>
                <w:top w:val="none" w:sz="0" w:space="0" w:color="auto"/>
                <w:left w:val="none" w:sz="0" w:space="0" w:color="auto"/>
                <w:bottom w:val="none" w:sz="0" w:space="0" w:color="auto"/>
                <w:right w:val="none" w:sz="0" w:space="0" w:color="auto"/>
              </w:divBdr>
            </w:div>
            <w:div w:id="2092892951">
              <w:marLeft w:val="0"/>
              <w:marRight w:val="0"/>
              <w:marTop w:val="0"/>
              <w:marBottom w:val="0"/>
              <w:divBdr>
                <w:top w:val="none" w:sz="0" w:space="0" w:color="auto"/>
                <w:left w:val="none" w:sz="0" w:space="0" w:color="auto"/>
                <w:bottom w:val="none" w:sz="0" w:space="0" w:color="auto"/>
                <w:right w:val="none" w:sz="0" w:space="0" w:color="auto"/>
              </w:divBdr>
            </w:div>
            <w:div w:id="163204948">
              <w:marLeft w:val="0"/>
              <w:marRight w:val="0"/>
              <w:marTop w:val="0"/>
              <w:marBottom w:val="0"/>
              <w:divBdr>
                <w:top w:val="none" w:sz="0" w:space="0" w:color="auto"/>
                <w:left w:val="none" w:sz="0" w:space="0" w:color="auto"/>
                <w:bottom w:val="none" w:sz="0" w:space="0" w:color="auto"/>
                <w:right w:val="none" w:sz="0" w:space="0" w:color="auto"/>
              </w:divBdr>
            </w:div>
            <w:div w:id="1979453981">
              <w:marLeft w:val="0"/>
              <w:marRight w:val="0"/>
              <w:marTop w:val="0"/>
              <w:marBottom w:val="0"/>
              <w:divBdr>
                <w:top w:val="none" w:sz="0" w:space="0" w:color="auto"/>
                <w:left w:val="none" w:sz="0" w:space="0" w:color="auto"/>
                <w:bottom w:val="none" w:sz="0" w:space="0" w:color="auto"/>
                <w:right w:val="none" w:sz="0" w:space="0" w:color="auto"/>
              </w:divBdr>
            </w:div>
            <w:div w:id="1555122104">
              <w:marLeft w:val="0"/>
              <w:marRight w:val="0"/>
              <w:marTop w:val="0"/>
              <w:marBottom w:val="0"/>
              <w:divBdr>
                <w:top w:val="none" w:sz="0" w:space="0" w:color="auto"/>
                <w:left w:val="none" w:sz="0" w:space="0" w:color="auto"/>
                <w:bottom w:val="none" w:sz="0" w:space="0" w:color="auto"/>
                <w:right w:val="none" w:sz="0" w:space="0" w:color="auto"/>
              </w:divBdr>
            </w:div>
            <w:div w:id="2088307794">
              <w:marLeft w:val="0"/>
              <w:marRight w:val="0"/>
              <w:marTop w:val="0"/>
              <w:marBottom w:val="0"/>
              <w:divBdr>
                <w:top w:val="none" w:sz="0" w:space="0" w:color="auto"/>
                <w:left w:val="none" w:sz="0" w:space="0" w:color="auto"/>
                <w:bottom w:val="none" w:sz="0" w:space="0" w:color="auto"/>
                <w:right w:val="none" w:sz="0" w:space="0" w:color="auto"/>
              </w:divBdr>
            </w:div>
            <w:div w:id="973684137">
              <w:marLeft w:val="0"/>
              <w:marRight w:val="0"/>
              <w:marTop w:val="0"/>
              <w:marBottom w:val="0"/>
              <w:divBdr>
                <w:top w:val="none" w:sz="0" w:space="0" w:color="auto"/>
                <w:left w:val="none" w:sz="0" w:space="0" w:color="auto"/>
                <w:bottom w:val="none" w:sz="0" w:space="0" w:color="auto"/>
                <w:right w:val="none" w:sz="0" w:space="0" w:color="auto"/>
              </w:divBdr>
            </w:div>
            <w:div w:id="269122010">
              <w:marLeft w:val="0"/>
              <w:marRight w:val="0"/>
              <w:marTop w:val="0"/>
              <w:marBottom w:val="0"/>
              <w:divBdr>
                <w:top w:val="none" w:sz="0" w:space="0" w:color="auto"/>
                <w:left w:val="none" w:sz="0" w:space="0" w:color="auto"/>
                <w:bottom w:val="none" w:sz="0" w:space="0" w:color="auto"/>
                <w:right w:val="none" w:sz="0" w:space="0" w:color="auto"/>
              </w:divBdr>
            </w:div>
            <w:div w:id="1101797328">
              <w:marLeft w:val="0"/>
              <w:marRight w:val="0"/>
              <w:marTop w:val="0"/>
              <w:marBottom w:val="0"/>
              <w:divBdr>
                <w:top w:val="none" w:sz="0" w:space="0" w:color="auto"/>
                <w:left w:val="none" w:sz="0" w:space="0" w:color="auto"/>
                <w:bottom w:val="none" w:sz="0" w:space="0" w:color="auto"/>
                <w:right w:val="none" w:sz="0" w:space="0" w:color="auto"/>
              </w:divBdr>
            </w:div>
            <w:div w:id="379666657">
              <w:marLeft w:val="0"/>
              <w:marRight w:val="0"/>
              <w:marTop w:val="0"/>
              <w:marBottom w:val="0"/>
              <w:divBdr>
                <w:top w:val="none" w:sz="0" w:space="0" w:color="auto"/>
                <w:left w:val="none" w:sz="0" w:space="0" w:color="auto"/>
                <w:bottom w:val="none" w:sz="0" w:space="0" w:color="auto"/>
                <w:right w:val="none" w:sz="0" w:space="0" w:color="auto"/>
              </w:divBdr>
            </w:div>
            <w:div w:id="576786968">
              <w:marLeft w:val="0"/>
              <w:marRight w:val="0"/>
              <w:marTop w:val="0"/>
              <w:marBottom w:val="0"/>
              <w:divBdr>
                <w:top w:val="none" w:sz="0" w:space="0" w:color="auto"/>
                <w:left w:val="none" w:sz="0" w:space="0" w:color="auto"/>
                <w:bottom w:val="none" w:sz="0" w:space="0" w:color="auto"/>
                <w:right w:val="none" w:sz="0" w:space="0" w:color="auto"/>
              </w:divBdr>
            </w:div>
            <w:div w:id="810753677">
              <w:marLeft w:val="0"/>
              <w:marRight w:val="0"/>
              <w:marTop w:val="0"/>
              <w:marBottom w:val="0"/>
              <w:divBdr>
                <w:top w:val="none" w:sz="0" w:space="0" w:color="auto"/>
                <w:left w:val="none" w:sz="0" w:space="0" w:color="auto"/>
                <w:bottom w:val="none" w:sz="0" w:space="0" w:color="auto"/>
                <w:right w:val="none" w:sz="0" w:space="0" w:color="auto"/>
              </w:divBdr>
            </w:div>
            <w:div w:id="590116145">
              <w:marLeft w:val="0"/>
              <w:marRight w:val="0"/>
              <w:marTop w:val="0"/>
              <w:marBottom w:val="0"/>
              <w:divBdr>
                <w:top w:val="none" w:sz="0" w:space="0" w:color="auto"/>
                <w:left w:val="none" w:sz="0" w:space="0" w:color="auto"/>
                <w:bottom w:val="none" w:sz="0" w:space="0" w:color="auto"/>
                <w:right w:val="none" w:sz="0" w:space="0" w:color="auto"/>
              </w:divBdr>
            </w:div>
            <w:div w:id="1948150369">
              <w:marLeft w:val="0"/>
              <w:marRight w:val="0"/>
              <w:marTop w:val="0"/>
              <w:marBottom w:val="0"/>
              <w:divBdr>
                <w:top w:val="none" w:sz="0" w:space="0" w:color="auto"/>
                <w:left w:val="none" w:sz="0" w:space="0" w:color="auto"/>
                <w:bottom w:val="none" w:sz="0" w:space="0" w:color="auto"/>
                <w:right w:val="none" w:sz="0" w:space="0" w:color="auto"/>
              </w:divBdr>
            </w:div>
            <w:div w:id="559904177">
              <w:marLeft w:val="0"/>
              <w:marRight w:val="0"/>
              <w:marTop w:val="0"/>
              <w:marBottom w:val="0"/>
              <w:divBdr>
                <w:top w:val="none" w:sz="0" w:space="0" w:color="auto"/>
                <w:left w:val="none" w:sz="0" w:space="0" w:color="auto"/>
                <w:bottom w:val="none" w:sz="0" w:space="0" w:color="auto"/>
                <w:right w:val="none" w:sz="0" w:space="0" w:color="auto"/>
              </w:divBdr>
            </w:div>
            <w:div w:id="673146741">
              <w:marLeft w:val="0"/>
              <w:marRight w:val="0"/>
              <w:marTop w:val="0"/>
              <w:marBottom w:val="0"/>
              <w:divBdr>
                <w:top w:val="none" w:sz="0" w:space="0" w:color="auto"/>
                <w:left w:val="none" w:sz="0" w:space="0" w:color="auto"/>
                <w:bottom w:val="none" w:sz="0" w:space="0" w:color="auto"/>
                <w:right w:val="none" w:sz="0" w:space="0" w:color="auto"/>
              </w:divBdr>
            </w:div>
            <w:div w:id="673335522">
              <w:marLeft w:val="0"/>
              <w:marRight w:val="0"/>
              <w:marTop w:val="0"/>
              <w:marBottom w:val="0"/>
              <w:divBdr>
                <w:top w:val="none" w:sz="0" w:space="0" w:color="auto"/>
                <w:left w:val="none" w:sz="0" w:space="0" w:color="auto"/>
                <w:bottom w:val="none" w:sz="0" w:space="0" w:color="auto"/>
                <w:right w:val="none" w:sz="0" w:space="0" w:color="auto"/>
              </w:divBdr>
            </w:div>
            <w:div w:id="597374534">
              <w:marLeft w:val="0"/>
              <w:marRight w:val="0"/>
              <w:marTop w:val="0"/>
              <w:marBottom w:val="0"/>
              <w:divBdr>
                <w:top w:val="none" w:sz="0" w:space="0" w:color="auto"/>
                <w:left w:val="none" w:sz="0" w:space="0" w:color="auto"/>
                <w:bottom w:val="none" w:sz="0" w:space="0" w:color="auto"/>
                <w:right w:val="none" w:sz="0" w:space="0" w:color="auto"/>
              </w:divBdr>
            </w:div>
            <w:div w:id="545333273">
              <w:marLeft w:val="0"/>
              <w:marRight w:val="0"/>
              <w:marTop w:val="0"/>
              <w:marBottom w:val="0"/>
              <w:divBdr>
                <w:top w:val="none" w:sz="0" w:space="0" w:color="auto"/>
                <w:left w:val="none" w:sz="0" w:space="0" w:color="auto"/>
                <w:bottom w:val="none" w:sz="0" w:space="0" w:color="auto"/>
                <w:right w:val="none" w:sz="0" w:space="0" w:color="auto"/>
              </w:divBdr>
            </w:div>
            <w:div w:id="1861972964">
              <w:marLeft w:val="0"/>
              <w:marRight w:val="0"/>
              <w:marTop w:val="0"/>
              <w:marBottom w:val="0"/>
              <w:divBdr>
                <w:top w:val="none" w:sz="0" w:space="0" w:color="auto"/>
                <w:left w:val="none" w:sz="0" w:space="0" w:color="auto"/>
                <w:bottom w:val="none" w:sz="0" w:space="0" w:color="auto"/>
                <w:right w:val="none" w:sz="0" w:space="0" w:color="auto"/>
              </w:divBdr>
            </w:div>
            <w:div w:id="422411331">
              <w:marLeft w:val="0"/>
              <w:marRight w:val="0"/>
              <w:marTop w:val="0"/>
              <w:marBottom w:val="0"/>
              <w:divBdr>
                <w:top w:val="none" w:sz="0" w:space="0" w:color="auto"/>
                <w:left w:val="none" w:sz="0" w:space="0" w:color="auto"/>
                <w:bottom w:val="none" w:sz="0" w:space="0" w:color="auto"/>
                <w:right w:val="none" w:sz="0" w:space="0" w:color="auto"/>
              </w:divBdr>
            </w:div>
            <w:div w:id="1025669686">
              <w:marLeft w:val="0"/>
              <w:marRight w:val="0"/>
              <w:marTop w:val="0"/>
              <w:marBottom w:val="0"/>
              <w:divBdr>
                <w:top w:val="none" w:sz="0" w:space="0" w:color="auto"/>
                <w:left w:val="none" w:sz="0" w:space="0" w:color="auto"/>
                <w:bottom w:val="none" w:sz="0" w:space="0" w:color="auto"/>
                <w:right w:val="none" w:sz="0" w:space="0" w:color="auto"/>
              </w:divBdr>
            </w:div>
            <w:div w:id="596182549">
              <w:marLeft w:val="0"/>
              <w:marRight w:val="0"/>
              <w:marTop w:val="0"/>
              <w:marBottom w:val="0"/>
              <w:divBdr>
                <w:top w:val="none" w:sz="0" w:space="0" w:color="auto"/>
                <w:left w:val="none" w:sz="0" w:space="0" w:color="auto"/>
                <w:bottom w:val="none" w:sz="0" w:space="0" w:color="auto"/>
                <w:right w:val="none" w:sz="0" w:space="0" w:color="auto"/>
              </w:divBdr>
            </w:div>
            <w:div w:id="1491403896">
              <w:marLeft w:val="0"/>
              <w:marRight w:val="0"/>
              <w:marTop w:val="0"/>
              <w:marBottom w:val="0"/>
              <w:divBdr>
                <w:top w:val="none" w:sz="0" w:space="0" w:color="auto"/>
                <w:left w:val="none" w:sz="0" w:space="0" w:color="auto"/>
                <w:bottom w:val="none" w:sz="0" w:space="0" w:color="auto"/>
                <w:right w:val="none" w:sz="0" w:space="0" w:color="auto"/>
              </w:divBdr>
            </w:div>
            <w:div w:id="1787960956">
              <w:marLeft w:val="0"/>
              <w:marRight w:val="0"/>
              <w:marTop w:val="0"/>
              <w:marBottom w:val="0"/>
              <w:divBdr>
                <w:top w:val="none" w:sz="0" w:space="0" w:color="auto"/>
                <w:left w:val="none" w:sz="0" w:space="0" w:color="auto"/>
                <w:bottom w:val="none" w:sz="0" w:space="0" w:color="auto"/>
                <w:right w:val="none" w:sz="0" w:space="0" w:color="auto"/>
              </w:divBdr>
            </w:div>
            <w:div w:id="485244115">
              <w:marLeft w:val="0"/>
              <w:marRight w:val="0"/>
              <w:marTop w:val="0"/>
              <w:marBottom w:val="0"/>
              <w:divBdr>
                <w:top w:val="none" w:sz="0" w:space="0" w:color="auto"/>
                <w:left w:val="none" w:sz="0" w:space="0" w:color="auto"/>
                <w:bottom w:val="none" w:sz="0" w:space="0" w:color="auto"/>
                <w:right w:val="none" w:sz="0" w:space="0" w:color="auto"/>
              </w:divBdr>
            </w:div>
            <w:div w:id="2141729387">
              <w:marLeft w:val="0"/>
              <w:marRight w:val="0"/>
              <w:marTop w:val="0"/>
              <w:marBottom w:val="0"/>
              <w:divBdr>
                <w:top w:val="none" w:sz="0" w:space="0" w:color="auto"/>
                <w:left w:val="none" w:sz="0" w:space="0" w:color="auto"/>
                <w:bottom w:val="none" w:sz="0" w:space="0" w:color="auto"/>
                <w:right w:val="none" w:sz="0" w:space="0" w:color="auto"/>
              </w:divBdr>
            </w:div>
            <w:div w:id="1062212561">
              <w:marLeft w:val="0"/>
              <w:marRight w:val="0"/>
              <w:marTop w:val="0"/>
              <w:marBottom w:val="0"/>
              <w:divBdr>
                <w:top w:val="none" w:sz="0" w:space="0" w:color="auto"/>
                <w:left w:val="none" w:sz="0" w:space="0" w:color="auto"/>
                <w:bottom w:val="none" w:sz="0" w:space="0" w:color="auto"/>
                <w:right w:val="none" w:sz="0" w:space="0" w:color="auto"/>
              </w:divBdr>
            </w:div>
            <w:div w:id="1231161846">
              <w:marLeft w:val="0"/>
              <w:marRight w:val="0"/>
              <w:marTop w:val="0"/>
              <w:marBottom w:val="0"/>
              <w:divBdr>
                <w:top w:val="none" w:sz="0" w:space="0" w:color="auto"/>
                <w:left w:val="none" w:sz="0" w:space="0" w:color="auto"/>
                <w:bottom w:val="none" w:sz="0" w:space="0" w:color="auto"/>
                <w:right w:val="none" w:sz="0" w:space="0" w:color="auto"/>
              </w:divBdr>
            </w:div>
            <w:div w:id="797989994">
              <w:marLeft w:val="0"/>
              <w:marRight w:val="0"/>
              <w:marTop w:val="0"/>
              <w:marBottom w:val="0"/>
              <w:divBdr>
                <w:top w:val="none" w:sz="0" w:space="0" w:color="auto"/>
                <w:left w:val="none" w:sz="0" w:space="0" w:color="auto"/>
                <w:bottom w:val="none" w:sz="0" w:space="0" w:color="auto"/>
                <w:right w:val="none" w:sz="0" w:space="0" w:color="auto"/>
              </w:divBdr>
            </w:div>
            <w:div w:id="1800681152">
              <w:marLeft w:val="0"/>
              <w:marRight w:val="0"/>
              <w:marTop w:val="0"/>
              <w:marBottom w:val="0"/>
              <w:divBdr>
                <w:top w:val="none" w:sz="0" w:space="0" w:color="auto"/>
                <w:left w:val="none" w:sz="0" w:space="0" w:color="auto"/>
                <w:bottom w:val="none" w:sz="0" w:space="0" w:color="auto"/>
                <w:right w:val="none" w:sz="0" w:space="0" w:color="auto"/>
              </w:divBdr>
            </w:div>
            <w:div w:id="153032038">
              <w:marLeft w:val="0"/>
              <w:marRight w:val="0"/>
              <w:marTop w:val="0"/>
              <w:marBottom w:val="0"/>
              <w:divBdr>
                <w:top w:val="none" w:sz="0" w:space="0" w:color="auto"/>
                <w:left w:val="none" w:sz="0" w:space="0" w:color="auto"/>
                <w:bottom w:val="none" w:sz="0" w:space="0" w:color="auto"/>
                <w:right w:val="none" w:sz="0" w:space="0" w:color="auto"/>
              </w:divBdr>
            </w:div>
            <w:div w:id="2110470495">
              <w:marLeft w:val="0"/>
              <w:marRight w:val="0"/>
              <w:marTop w:val="0"/>
              <w:marBottom w:val="0"/>
              <w:divBdr>
                <w:top w:val="none" w:sz="0" w:space="0" w:color="auto"/>
                <w:left w:val="none" w:sz="0" w:space="0" w:color="auto"/>
                <w:bottom w:val="none" w:sz="0" w:space="0" w:color="auto"/>
                <w:right w:val="none" w:sz="0" w:space="0" w:color="auto"/>
              </w:divBdr>
            </w:div>
            <w:div w:id="285355604">
              <w:marLeft w:val="0"/>
              <w:marRight w:val="0"/>
              <w:marTop w:val="0"/>
              <w:marBottom w:val="0"/>
              <w:divBdr>
                <w:top w:val="none" w:sz="0" w:space="0" w:color="auto"/>
                <w:left w:val="none" w:sz="0" w:space="0" w:color="auto"/>
                <w:bottom w:val="none" w:sz="0" w:space="0" w:color="auto"/>
                <w:right w:val="none" w:sz="0" w:space="0" w:color="auto"/>
              </w:divBdr>
            </w:div>
            <w:div w:id="1596327126">
              <w:marLeft w:val="0"/>
              <w:marRight w:val="0"/>
              <w:marTop w:val="0"/>
              <w:marBottom w:val="0"/>
              <w:divBdr>
                <w:top w:val="none" w:sz="0" w:space="0" w:color="auto"/>
                <w:left w:val="none" w:sz="0" w:space="0" w:color="auto"/>
                <w:bottom w:val="none" w:sz="0" w:space="0" w:color="auto"/>
                <w:right w:val="none" w:sz="0" w:space="0" w:color="auto"/>
              </w:divBdr>
            </w:div>
            <w:div w:id="549612745">
              <w:marLeft w:val="0"/>
              <w:marRight w:val="0"/>
              <w:marTop w:val="0"/>
              <w:marBottom w:val="0"/>
              <w:divBdr>
                <w:top w:val="none" w:sz="0" w:space="0" w:color="auto"/>
                <w:left w:val="none" w:sz="0" w:space="0" w:color="auto"/>
                <w:bottom w:val="none" w:sz="0" w:space="0" w:color="auto"/>
                <w:right w:val="none" w:sz="0" w:space="0" w:color="auto"/>
              </w:divBdr>
            </w:div>
            <w:div w:id="309943278">
              <w:marLeft w:val="0"/>
              <w:marRight w:val="0"/>
              <w:marTop w:val="0"/>
              <w:marBottom w:val="0"/>
              <w:divBdr>
                <w:top w:val="none" w:sz="0" w:space="0" w:color="auto"/>
                <w:left w:val="none" w:sz="0" w:space="0" w:color="auto"/>
                <w:bottom w:val="none" w:sz="0" w:space="0" w:color="auto"/>
                <w:right w:val="none" w:sz="0" w:space="0" w:color="auto"/>
              </w:divBdr>
            </w:div>
            <w:div w:id="1874685698">
              <w:marLeft w:val="0"/>
              <w:marRight w:val="0"/>
              <w:marTop w:val="0"/>
              <w:marBottom w:val="0"/>
              <w:divBdr>
                <w:top w:val="none" w:sz="0" w:space="0" w:color="auto"/>
                <w:left w:val="none" w:sz="0" w:space="0" w:color="auto"/>
                <w:bottom w:val="none" w:sz="0" w:space="0" w:color="auto"/>
                <w:right w:val="none" w:sz="0" w:space="0" w:color="auto"/>
              </w:divBdr>
            </w:div>
            <w:div w:id="1126118335">
              <w:marLeft w:val="0"/>
              <w:marRight w:val="0"/>
              <w:marTop w:val="0"/>
              <w:marBottom w:val="0"/>
              <w:divBdr>
                <w:top w:val="none" w:sz="0" w:space="0" w:color="auto"/>
                <w:left w:val="none" w:sz="0" w:space="0" w:color="auto"/>
                <w:bottom w:val="none" w:sz="0" w:space="0" w:color="auto"/>
                <w:right w:val="none" w:sz="0" w:space="0" w:color="auto"/>
              </w:divBdr>
            </w:div>
            <w:div w:id="1167283773">
              <w:marLeft w:val="0"/>
              <w:marRight w:val="0"/>
              <w:marTop w:val="0"/>
              <w:marBottom w:val="0"/>
              <w:divBdr>
                <w:top w:val="none" w:sz="0" w:space="0" w:color="auto"/>
                <w:left w:val="none" w:sz="0" w:space="0" w:color="auto"/>
                <w:bottom w:val="none" w:sz="0" w:space="0" w:color="auto"/>
                <w:right w:val="none" w:sz="0" w:space="0" w:color="auto"/>
              </w:divBdr>
            </w:div>
            <w:div w:id="2000114458">
              <w:marLeft w:val="0"/>
              <w:marRight w:val="0"/>
              <w:marTop w:val="0"/>
              <w:marBottom w:val="0"/>
              <w:divBdr>
                <w:top w:val="none" w:sz="0" w:space="0" w:color="auto"/>
                <w:left w:val="none" w:sz="0" w:space="0" w:color="auto"/>
                <w:bottom w:val="none" w:sz="0" w:space="0" w:color="auto"/>
                <w:right w:val="none" w:sz="0" w:space="0" w:color="auto"/>
              </w:divBdr>
            </w:div>
            <w:div w:id="1018508879">
              <w:marLeft w:val="0"/>
              <w:marRight w:val="0"/>
              <w:marTop w:val="0"/>
              <w:marBottom w:val="0"/>
              <w:divBdr>
                <w:top w:val="none" w:sz="0" w:space="0" w:color="auto"/>
                <w:left w:val="none" w:sz="0" w:space="0" w:color="auto"/>
                <w:bottom w:val="none" w:sz="0" w:space="0" w:color="auto"/>
                <w:right w:val="none" w:sz="0" w:space="0" w:color="auto"/>
              </w:divBdr>
            </w:div>
            <w:div w:id="470830503">
              <w:marLeft w:val="0"/>
              <w:marRight w:val="0"/>
              <w:marTop w:val="0"/>
              <w:marBottom w:val="0"/>
              <w:divBdr>
                <w:top w:val="none" w:sz="0" w:space="0" w:color="auto"/>
                <w:left w:val="none" w:sz="0" w:space="0" w:color="auto"/>
                <w:bottom w:val="none" w:sz="0" w:space="0" w:color="auto"/>
                <w:right w:val="none" w:sz="0" w:space="0" w:color="auto"/>
              </w:divBdr>
            </w:div>
            <w:div w:id="802429621">
              <w:marLeft w:val="0"/>
              <w:marRight w:val="0"/>
              <w:marTop w:val="0"/>
              <w:marBottom w:val="0"/>
              <w:divBdr>
                <w:top w:val="none" w:sz="0" w:space="0" w:color="auto"/>
                <w:left w:val="none" w:sz="0" w:space="0" w:color="auto"/>
                <w:bottom w:val="none" w:sz="0" w:space="0" w:color="auto"/>
                <w:right w:val="none" w:sz="0" w:space="0" w:color="auto"/>
              </w:divBdr>
            </w:div>
            <w:div w:id="784277603">
              <w:marLeft w:val="0"/>
              <w:marRight w:val="0"/>
              <w:marTop w:val="0"/>
              <w:marBottom w:val="0"/>
              <w:divBdr>
                <w:top w:val="none" w:sz="0" w:space="0" w:color="auto"/>
                <w:left w:val="none" w:sz="0" w:space="0" w:color="auto"/>
                <w:bottom w:val="none" w:sz="0" w:space="0" w:color="auto"/>
                <w:right w:val="none" w:sz="0" w:space="0" w:color="auto"/>
              </w:divBdr>
            </w:div>
            <w:div w:id="212012587">
              <w:marLeft w:val="0"/>
              <w:marRight w:val="0"/>
              <w:marTop w:val="0"/>
              <w:marBottom w:val="0"/>
              <w:divBdr>
                <w:top w:val="none" w:sz="0" w:space="0" w:color="auto"/>
                <w:left w:val="none" w:sz="0" w:space="0" w:color="auto"/>
                <w:bottom w:val="none" w:sz="0" w:space="0" w:color="auto"/>
                <w:right w:val="none" w:sz="0" w:space="0" w:color="auto"/>
              </w:divBdr>
            </w:div>
            <w:div w:id="303967439">
              <w:marLeft w:val="0"/>
              <w:marRight w:val="0"/>
              <w:marTop w:val="0"/>
              <w:marBottom w:val="0"/>
              <w:divBdr>
                <w:top w:val="none" w:sz="0" w:space="0" w:color="auto"/>
                <w:left w:val="none" w:sz="0" w:space="0" w:color="auto"/>
                <w:bottom w:val="none" w:sz="0" w:space="0" w:color="auto"/>
                <w:right w:val="none" w:sz="0" w:space="0" w:color="auto"/>
              </w:divBdr>
            </w:div>
            <w:div w:id="301739476">
              <w:marLeft w:val="0"/>
              <w:marRight w:val="0"/>
              <w:marTop w:val="0"/>
              <w:marBottom w:val="0"/>
              <w:divBdr>
                <w:top w:val="none" w:sz="0" w:space="0" w:color="auto"/>
                <w:left w:val="none" w:sz="0" w:space="0" w:color="auto"/>
                <w:bottom w:val="none" w:sz="0" w:space="0" w:color="auto"/>
                <w:right w:val="none" w:sz="0" w:space="0" w:color="auto"/>
              </w:divBdr>
            </w:div>
            <w:div w:id="628243769">
              <w:marLeft w:val="0"/>
              <w:marRight w:val="0"/>
              <w:marTop w:val="0"/>
              <w:marBottom w:val="0"/>
              <w:divBdr>
                <w:top w:val="none" w:sz="0" w:space="0" w:color="auto"/>
                <w:left w:val="none" w:sz="0" w:space="0" w:color="auto"/>
                <w:bottom w:val="none" w:sz="0" w:space="0" w:color="auto"/>
                <w:right w:val="none" w:sz="0" w:space="0" w:color="auto"/>
              </w:divBdr>
            </w:div>
            <w:div w:id="1506939209">
              <w:marLeft w:val="0"/>
              <w:marRight w:val="0"/>
              <w:marTop w:val="0"/>
              <w:marBottom w:val="0"/>
              <w:divBdr>
                <w:top w:val="none" w:sz="0" w:space="0" w:color="auto"/>
                <w:left w:val="none" w:sz="0" w:space="0" w:color="auto"/>
                <w:bottom w:val="none" w:sz="0" w:space="0" w:color="auto"/>
                <w:right w:val="none" w:sz="0" w:space="0" w:color="auto"/>
              </w:divBdr>
            </w:div>
            <w:div w:id="789472556">
              <w:marLeft w:val="0"/>
              <w:marRight w:val="0"/>
              <w:marTop w:val="0"/>
              <w:marBottom w:val="0"/>
              <w:divBdr>
                <w:top w:val="none" w:sz="0" w:space="0" w:color="auto"/>
                <w:left w:val="none" w:sz="0" w:space="0" w:color="auto"/>
                <w:bottom w:val="none" w:sz="0" w:space="0" w:color="auto"/>
                <w:right w:val="none" w:sz="0" w:space="0" w:color="auto"/>
              </w:divBdr>
            </w:div>
            <w:div w:id="2023244434">
              <w:marLeft w:val="0"/>
              <w:marRight w:val="0"/>
              <w:marTop w:val="0"/>
              <w:marBottom w:val="0"/>
              <w:divBdr>
                <w:top w:val="none" w:sz="0" w:space="0" w:color="auto"/>
                <w:left w:val="none" w:sz="0" w:space="0" w:color="auto"/>
                <w:bottom w:val="none" w:sz="0" w:space="0" w:color="auto"/>
                <w:right w:val="none" w:sz="0" w:space="0" w:color="auto"/>
              </w:divBdr>
            </w:div>
            <w:div w:id="1946842047">
              <w:marLeft w:val="0"/>
              <w:marRight w:val="0"/>
              <w:marTop w:val="0"/>
              <w:marBottom w:val="0"/>
              <w:divBdr>
                <w:top w:val="none" w:sz="0" w:space="0" w:color="auto"/>
                <w:left w:val="none" w:sz="0" w:space="0" w:color="auto"/>
                <w:bottom w:val="none" w:sz="0" w:space="0" w:color="auto"/>
                <w:right w:val="none" w:sz="0" w:space="0" w:color="auto"/>
              </w:divBdr>
            </w:div>
            <w:div w:id="264193870">
              <w:marLeft w:val="0"/>
              <w:marRight w:val="0"/>
              <w:marTop w:val="0"/>
              <w:marBottom w:val="0"/>
              <w:divBdr>
                <w:top w:val="none" w:sz="0" w:space="0" w:color="auto"/>
                <w:left w:val="none" w:sz="0" w:space="0" w:color="auto"/>
                <w:bottom w:val="none" w:sz="0" w:space="0" w:color="auto"/>
                <w:right w:val="none" w:sz="0" w:space="0" w:color="auto"/>
              </w:divBdr>
            </w:div>
            <w:div w:id="136535325">
              <w:marLeft w:val="0"/>
              <w:marRight w:val="0"/>
              <w:marTop w:val="0"/>
              <w:marBottom w:val="0"/>
              <w:divBdr>
                <w:top w:val="none" w:sz="0" w:space="0" w:color="auto"/>
                <w:left w:val="none" w:sz="0" w:space="0" w:color="auto"/>
                <w:bottom w:val="none" w:sz="0" w:space="0" w:color="auto"/>
                <w:right w:val="none" w:sz="0" w:space="0" w:color="auto"/>
              </w:divBdr>
            </w:div>
            <w:div w:id="1298530339">
              <w:marLeft w:val="0"/>
              <w:marRight w:val="0"/>
              <w:marTop w:val="0"/>
              <w:marBottom w:val="0"/>
              <w:divBdr>
                <w:top w:val="none" w:sz="0" w:space="0" w:color="auto"/>
                <w:left w:val="none" w:sz="0" w:space="0" w:color="auto"/>
                <w:bottom w:val="none" w:sz="0" w:space="0" w:color="auto"/>
                <w:right w:val="none" w:sz="0" w:space="0" w:color="auto"/>
              </w:divBdr>
            </w:div>
            <w:div w:id="1330906476">
              <w:marLeft w:val="0"/>
              <w:marRight w:val="0"/>
              <w:marTop w:val="0"/>
              <w:marBottom w:val="0"/>
              <w:divBdr>
                <w:top w:val="none" w:sz="0" w:space="0" w:color="auto"/>
                <w:left w:val="none" w:sz="0" w:space="0" w:color="auto"/>
                <w:bottom w:val="none" w:sz="0" w:space="0" w:color="auto"/>
                <w:right w:val="none" w:sz="0" w:space="0" w:color="auto"/>
              </w:divBdr>
            </w:div>
            <w:div w:id="2038383129">
              <w:marLeft w:val="0"/>
              <w:marRight w:val="0"/>
              <w:marTop w:val="0"/>
              <w:marBottom w:val="0"/>
              <w:divBdr>
                <w:top w:val="none" w:sz="0" w:space="0" w:color="auto"/>
                <w:left w:val="none" w:sz="0" w:space="0" w:color="auto"/>
                <w:bottom w:val="none" w:sz="0" w:space="0" w:color="auto"/>
                <w:right w:val="none" w:sz="0" w:space="0" w:color="auto"/>
              </w:divBdr>
            </w:div>
            <w:div w:id="1708605956">
              <w:marLeft w:val="0"/>
              <w:marRight w:val="0"/>
              <w:marTop w:val="0"/>
              <w:marBottom w:val="0"/>
              <w:divBdr>
                <w:top w:val="none" w:sz="0" w:space="0" w:color="auto"/>
                <w:left w:val="none" w:sz="0" w:space="0" w:color="auto"/>
                <w:bottom w:val="none" w:sz="0" w:space="0" w:color="auto"/>
                <w:right w:val="none" w:sz="0" w:space="0" w:color="auto"/>
              </w:divBdr>
            </w:div>
            <w:div w:id="1033075047">
              <w:marLeft w:val="0"/>
              <w:marRight w:val="0"/>
              <w:marTop w:val="0"/>
              <w:marBottom w:val="0"/>
              <w:divBdr>
                <w:top w:val="none" w:sz="0" w:space="0" w:color="auto"/>
                <w:left w:val="none" w:sz="0" w:space="0" w:color="auto"/>
                <w:bottom w:val="none" w:sz="0" w:space="0" w:color="auto"/>
                <w:right w:val="none" w:sz="0" w:space="0" w:color="auto"/>
              </w:divBdr>
            </w:div>
            <w:div w:id="573859819">
              <w:marLeft w:val="0"/>
              <w:marRight w:val="0"/>
              <w:marTop w:val="0"/>
              <w:marBottom w:val="0"/>
              <w:divBdr>
                <w:top w:val="none" w:sz="0" w:space="0" w:color="auto"/>
                <w:left w:val="none" w:sz="0" w:space="0" w:color="auto"/>
                <w:bottom w:val="none" w:sz="0" w:space="0" w:color="auto"/>
                <w:right w:val="none" w:sz="0" w:space="0" w:color="auto"/>
              </w:divBdr>
            </w:div>
            <w:div w:id="1200508192">
              <w:marLeft w:val="0"/>
              <w:marRight w:val="0"/>
              <w:marTop w:val="0"/>
              <w:marBottom w:val="0"/>
              <w:divBdr>
                <w:top w:val="none" w:sz="0" w:space="0" w:color="auto"/>
                <w:left w:val="none" w:sz="0" w:space="0" w:color="auto"/>
                <w:bottom w:val="none" w:sz="0" w:space="0" w:color="auto"/>
                <w:right w:val="none" w:sz="0" w:space="0" w:color="auto"/>
              </w:divBdr>
            </w:div>
            <w:div w:id="1662585129">
              <w:marLeft w:val="0"/>
              <w:marRight w:val="0"/>
              <w:marTop w:val="0"/>
              <w:marBottom w:val="0"/>
              <w:divBdr>
                <w:top w:val="none" w:sz="0" w:space="0" w:color="auto"/>
                <w:left w:val="none" w:sz="0" w:space="0" w:color="auto"/>
                <w:bottom w:val="none" w:sz="0" w:space="0" w:color="auto"/>
                <w:right w:val="none" w:sz="0" w:space="0" w:color="auto"/>
              </w:divBdr>
            </w:div>
            <w:div w:id="79913370">
              <w:marLeft w:val="0"/>
              <w:marRight w:val="0"/>
              <w:marTop w:val="0"/>
              <w:marBottom w:val="0"/>
              <w:divBdr>
                <w:top w:val="none" w:sz="0" w:space="0" w:color="auto"/>
                <w:left w:val="none" w:sz="0" w:space="0" w:color="auto"/>
                <w:bottom w:val="none" w:sz="0" w:space="0" w:color="auto"/>
                <w:right w:val="none" w:sz="0" w:space="0" w:color="auto"/>
              </w:divBdr>
            </w:div>
            <w:div w:id="1942374392">
              <w:marLeft w:val="0"/>
              <w:marRight w:val="0"/>
              <w:marTop w:val="0"/>
              <w:marBottom w:val="0"/>
              <w:divBdr>
                <w:top w:val="none" w:sz="0" w:space="0" w:color="auto"/>
                <w:left w:val="none" w:sz="0" w:space="0" w:color="auto"/>
                <w:bottom w:val="none" w:sz="0" w:space="0" w:color="auto"/>
                <w:right w:val="none" w:sz="0" w:space="0" w:color="auto"/>
              </w:divBdr>
            </w:div>
            <w:div w:id="220797295">
              <w:marLeft w:val="0"/>
              <w:marRight w:val="0"/>
              <w:marTop w:val="0"/>
              <w:marBottom w:val="0"/>
              <w:divBdr>
                <w:top w:val="none" w:sz="0" w:space="0" w:color="auto"/>
                <w:left w:val="none" w:sz="0" w:space="0" w:color="auto"/>
                <w:bottom w:val="none" w:sz="0" w:space="0" w:color="auto"/>
                <w:right w:val="none" w:sz="0" w:space="0" w:color="auto"/>
              </w:divBdr>
            </w:div>
            <w:div w:id="1260723584">
              <w:marLeft w:val="0"/>
              <w:marRight w:val="0"/>
              <w:marTop w:val="0"/>
              <w:marBottom w:val="0"/>
              <w:divBdr>
                <w:top w:val="none" w:sz="0" w:space="0" w:color="auto"/>
                <w:left w:val="none" w:sz="0" w:space="0" w:color="auto"/>
                <w:bottom w:val="none" w:sz="0" w:space="0" w:color="auto"/>
                <w:right w:val="none" w:sz="0" w:space="0" w:color="auto"/>
              </w:divBdr>
            </w:div>
            <w:div w:id="1166363249">
              <w:marLeft w:val="0"/>
              <w:marRight w:val="0"/>
              <w:marTop w:val="0"/>
              <w:marBottom w:val="0"/>
              <w:divBdr>
                <w:top w:val="none" w:sz="0" w:space="0" w:color="auto"/>
                <w:left w:val="none" w:sz="0" w:space="0" w:color="auto"/>
                <w:bottom w:val="none" w:sz="0" w:space="0" w:color="auto"/>
                <w:right w:val="none" w:sz="0" w:space="0" w:color="auto"/>
              </w:divBdr>
            </w:div>
            <w:div w:id="1730182477">
              <w:marLeft w:val="0"/>
              <w:marRight w:val="0"/>
              <w:marTop w:val="0"/>
              <w:marBottom w:val="0"/>
              <w:divBdr>
                <w:top w:val="none" w:sz="0" w:space="0" w:color="auto"/>
                <w:left w:val="none" w:sz="0" w:space="0" w:color="auto"/>
                <w:bottom w:val="none" w:sz="0" w:space="0" w:color="auto"/>
                <w:right w:val="none" w:sz="0" w:space="0" w:color="auto"/>
              </w:divBdr>
            </w:div>
            <w:div w:id="761729019">
              <w:marLeft w:val="0"/>
              <w:marRight w:val="0"/>
              <w:marTop w:val="0"/>
              <w:marBottom w:val="0"/>
              <w:divBdr>
                <w:top w:val="none" w:sz="0" w:space="0" w:color="auto"/>
                <w:left w:val="none" w:sz="0" w:space="0" w:color="auto"/>
                <w:bottom w:val="none" w:sz="0" w:space="0" w:color="auto"/>
                <w:right w:val="none" w:sz="0" w:space="0" w:color="auto"/>
              </w:divBdr>
            </w:div>
            <w:div w:id="525948952">
              <w:marLeft w:val="0"/>
              <w:marRight w:val="0"/>
              <w:marTop w:val="0"/>
              <w:marBottom w:val="0"/>
              <w:divBdr>
                <w:top w:val="none" w:sz="0" w:space="0" w:color="auto"/>
                <w:left w:val="none" w:sz="0" w:space="0" w:color="auto"/>
                <w:bottom w:val="none" w:sz="0" w:space="0" w:color="auto"/>
                <w:right w:val="none" w:sz="0" w:space="0" w:color="auto"/>
              </w:divBdr>
            </w:div>
            <w:div w:id="949823869">
              <w:marLeft w:val="0"/>
              <w:marRight w:val="0"/>
              <w:marTop w:val="0"/>
              <w:marBottom w:val="0"/>
              <w:divBdr>
                <w:top w:val="none" w:sz="0" w:space="0" w:color="auto"/>
                <w:left w:val="none" w:sz="0" w:space="0" w:color="auto"/>
                <w:bottom w:val="none" w:sz="0" w:space="0" w:color="auto"/>
                <w:right w:val="none" w:sz="0" w:space="0" w:color="auto"/>
              </w:divBdr>
            </w:div>
            <w:div w:id="1179392416">
              <w:marLeft w:val="0"/>
              <w:marRight w:val="0"/>
              <w:marTop w:val="0"/>
              <w:marBottom w:val="0"/>
              <w:divBdr>
                <w:top w:val="none" w:sz="0" w:space="0" w:color="auto"/>
                <w:left w:val="none" w:sz="0" w:space="0" w:color="auto"/>
                <w:bottom w:val="none" w:sz="0" w:space="0" w:color="auto"/>
                <w:right w:val="none" w:sz="0" w:space="0" w:color="auto"/>
              </w:divBdr>
            </w:div>
            <w:div w:id="259606594">
              <w:marLeft w:val="0"/>
              <w:marRight w:val="0"/>
              <w:marTop w:val="0"/>
              <w:marBottom w:val="0"/>
              <w:divBdr>
                <w:top w:val="none" w:sz="0" w:space="0" w:color="auto"/>
                <w:left w:val="none" w:sz="0" w:space="0" w:color="auto"/>
                <w:bottom w:val="none" w:sz="0" w:space="0" w:color="auto"/>
                <w:right w:val="none" w:sz="0" w:space="0" w:color="auto"/>
              </w:divBdr>
            </w:div>
            <w:div w:id="526599767">
              <w:marLeft w:val="0"/>
              <w:marRight w:val="0"/>
              <w:marTop w:val="0"/>
              <w:marBottom w:val="0"/>
              <w:divBdr>
                <w:top w:val="none" w:sz="0" w:space="0" w:color="auto"/>
                <w:left w:val="none" w:sz="0" w:space="0" w:color="auto"/>
                <w:bottom w:val="none" w:sz="0" w:space="0" w:color="auto"/>
                <w:right w:val="none" w:sz="0" w:space="0" w:color="auto"/>
              </w:divBdr>
            </w:div>
            <w:div w:id="287468397">
              <w:marLeft w:val="0"/>
              <w:marRight w:val="0"/>
              <w:marTop w:val="0"/>
              <w:marBottom w:val="0"/>
              <w:divBdr>
                <w:top w:val="none" w:sz="0" w:space="0" w:color="auto"/>
                <w:left w:val="none" w:sz="0" w:space="0" w:color="auto"/>
                <w:bottom w:val="none" w:sz="0" w:space="0" w:color="auto"/>
                <w:right w:val="none" w:sz="0" w:space="0" w:color="auto"/>
              </w:divBdr>
            </w:div>
            <w:div w:id="1419912299">
              <w:marLeft w:val="0"/>
              <w:marRight w:val="0"/>
              <w:marTop w:val="0"/>
              <w:marBottom w:val="0"/>
              <w:divBdr>
                <w:top w:val="none" w:sz="0" w:space="0" w:color="auto"/>
                <w:left w:val="none" w:sz="0" w:space="0" w:color="auto"/>
                <w:bottom w:val="none" w:sz="0" w:space="0" w:color="auto"/>
                <w:right w:val="none" w:sz="0" w:space="0" w:color="auto"/>
              </w:divBdr>
            </w:div>
            <w:div w:id="974068239">
              <w:marLeft w:val="0"/>
              <w:marRight w:val="0"/>
              <w:marTop w:val="0"/>
              <w:marBottom w:val="0"/>
              <w:divBdr>
                <w:top w:val="none" w:sz="0" w:space="0" w:color="auto"/>
                <w:left w:val="none" w:sz="0" w:space="0" w:color="auto"/>
                <w:bottom w:val="none" w:sz="0" w:space="0" w:color="auto"/>
                <w:right w:val="none" w:sz="0" w:space="0" w:color="auto"/>
              </w:divBdr>
            </w:div>
            <w:div w:id="1005866361">
              <w:marLeft w:val="0"/>
              <w:marRight w:val="0"/>
              <w:marTop w:val="0"/>
              <w:marBottom w:val="0"/>
              <w:divBdr>
                <w:top w:val="none" w:sz="0" w:space="0" w:color="auto"/>
                <w:left w:val="none" w:sz="0" w:space="0" w:color="auto"/>
                <w:bottom w:val="none" w:sz="0" w:space="0" w:color="auto"/>
                <w:right w:val="none" w:sz="0" w:space="0" w:color="auto"/>
              </w:divBdr>
            </w:div>
            <w:div w:id="1240285690">
              <w:marLeft w:val="0"/>
              <w:marRight w:val="0"/>
              <w:marTop w:val="0"/>
              <w:marBottom w:val="0"/>
              <w:divBdr>
                <w:top w:val="none" w:sz="0" w:space="0" w:color="auto"/>
                <w:left w:val="none" w:sz="0" w:space="0" w:color="auto"/>
                <w:bottom w:val="none" w:sz="0" w:space="0" w:color="auto"/>
                <w:right w:val="none" w:sz="0" w:space="0" w:color="auto"/>
              </w:divBdr>
            </w:div>
            <w:div w:id="815799185">
              <w:marLeft w:val="0"/>
              <w:marRight w:val="0"/>
              <w:marTop w:val="0"/>
              <w:marBottom w:val="0"/>
              <w:divBdr>
                <w:top w:val="none" w:sz="0" w:space="0" w:color="auto"/>
                <w:left w:val="none" w:sz="0" w:space="0" w:color="auto"/>
                <w:bottom w:val="none" w:sz="0" w:space="0" w:color="auto"/>
                <w:right w:val="none" w:sz="0" w:space="0" w:color="auto"/>
              </w:divBdr>
            </w:div>
            <w:div w:id="621690808">
              <w:marLeft w:val="0"/>
              <w:marRight w:val="0"/>
              <w:marTop w:val="0"/>
              <w:marBottom w:val="0"/>
              <w:divBdr>
                <w:top w:val="none" w:sz="0" w:space="0" w:color="auto"/>
                <w:left w:val="none" w:sz="0" w:space="0" w:color="auto"/>
                <w:bottom w:val="none" w:sz="0" w:space="0" w:color="auto"/>
                <w:right w:val="none" w:sz="0" w:space="0" w:color="auto"/>
              </w:divBdr>
            </w:div>
            <w:div w:id="2146654054">
              <w:marLeft w:val="0"/>
              <w:marRight w:val="0"/>
              <w:marTop w:val="0"/>
              <w:marBottom w:val="0"/>
              <w:divBdr>
                <w:top w:val="none" w:sz="0" w:space="0" w:color="auto"/>
                <w:left w:val="none" w:sz="0" w:space="0" w:color="auto"/>
                <w:bottom w:val="none" w:sz="0" w:space="0" w:color="auto"/>
                <w:right w:val="none" w:sz="0" w:space="0" w:color="auto"/>
              </w:divBdr>
            </w:div>
            <w:div w:id="1963657203">
              <w:marLeft w:val="0"/>
              <w:marRight w:val="0"/>
              <w:marTop w:val="0"/>
              <w:marBottom w:val="0"/>
              <w:divBdr>
                <w:top w:val="none" w:sz="0" w:space="0" w:color="auto"/>
                <w:left w:val="none" w:sz="0" w:space="0" w:color="auto"/>
                <w:bottom w:val="none" w:sz="0" w:space="0" w:color="auto"/>
                <w:right w:val="none" w:sz="0" w:space="0" w:color="auto"/>
              </w:divBdr>
            </w:div>
            <w:div w:id="1862668214">
              <w:marLeft w:val="0"/>
              <w:marRight w:val="0"/>
              <w:marTop w:val="0"/>
              <w:marBottom w:val="0"/>
              <w:divBdr>
                <w:top w:val="none" w:sz="0" w:space="0" w:color="auto"/>
                <w:left w:val="none" w:sz="0" w:space="0" w:color="auto"/>
                <w:bottom w:val="none" w:sz="0" w:space="0" w:color="auto"/>
                <w:right w:val="none" w:sz="0" w:space="0" w:color="auto"/>
              </w:divBdr>
            </w:div>
            <w:div w:id="1265917621">
              <w:marLeft w:val="0"/>
              <w:marRight w:val="0"/>
              <w:marTop w:val="0"/>
              <w:marBottom w:val="0"/>
              <w:divBdr>
                <w:top w:val="none" w:sz="0" w:space="0" w:color="auto"/>
                <w:left w:val="none" w:sz="0" w:space="0" w:color="auto"/>
                <w:bottom w:val="none" w:sz="0" w:space="0" w:color="auto"/>
                <w:right w:val="none" w:sz="0" w:space="0" w:color="auto"/>
              </w:divBdr>
            </w:div>
            <w:div w:id="1788503754">
              <w:marLeft w:val="0"/>
              <w:marRight w:val="0"/>
              <w:marTop w:val="0"/>
              <w:marBottom w:val="0"/>
              <w:divBdr>
                <w:top w:val="none" w:sz="0" w:space="0" w:color="auto"/>
                <w:left w:val="none" w:sz="0" w:space="0" w:color="auto"/>
                <w:bottom w:val="none" w:sz="0" w:space="0" w:color="auto"/>
                <w:right w:val="none" w:sz="0" w:space="0" w:color="auto"/>
              </w:divBdr>
            </w:div>
            <w:div w:id="121270687">
              <w:marLeft w:val="0"/>
              <w:marRight w:val="0"/>
              <w:marTop w:val="0"/>
              <w:marBottom w:val="0"/>
              <w:divBdr>
                <w:top w:val="none" w:sz="0" w:space="0" w:color="auto"/>
                <w:left w:val="none" w:sz="0" w:space="0" w:color="auto"/>
                <w:bottom w:val="none" w:sz="0" w:space="0" w:color="auto"/>
                <w:right w:val="none" w:sz="0" w:space="0" w:color="auto"/>
              </w:divBdr>
            </w:div>
            <w:div w:id="269775100">
              <w:marLeft w:val="0"/>
              <w:marRight w:val="0"/>
              <w:marTop w:val="0"/>
              <w:marBottom w:val="0"/>
              <w:divBdr>
                <w:top w:val="none" w:sz="0" w:space="0" w:color="auto"/>
                <w:left w:val="none" w:sz="0" w:space="0" w:color="auto"/>
                <w:bottom w:val="none" w:sz="0" w:space="0" w:color="auto"/>
                <w:right w:val="none" w:sz="0" w:space="0" w:color="auto"/>
              </w:divBdr>
            </w:div>
            <w:div w:id="630669868">
              <w:marLeft w:val="0"/>
              <w:marRight w:val="0"/>
              <w:marTop w:val="0"/>
              <w:marBottom w:val="0"/>
              <w:divBdr>
                <w:top w:val="none" w:sz="0" w:space="0" w:color="auto"/>
                <w:left w:val="none" w:sz="0" w:space="0" w:color="auto"/>
                <w:bottom w:val="none" w:sz="0" w:space="0" w:color="auto"/>
                <w:right w:val="none" w:sz="0" w:space="0" w:color="auto"/>
              </w:divBdr>
            </w:div>
            <w:div w:id="963192957">
              <w:marLeft w:val="0"/>
              <w:marRight w:val="0"/>
              <w:marTop w:val="0"/>
              <w:marBottom w:val="0"/>
              <w:divBdr>
                <w:top w:val="none" w:sz="0" w:space="0" w:color="auto"/>
                <w:left w:val="none" w:sz="0" w:space="0" w:color="auto"/>
                <w:bottom w:val="none" w:sz="0" w:space="0" w:color="auto"/>
                <w:right w:val="none" w:sz="0" w:space="0" w:color="auto"/>
              </w:divBdr>
            </w:div>
            <w:div w:id="1592348791">
              <w:marLeft w:val="0"/>
              <w:marRight w:val="0"/>
              <w:marTop w:val="0"/>
              <w:marBottom w:val="0"/>
              <w:divBdr>
                <w:top w:val="none" w:sz="0" w:space="0" w:color="auto"/>
                <w:left w:val="none" w:sz="0" w:space="0" w:color="auto"/>
                <w:bottom w:val="none" w:sz="0" w:space="0" w:color="auto"/>
                <w:right w:val="none" w:sz="0" w:space="0" w:color="auto"/>
              </w:divBdr>
            </w:div>
            <w:div w:id="2051804565">
              <w:marLeft w:val="0"/>
              <w:marRight w:val="0"/>
              <w:marTop w:val="0"/>
              <w:marBottom w:val="0"/>
              <w:divBdr>
                <w:top w:val="none" w:sz="0" w:space="0" w:color="auto"/>
                <w:left w:val="none" w:sz="0" w:space="0" w:color="auto"/>
                <w:bottom w:val="none" w:sz="0" w:space="0" w:color="auto"/>
                <w:right w:val="none" w:sz="0" w:space="0" w:color="auto"/>
              </w:divBdr>
            </w:div>
            <w:div w:id="173304304">
              <w:marLeft w:val="0"/>
              <w:marRight w:val="0"/>
              <w:marTop w:val="0"/>
              <w:marBottom w:val="0"/>
              <w:divBdr>
                <w:top w:val="none" w:sz="0" w:space="0" w:color="auto"/>
                <w:left w:val="none" w:sz="0" w:space="0" w:color="auto"/>
                <w:bottom w:val="none" w:sz="0" w:space="0" w:color="auto"/>
                <w:right w:val="none" w:sz="0" w:space="0" w:color="auto"/>
              </w:divBdr>
            </w:div>
            <w:div w:id="1192189714">
              <w:marLeft w:val="0"/>
              <w:marRight w:val="0"/>
              <w:marTop w:val="0"/>
              <w:marBottom w:val="0"/>
              <w:divBdr>
                <w:top w:val="none" w:sz="0" w:space="0" w:color="auto"/>
                <w:left w:val="none" w:sz="0" w:space="0" w:color="auto"/>
                <w:bottom w:val="none" w:sz="0" w:space="0" w:color="auto"/>
                <w:right w:val="none" w:sz="0" w:space="0" w:color="auto"/>
              </w:divBdr>
            </w:div>
            <w:div w:id="1507557135">
              <w:marLeft w:val="0"/>
              <w:marRight w:val="0"/>
              <w:marTop w:val="0"/>
              <w:marBottom w:val="0"/>
              <w:divBdr>
                <w:top w:val="none" w:sz="0" w:space="0" w:color="auto"/>
                <w:left w:val="none" w:sz="0" w:space="0" w:color="auto"/>
                <w:bottom w:val="none" w:sz="0" w:space="0" w:color="auto"/>
                <w:right w:val="none" w:sz="0" w:space="0" w:color="auto"/>
              </w:divBdr>
            </w:div>
            <w:div w:id="2129471965">
              <w:marLeft w:val="0"/>
              <w:marRight w:val="0"/>
              <w:marTop w:val="0"/>
              <w:marBottom w:val="0"/>
              <w:divBdr>
                <w:top w:val="none" w:sz="0" w:space="0" w:color="auto"/>
                <w:left w:val="none" w:sz="0" w:space="0" w:color="auto"/>
                <w:bottom w:val="none" w:sz="0" w:space="0" w:color="auto"/>
                <w:right w:val="none" w:sz="0" w:space="0" w:color="auto"/>
              </w:divBdr>
            </w:div>
            <w:div w:id="208616765">
              <w:marLeft w:val="0"/>
              <w:marRight w:val="0"/>
              <w:marTop w:val="0"/>
              <w:marBottom w:val="0"/>
              <w:divBdr>
                <w:top w:val="none" w:sz="0" w:space="0" w:color="auto"/>
                <w:left w:val="none" w:sz="0" w:space="0" w:color="auto"/>
                <w:bottom w:val="none" w:sz="0" w:space="0" w:color="auto"/>
                <w:right w:val="none" w:sz="0" w:space="0" w:color="auto"/>
              </w:divBdr>
            </w:div>
            <w:div w:id="1900092921">
              <w:marLeft w:val="0"/>
              <w:marRight w:val="0"/>
              <w:marTop w:val="0"/>
              <w:marBottom w:val="0"/>
              <w:divBdr>
                <w:top w:val="none" w:sz="0" w:space="0" w:color="auto"/>
                <w:left w:val="none" w:sz="0" w:space="0" w:color="auto"/>
                <w:bottom w:val="none" w:sz="0" w:space="0" w:color="auto"/>
                <w:right w:val="none" w:sz="0" w:space="0" w:color="auto"/>
              </w:divBdr>
            </w:div>
            <w:div w:id="2051374563">
              <w:marLeft w:val="0"/>
              <w:marRight w:val="0"/>
              <w:marTop w:val="0"/>
              <w:marBottom w:val="0"/>
              <w:divBdr>
                <w:top w:val="none" w:sz="0" w:space="0" w:color="auto"/>
                <w:left w:val="none" w:sz="0" w:space="0" w:color="auto"/>
                <w:bottom w:val="none" w:sz="0" w:space="0" w:color="auto"/>
                <w:right w:val="none" w:sz="0" w:space="0" w:color="auto"/>
              </w:divBdr>
            </w:div>
            <w:div w:id="574437708">
              <w:marLeft w:val="0"/>
              <w:marRight w:val="0"/>
              <w:marTop w:val="0"/>
              <w:marBottom w:val="0"/>
              <w:divBdr>
                <w:top w:val="none" w:sz="0" w:space="0" w:color="auto"/>
                <w:left w:val="none" w:sz="0" w:space="0" w:color="auto"/>
                <w:bottom w:val="none" w:sz="0" w:space="0" w:color="auto"/>
                <w:right w:val="none" w:sz="0" w:space="0" w:color="auto"/>
              </w:divBdr>
            </w:div>
            <w:div w:id="538783018">
              <w:marLeft w:val="0"/>
              <w:marRight w:val="0"/>
              <w:marTop w:val="0"/>
              <w:marBottom w:val="0"/>
              <w:divBdr>
                <w:top w:val="none" w:sz="0" w:space="0" w:color="auto"/>
                <w:left w:val="none" w:sz="0" w:space="0" w:color="auto"/>
                <w:bottom w:val="none" w:sz="0" w:space="0" w:color="auto"/>
                <w:right w:val="none" w:sz="0" w:space="0" w:color="auto"/>
              </w:divBdr>
            </w:div>
            <w:div w:id="719521410">
              <w:marLeft w:val="0"/>
              <w:marRight w:val="0"/>
              <w:marTop w:val="0"/>
              <w:marBottom w:val="0"/>
              <w:divBdr>
                <w:top w:val="none" w:sz="0" w:space="0" w:color="auto"/>
                <w:left w:val="none" w:sz="0" w:space="0" w:color="auto"/>
                <w:bottom w:val="none" w:sz="0" w:space="0" w:color="auto"/>
                <w:right w:val="none" w:sz="0" w:space="0" w:color="auto"/>
              </w:divBdr>
            </w:div>
            <w:div w:id="712460606">
              <w:marLeft w:val="0"/>
              <w:marRight w:val="0"/>
              <w:marTop w:val="0"/>
              <w:marBottom w:val="0"/>
              <w:divBdr>
                <w:top w:val="none" w:sz="0" w:space="0" w:color="auto"/>
                <w:left w:val="none" w:sz="0" w:space="0" w:color="auto"/>
                <w:bottom w:val="none" w:sz="0" w:space="0" w:color="auto"/>
                <w:right w:val="none" w:sz="0" w:space="0" w:color="auto"/>
              </w:divBdr>
            </w:div>
            <w:div w:id="1518890766">
              <w:marLeft w:val="0"/>
              <w:marRight w:val="0"/>
              <w:marTop w:val="0"/>
              <w:marBottom w:val="0"/>
              <w:divBdr>
                <w:top w:val="none" w:sz="0" w:space="0" w:color="auto"/>
                <w:left w:val="none" w:sz="0" w:space="0" w:color="auto"/>
                <w:bottom w:val="none" w:sz="0" w:space="0" w:color="auto"/>
                <w:right w:val="none" w:sz="0" w:space="0" w:color="auto"/>
              </w:divBdr>
            </w:div>
            <w:div w:id="598684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992368">
      <w:bodyDiv w:val="1"/>
      <w:marLeft w:val="0"/>
      <w:marRight w:val="0"/>
      <w:marTop w:val="0"/>
      <w:marBottom w:val="0"/>
      <w:divBdr>
        <w:top w:val="none" w:sz="0" w:space="0" w:color="auto"/>
        <w:left w:val="none" w:sz="0" w:space="0" w:color="auto"/>
        <w:bottom w:val="none" w:sz="0" w:space="0" w:color="auto"/>
        <w:right w:val="none" w:sz="0" w:space="0" w:color="auto"/>
      </w:divBdr>
    </w:div>
    <w:div w:id="987712004">
      <w:bodyDiv w:val="1"/>
      <w:marLeft w:val="0"/>
      <w:marRight w:val="0"/>
      <w:marTop w:val="0"/>
      <w:marBottom w:val="0"/>
      <w:divBdr>
        <w:top w:val="none" w:sz="0" w:space="0" w:color="auto"/>
        <w:left w:val="none" w:sz="0" w:space="0" w:color="auto"/>
        <w:bottom w:val="none" w:sz="0" w:space="0" w:color="auto"/>
        <w:right w:val="none" w:sz="0" w:space="0" w:color="auto"/>
      </w:divBdr>
    </w:div>
    <w:div w:id="991450902">
      <w:bodyDiv w:val="1"/>
      <w:marLeft w:val="0"/>
      <w:marRight w:val="0"/>
      <w:marTop w:val="0"/>
      <w:marBottom w:val="0"/>
      <w:divBdr>
        <w:top w:val="none" w:sz="0" w:space="0" w:color="auto"/>
        <w:left w:val="none" w:sz="0" w:space="0" w:color="auto"/>
        <w:bottom w:val="none" w:sz="0" w:space="0" w:color="auto"/>
        <w:right w:val="none" w:sz="0" w:space="0" w:color="auto"/>
      </w:divBdr>
    </w:div>
    <w:div w:id="1068652066">
      <w:bodyDiv w:val="1"/>
      <w:marLeft w:val="0"/>
      <w:marRight w:val="0"/>
      <w:marTop w:val="0"/>
      <w:marBottom w:val="0"/>
      <w:divBdr>
        <w:top w:val="none" w:sz="0" w:space="0" w:color="auto"/>
        <w:left w:val="none" w:sz="0" w:space="0" w:color="auto"/>
        <w:bottom w:val="none" w:sz="0" w:space="0" w:color="auto"/>
        <w:right w:val="none" w:sz="0" w:space="0" w:color="auto"/>
      </w:divBdr>
    </w:div>
    <w:div w:id="1073433826">
      <w:bodyDiv w:val="1"/>
      <w:marLeft w:val="0"/>
      <w:marRight w:val="0"/>
      <w:marTop w:val="0"/>
      <w:marBottom w:val="0"/>
      <w:divBdr>
        <w:top w:val="none" w:sz="0" w:space="0" w:color="auto"/>
        <w:left w:val="none" w:sz="0" w:space="0" w:color="auto"/>
        <w:bottom w:val="none" w:sz="0" w:space="0" w:color="auto"/>
        <w:right w:val="none" w:sz="0" w:space="0" w:color="auto"/>
      </w:divBdr>
    </w:div>
    <w:div w:id="1103382188">
      <w:bodyDiv w:val="1"/>
      <w:marLeft w:val="0"/>
      <w:marRight w:val="0"/>
      <w:marTop w:val="0"/>
      <w:marBottom w:val="0"/>
      <w:divBdr>
        <w:top w:val="none" w:sz="0" w:space="0" w:color="auto"/>
        <w:left w:val="none" w:sz="0" w:space="0" w:color="auto"/>
        <w:bottom w:val="none" w:sz="0" w:space="0" w:color="auto"/>
        <w:right w:val="none" w:sz="0" w:space="0" w:color="auto"/>
      </w:divBdr>
    </w:div>
    <w:div w:id="1105536701">
      <w:bodyDiv w:val="1"/>
      <w:marLeft w:val="0"/>
      <w:marRight w:val="0"/>
      <w:marTop w:val="0"/>
      <w:marBottom w:val="0"/>
      <w:divBdr>
        <w:top w:val="none" w:sz="0" w:space="0" w:color="auto"/>
        <w:left w:val="none" w:sz="0" w:space="0" w:color="auto"/>
        <w:bottom w:val="none" w:sz="0" w:space="0" w:color="auto"/>
        <w:right w:val="none" w:sz="0" w:space="0" w:color="auto"/>
      </w:divBdr>
    </w:div>
    <w:div w:id="1135484359">
      <w:bodyDiv w:val="1"/>
      <w:marLeft w:val="0"/>
      <w:marRight w:val="0"/>
      <w:marTop w:val="0"/>
      <w:marBottom w:val="0"/>
      <w:divBdr>
        <w:top w:val="none" w:sz="0" w:space="0" w:color="auto"/>
        <w:left w:val="none" w:sz="0" w:space="0" w:color="auto"/>
        <w:bottom w:val="none" w:sz="0" w:space="0" w:color="auto"/>
        <w:right w:val="none" w:sz="0" w:space="0" w:color="auto"/>
      </w:divBdr>
    </w:div>
    <w:div w:id="1146900300">
      <w:bodyDiv w:val="1"/>
      <w:marLeft w:val="0"/>
      <w:marRight w:val="0"/>
      <w:marTop w:val="0"/>
      <w:marBottom w:val="0"/>
      <w:divBdr>
        <w:top w:val="none" w:sz="0" w:space="0" w:color="auto"/>
        <w:left w:val="none" w:sz="0" w:space="0" w:color="auto"/>
        <w:bottom w:val="none" w:sz="0" w:space="0" w:color="auto"/>
        <w:right w:val="none" w:sz="0" w:space="0" w:color="auto"/>
      </w:divBdr>
    </w:div>
    <w:div w:id="1214079664">
      <w:bodyDiv w:val="1"/>
      <w:marLeft w:val="0"/>
      <w:marRight w:val="0"/>
      <w:marTop w:val="0"/>
      <w:marBottom w:val="0"/>
      <w:divBdr>
        <w:top w:val="none" w:sz="0" w:space="0" w:color="auto"/>
        <w:left w:val="none" w:sz="0" w:space="0" w:color="auto"/>
        <w:bottom w:val="none" w:sz="0" w:space="0" w:color="auto"/>
        <w:right w:val="none" w:sz="0" w:space="0" w:color="auto"/>
      </w:divBdr>
    </w:div>
    <w:div w:id="1257206988">
      <w:bodyDiv w:val="1"/>
      <w:marLeft w:val="0"/>
      <w:marRight w:val="0"/>
      <w:marTop w:val="0"/>
      <w:marBottom w:val="0"/>
      <w:divBdr>
        <w:top w:val="none" w:sz="0" w:space="0" w:color="auto"/>
        <w:left w:val="none" w:sz="0" w:space="0" w:color="auto"/>
        <w:bottom w:val="none" w:sz="0" w:space="0" w:color="auto"/>
        <w:right w:val="none" w:sz="0" w:space="0" w:color="auto"/>
      </w:divBdr>
    </w:div>
    <w:div w:id="1342314977">
      <w:bodyDiv w:val="1"/>
      <w:marLeft w:val="0"/>
      <w:marRight w:val="0"/>
      <w:marTop w:val="0"/>
      <w:marBottom w:val="0"/>
      <w:divBdr>
        <w:top w:val="none" w:sz="0" w:space="0" w:color="auto"/>
        <w:left w:val="none" w:sz="0" w:space="0" w:color="auto"/>
        <w:bottom w:val="none" w:sz="0" w:space="0" w:color="auto"/>
        <w:right w:val="none" w:sz="0" w:space="0" w:color="auto"/>
      </w:divBdr>
    </w:div>
    <w:div w:id="1402869118">
      <w:bodyDiv w:val="1"/>
      <w:marLeft w:val="0"/>
      <w:marRight w:val="0"/>
      <w:marTop w:val="0"/>
      <w:marBottom w:val="0"/>
      <w:divBdr>
        <w:top w:val="none" w:sz="0" w:space="0" w:color="auto"/>
        <w:left w:val="none" w:sz="0" w:space="0" w:color="auto"/>
        <w:bottom w:val="none" w:sz="0" w:space="0" w:color="auto"/>
        <w:right w:val="none" w:sz="0" w:space="0" w:color="auto"/>
      </w:divBdr>
    </w:div>
    <w:div w:id="1480414921">
      <w:bodyDiv w:val="1"/>
      <w:marLeft w:val="0"/>
      <w:marRight w:val="0"/>
      <w:marTop w:val="0"/>
      <w:marBottom w:val="0"/>
      <w:divBdr>
        <w:top w:val="none" w:sz="0" w:space="0" w:color="auto"/>
        <w:left w:val="none" w:sz="0" w:space="0" w:color="auto"/>
        <w:bottom w:val="none" w:sz="0" w:space="0" w:color="auto"/>
        <w:right w:val="none" w:sz="0" w:space="0" w:color="auto"/>
      </w:divBdr>
    </w:div>
    <w:div w:id="1533111621">
      <w:bodyDiv w:val="1"/>
      <w:marLeft w:val="0"/>
      <w:marRight w:val="0"/>
      <w:marTop w:val="0"/>
      <w:marBottom w:val="0"/>
      <w:divBdr>
        <w:top w:val="none" w:sz="0" w:space="0" w:color="auto"/>
        <w:left w:val="none" w:sz="0" w:space="0" w:color="auto"/>
        <w:bottom w:val="none" w:sz="0" w:space="0" w:color="auto"/>
        <w:right w:val="none" w:sz="0" w:space="0" w:color="auto"/>
      </w:divBdr>
    </w:div>
    <w:div w:id="1602103423">
      <w:bodyDiv w:val="1"/>
      <w:marLeft w:val="0"/>
      <w:marRight w:val="0"/>
      <w:marTop w:val="0"/>
      <w:marBottom w:val="0"/>
      <w:divBdr>
        <w:top w:val="none" w:sz="0" w:space="0" w:color="auto"/>
        <w:left w:val="none" w:sz="0" w:space="0" w:color="auto"/>
        <w:bottom w:val="none" w:sz="0" w:space="0" w:color="auto"/>
        <w:right w:val="none" w:sz="0" w:space="0" w:color="auto"/>
      </w:divBdr>
    </w:div>
    <w:div w:id="1636059180">
      <w:bodyDiv w:val="1"/>
      <w:marLeft w:val="0"/>
      <w:marRight w:val="0"/>
      <w:marTop w:val="0"/>
      <w:marBottom w:val="0"/>
      <w:divBdr>
        <w:top w:val="none" w:sz="0" w:space="0" w:color="auto"/>
        <w:left w:val="none" w:sz="0" w:space="0" w:color="auto"/>
        <w:bottom w:val="none" w:sz="0" w:space="0" w:color="auto"/>
        <w:right w:val="none" w:sz="0" w:space="0" w:color="auto"/>
      </w:divBdr>
    </w:div>
    <w:div w:id="1686246482">
      <w:bodyDiv w:val="1"/>
      <w:marLeft w:val="0"/>
      <w:marRight w:val="0"/>
      <w:marTop w:val="0"/>
      <w:marBottom w:val="0"/>
      <w:divBdr>
        <w:top w:val="none" w:sz="0" w:space="0" w:color="auto"/>
        <w:left w:val="none" w:sz="0" w:space="0" w:color="auto"/>
        <w:bottom w:val="none" w:sz="0" w:space="0" w:color="auto"/>
        <w:right w:val="none" w:sz="0" w:space="0" w:color="auto"/>
      </w:divBdr>
    </w:div>
    <w:div w:id="1690181439">
      <w:bodyDiv w:val="1"/>
      <w:marLeft w:val="0"/>
      <w:marRight w:val="0"/>
      <w:marTop w:val="0"/>
      <w:marBottom w:val="0"/>
      <w:divBdr>
        <w:top w:val="none" w:sz="0" w:space="0" w:color="auto"/>
        <w:left w:val="none" w:sz="0" w:space="0" w:color="auto"/>
        <w:bottom w:val="none" w:sz="0" w:space="0" w:color="auto"/>
        <w:right w:val="none" w:sz="0" w:space="0" w:color="auto"/>
      </w:divBdr>
    </w:div>
    <w:div w:id="1830124641">
      <w:bodyDiv w:val="1"/>
      <w:marLeft w:val="0"/>
      <w:marRight w:val="0"/>
      <w:marTop w:val="0"/>
      <w:marBottom w:val="0"/>
      <w:divBdr>
        <w:top w:val="none" w:sz="0" w:space="0" w:color="auto"/>
        <w:left w:val="none" w:sz="0" w:space="0" w:color="auto"/>
        <w:bottom w:val="none" w:sz="0" w:space="0" w:color="auto"/>
        <w:right w:val="none" w:sz="0" w:space="0" w:color="auto"/>
      </w:divBdr>
    </w:div>
    <w:div w:id="1906911065">
      <w:bodyDiv w:val="1"/>
      <w:marLeft w:val="0"/>
      <w:marRight w:val="0"/>
      <w:marTop w:val="0"/>
      <w:marBottom w:val="0"/>
      <w:divBdr>
        <w:top w:val="none" w:sz="0" w:space="0" w:color="auto"/>
        <w:left w:val="none" w:sz="0" w:space="0" w:color="auto"/>
        <w:bottom w:val="none" w:sz="0" w:space="0" w:color="auto"/>
        <w:right w:val="none" w:sz="0" w:space="0" w:color="auto"/>
      </w:divBdr>
    </w:div>
    <w:div w:id="1928297110">
      <w:bodyDiv w:val="1"/>
      <w:marLeft w:val="0"/>
      <w:marRight w:val="0"/>
      <w:marTop w:val="0"/>
      <w:marBottom w:val="0"/>
      <w:divBdr>
        <w:top w:val="none" w:sz="0" w:space="0" w:color="auto"/>
        <w:left w:val="none" w:sz="0" w:space="0" w:color="auto"/>
        <w:bottom w:val="none" w:sz="0" w:space="0" w:color="auto"/>
        <w:right w:val="none" w:sz="0" w:space="0" w:color="auto"/>
      </w:divBdr>
    </w:div>
    <w:div w:id="1961953811">
      <w:bodyDiv w:val="1"/>
      <w:marLeft w:val="0"/>
      <w:marRight w:val="0"/>
      <w:marTop w:val="0"/>
      <w:marBottom w:val="0"/>
      <w:divBdr>
        <w:top w:val="none" w:sz="0" w:space="0" w:color="auto"/>
        <w:left w:val="none" w:sz="0" w:space="0" w:color="auto"/>
        <w:bottom w:val="none" w:sz="0" w:space="0" w:color="auto"/>
        <w:right w:val="none" w:sz="0" w:space="0" w:color="auto"/>
      </w:divBdr>
      <w:divsChild>
        <w:div w:id="964123350">
          <w:marLeft w:val="0"/>
          <w:marRight w:val="0"/>
          <w:marTop w:val="0"/>
          <w:marBottom w:val="0"/>
          <w:divBdr>
            <w:top w:val="none" w:sz="0" w:space="0" w:color="auto"/>
            <w:left w:val="none" w:sz="0" w:space="0" w:color="auto"/>
            <w:bottom w:val="none" w:sz="0" w:space="0" w:color="auto"/>
            <w:right w:val="none" w:sz="0" w:space="0" w:color="auto"/>
          </w:divBdr>
          <w:divsChild>
            <w:div w:id="411319899">
              <w:marLeft w:val="0"/>
              <w:marRight w:val="0"/>
              <w:marTop w:val="0"/>
              <w:marBottom w:val="0"/>
              <w:divBdr>
                <w:top w:val="none" w:sz="0" w:space="0" w:color="auto"/>
                <w:left w:val="none" w:sz="0" w:space="0" w:color="auto"/>
                <w:bottom w:val="none" w:sz="0" w:space="0" w:color="auto"/>
                <w:right w:val="none" w:sz="0" w:space="0" w:color="auto"/>
              </w:divBdr>
            </w:div>
            <w:div w:id="920991812">
              <w:marLeft w:val="0"/>
              <w:marRight w:val="0"/>
              <w:marTop w:val="0"/>
              <w:marBottom w:val="0"/>
              <w:divBdr>
                <w:top w:val="none" w:sz="0" w:space="0" w:color="auto"/>
                <w:left w:val="none" w:sz="0" w:space="0" w:color="auto"/>
                <w:bottom w:val="none" w:sz="0" w:space="0" w:color="auto"/>
                <w:right w:val="none" w:sz="0" w:space="0" w:color="auto"/>
              </w:divBdr>
            </w:div>
            <w:div w:id="251939031">
              <w:marLeft w:val="0"/>
              <w:marRight w:val="0"/>
              <w:marTop w:val="0"/>
              <w:marBottom w:val="0"/>
              <w:divBdr>
                <w:top w:val="none" w:sz="0" w:space="0" w:color="auto"/>
                <w:left w:val="none" w:sz="0" w:space="0" w:color="auto"/>
                <w:bottom w:val="none" w:sz="0" w:space="0" w:color="auto"/>
                <w:right w:val="none" w:sz="0" w:space="0" w:color="auto"/>
              </w:divBdr>
            </w:div>
            <w:div w:id="2096513852">
              <w:marLeft w:val="0"/>
              <w:marRight w:val="0"/>
              <w:marTop w:val="0"/>
              <w:marBottom w:val="0"/>
              <w:divBdr>
                <w:top w:val="none" w:sz="0" w:space="0" w:color="auto"/>
                <w:left w:val="none" w:sz="0" w:space="0" w:color="auto"/>
                <w:bottom w:val="none" w:sz="0" w:space="0" w:color="auto"/>
                <w:right w:val="none" w:sz="0" w:space="0" w:color="auto"/>
              </w:divBdr>
            </w:div>
            <w:div w:id="1716805290">
              <w:marLeft w:val="0"/>
              <w:marRight w:val="0"/>
              <w:marTop w:val="0"/>
              <w:marBottom w:val="0"/>
              <w:divBdr>
                <w:top w:val="none" w:sz="0" w:space="0" w:color="auto"/>
                <w:left w:val="none" w:sz="0" w:space="0" w:color="auto"/>
                <w:bottom w:val="none" w:sz="0" w:space="0" w:color="auto"/>
                <w:right w:val="none" w:sz="0" w:space="0" w:color="auto"/>
              </w:divBdr>
            </w:div>
            <w:div w:id="1285423789">
              <w:marLeft w:val="0"/>
              <w:marRight w:val="0"/>
              <w:marTop w:val="0"/>
              <w:marBottom w:val="0"/>
              <w:divBdr>
                <w:top w:val="none" w:sz="0" w:space="0" w:color="auto"/>
                <w:left w:val="none" w:sz="0" w:space="0" w:color="auto"/>
                <w:bottom w:val="none" w:sz="0" w:space="0" w:color="auto"/>
                <w:right w:val="none" w:sz="0" w:space="0" w:color="auto"/>
              </w:divBdr>
            </w:div>
            <w:div w:id="584533364">
              <w:marLeft w:val="0"/>
              <w:marRight w:val="0"/>
              <w:marTop w:val="0"/>
              <w:marBottom w:val="0"/>
              <w:divBdr>
                <w:top w:val="none" w:sz="0" w:space="0" w:color="auto"/>
                <w:left w:val="none" w:sz="0" w:space="0" w:color="auto"/>
                <w:bottom w:val="none" w:sz="0" w:space="0" w:color="auto"/>
                <w:right w:val="none" w:sz="0" w:space="0" w:color="auto"/>
              </w:divBdr>
            </w:div>
            <w:div w:id="500968587">
              <w:marLeft w:val="0"/>
              <w:marRight w:val="0"/>
              <w:marTop w:val="0"/>
              <w:marBottom w:val="0"/>
              <w:divBdr>
                <w:top w:val="none" w:sz="0" w:space="0" w:color="auto"/>
                <w:left w:val="none" w:sz="0" w:space="0" w:color="auto"/>
                <w:bottom w:val="none" w:sz="0" w:space="0" w:color="auto"/>
                <w:right w:val="none" w:sz="0" w:space="0" w:color="auto"/>
              </w:divBdr>
            </w:div>
            <w:div w:id="1659576166">
              <w:marLeft w:val="0"/>
              <w:marRight w:val="0"/>
              <w:marTop w:val="0"/>
              <w:marBottom w:val="0"/>
              <w:divBdr>
                <w:top w:val="none" w:sz="0" w:space="0" w:color="auto"/>
                <w:left w:val="none" w:sz="0" w:space="0" w:color="auto"/>
                <w:bottom w:val="none" w:sz="0" w:space="0" w:color="auto"/>
                <w:right w:val="none" w:sz="0" w:space="0" w:color="auto"/>
              </w:divBdr>
            </w:div>
            <w:div w:id="442459211">
              <w:marLeft w:val="0"/>
              <w:marRight w:val="0"/>
              <w:marTop w:val="0"/>
              <w:marBottom w:val="0"/>
              <w:divBdr>
                <w:top w:val="none" w:sz="0" w:space="0" w:color="auto"/>
                <w:left w:val="none" w:sz="0" w:space="0" w:color="auto"/>
                <w:bottom w:val="none" w:sz="0" w:space="0" w:color="auto"/>
                <w:right w:val="none" w:sz="0" w:space="0" w:color="auto"/>
              </w:divBdr>
            </w:div>
            <w:div w:id="1084185938">
              <w:marLeft w:val="0"/>
              <w:marRight w:val="0"/>
              <w:marTop w:val="0"/>
              <w:marBottom w:val="0"/>
              <w:divBdr>
                <w:top w:val="none" w:sz="0" w:space="0" w:color="auto"/>
                <w:left w:val="none" w:sz="0" w:space="0" w:color="auto"/>
                <w:bottom w:val="none" w:sz="0" w:space="0" w:color="auto"/>
                <w:right w:val="none" w:sz="0" w:space="0" w:color="auto"/>
              </w:divBdr>
            </w:div>
            <w:div w:id="956832830">
              <w:marLeft w:val="0"/>
              <w:marRight w:val="0"/>
              <w:marTop w:val="0"/>
              <w:marBottom w:val="0"/>
              <w:divBdr>
                <w:top w:val="none" w:sz="0" w:space="0" w:color="auto"/>
                <w:left w:val="none" w:sz="0" w:space="0" w:color="auto"/>
                <w:bottom w:val="none" w:sz="0" w:space="0" w:color="auto"/>
                <w:right w:val="none" w:sz="0" w:space="0" w:color="auto"/>
              </w:divBdr>
            </w:div>
            <w:div w:id="2039233992">
              <w:marLeft w:val="0"/>
              <w:marRight w:val="0"/>
              <w:marTop w:val="0"/>
              <w:marBottom w:val="0"/>
              <w:divBdr>
                <w:top w:val="none" w:sz="0" w:space="0" w:color="auto"/>
                <w:left w:val="none" w:sz="0" w:space="0" w:color="auto"/>
                <w:bottom w:val="none" w:sz="0" w:space="0" w:color="auto"/>
                <w:right w:val="none" w:sz="0" w:space="0" w:color="auto"/>
              </w:divBdr>
            </w:div>
            <w:div w:id="726564330">
              <w:marLeft w:val="0"/>
              <w:marRight w:val="0"/>
              <w:marTop w:val="0"/>
              <w:marBottom w:val="0"/>
              <w:divBdr>
                <w:top w:val="none" w:sz="0" w:space="0" w:color="auto"/>
                <w:left w:val="none" w:sz="0" w:space="0" w:color="auto"/>
                <w:bottom w:val="none" w:sz="0" w:space="0" w:color="auto"/>
                <w:right w:val="none" w:sz="0" w:space="0" w:color="auto"/>
              </w:divBdr>
            </w:div>
            <w:div w:id="542135335">
              <w:marLeft w:val="0"/>
              <w:marRight w:val="0"/>
              <w:marTop w:val="0"/>
              <w:marBottom w:val="0"/>
              <w:divBdr>
                <w:top w:val="none" w:sz="0" w:space="0" w:color="auto"/>
                <w:left w:val="none" w:sz="0" w:space="0" w:color="auto"/>
                <w:bottom w:val="none" w:sz="0" w:space="0" w:color="auto"/>
                <w:right w:val="none" w:sz="0" w:space="0" w:color="auto"/>
              </w:divBdr>
            </w:div>
            <w:div w:id="1845124621">
              <w:marLeft w:val="0"/>
              <w:marRight w:val="0"/>
              <w:marTop w:val="0"/>
              <w:marBottom w:val="0"/>
              <w:divBdr>
                <w:top w:val="none" w:sz="0" w:space="0" w:color="auto"/>
                <w:left w:val="none" w:sz="0" w:space="0" w:color="auto"/>
                <w:bottom w:val="none" w:sz="0" w:space="0" w:color="auto"/>
                <w:right w:val="none" w:sz="0" w:space="0" w:color="auto"/>
              </w:divBdr>
            </w:div>
            <w:div w:id="958798349">
              <w:marLeft w:val="0"/>
              <w:marRight w:val="0"/>
              <w:marTop w:val="0"/>
              <w:marBottom w:val="0"/>
              <w:divBdr>
                <w:top w:val="none" w:sz="0" w:space="0" w:color="auto"/>
                <w:left w:val="none" w:sz="0" w:space="0" w:color="auto"/>
                <w:bottom w:val="none" w:sz="0" w:space="0" w:color="auto"/>
                <w:right w:val="none" w:sz="0" w:space="0" w:color="auto"/>
              </w:divBdr>
            </w:div>
            <w:div w:id="1696228904">
              <w:marLeft w:val="0"/>
              <w:marRight w:val="0"/>
              <w:marTop w:val="0"/>
              <w:marBottom w:val="0"/>
              <w:divBdr>
                <w:top w:val="none" w:sz="0" w:space="0" w:color="auto"/>
                <w:left w:val="none" w:sz="0" w:space="0" w:color="auto"/>
                <w:bottom w:val="none" w:sz="0" w:space="0" w:color="auto"/>
                <w:right w:val="none" w:sz="0" w:space="0" w:color="auto"/>
              </w:divBdr>
            </w:div>
            <w:div w:id="560870772">
              <w:marLeft w:val="0"/>
              <w:marRight w:val="0"/>
              <w:marTop w:val="0"/>
              <w:marBottom w:val="0"/>
              <w:divBdr>
                <w:top w:val="none" w:sz="0" w:space="0" w:color="auto"/>
                <w:left w:val="none" w:sz="0" w:space="0" w:color="auto"/>
                <w:bottom w:val="none" w:sz="0" w:space="0" w:color="auto"/>
                <w:right w:val="none" w:sz="0" w:space="0" w:color="auto"/>
              </w:divBdr>
            </w:div>
            <w:div w:id="915281689">
              <w:marLeft w:val="0"/>
              <w:marRight w:val="0"/>
              <w:marTop w:val="0"/>
              <w:marBottom w:val="0"/>
              <w:divBdr>
                <w:top w:val="none" w:sz="0" w:space="0" w:color="auto"/>
                <w:left w:val="none" w:sz="0" w:space="0" w:color="auto"/>
                <w:bottom w:val="none" w:sz="0" w:space="0" w:color="auto"/>
                <w:right w:val="none" w:sz="0" w:space="0" w:color="auto"/>
              </w:divBdr>
            </w:div>
            <w:div w:id="841970317">
              <w:marLeft w:val="0"/>
              <w:marRight w:val="0"/>
              <w:marTop w:val="0"/>
              <w:marBottom w:val="0"/>
              <w:divBdr>
                <w:top w:val="none" w:sz="0" w:space="0" w:color="auto"/>
                <w:left w:val="none" w:sz="0" w:space="0" w:color="auto"/>
                <w:bottom w:val="none" w:sz="0" w:space="0" w:color="auto"/>
                <w:right w:val="none" w:sz="0" w:space="0" w:color="auto"/>
              </w:divBdr>
            </w:div>
            <w:div w:id="603807296">
              <w:marLeft w:val="0"/>
              <w:marRight w:val="0"/>
              <w:marTop w:val="0"/>
              <w:marBottom w:val="0"/>
              <w:divBdr>
                <w:top w:val="none" w:sz="0" w:space="0" w:color="auto"/>
                <w:left w:val="none" w:sz="0" w:space="0" w:color="auto"/>
                <w:bottom w:val="none" w:sz="0" w:space="0" w:color="auto"/>
                <w:right w:val="none" w:sz="0" w:space="0" w:color="auto"/>
              </w:divBdr>
            </w:div>
            <w:div w:id="1660113662">
              <w:marLeft w:val="0"/>
              <w:marRight w:val="0"/>
              <w:marTop w:val="0"/>
              <w:marBottom w:val="0"/>
              <w:divBdr>
                <w:top w:val="none" w:sz="0" w:space="0" w:color="auto"/>
                <w:left w:val="none" w:sz="0" w:space="0" w:color="auto"/>
                <w:bottom w:val="none" w:sz="0" w:space="0" w:color="auto"/>
                <w:right w:val="none" w:sz="0" w:space="0" w:color="auto"/>
              </w:divBdr>
            </w:div>
            <w:div w:id="1871917853">
              <w:marLeft w:val="0"/>
              <w:marRight w:val="0"/>
              <w:marTop w:val="0"/>
              <w:marBottom w:val="0"/>
              <w:divBdr>
                <w:top w:val="none" w:sz="0" w:space="0" w:color="auto"/>
                <w:left w:val="none" w:sz="0" w:space="0" w:color="auto"/>
                <w:bottom w:val="none" w:sz="0" w:space="0" w:color="auto"/>
                <w:right w:val="none" w:sz="0" w:space="0" w:color="auto"/>
              </w:divBdr>
            </w:div>
            <w:div w:id="1978607076">
              <w:marLeft w:val="0"/>
              <w:marRight w:val="0"/>
              <w:marTop w:val="0"/>
              <w:marBottom w:val="0"/>
              <w:divBdr>
                <w:top w:val="none" w:sz="0" w:space="0" w:color="auto"/>
                <w:left w:val="none" w:sz="0" w:space="0" w:color="auto"/>
                <w:bottom w:val="none" w:sz="0" w:space="0" w:color="auto"/>
                <w:right w:val="none" w:sz="0" w:space="0" w:color="auto"/>
              </w:divBdr>
            </w:div>
            <w:div w:id="732854276">
              <w:marLeft w:val="0"/>
              <w:marRight w:val="0"/>
              <w:marTop w:val="0"/>
              <w:marBottom w:val="0"/>
              <w:divBdr>
                <w:top w:val="none" w:sz="0" w:space="0" w:color="auto"/>
                <w:left w:val="none" w:sz="0" w:space="0" w:color="auto"/>
                <w:bottom w:val="none" w:sz="0" w:space="0" w:color="auto"/>
                <w:right w:val="none" w:sz="0" w:space="0" w:color="auto"/>
              </w:divBdr>
            </w:div>
            <w:div w:id="1681085180">
              <w:marLeft w:val="0"/>
              <w:marRight w:val="0"/>
              <w:marTop w:val="0"/>
              <w:marBottom w:val="0"/>
              <w:divBdr>
                <w:top w:val="none" w:sz="0" w:space="0" w:color="auto"/>
                <w:left w:val="none" w:sz="0" w:space="0" w:color="auto"/>
                <w:bottom w:val="none" w:sz="0" w:space="0" w:color="auto"/>
                <w:right w:val="none" w:sz="0" w:space="0" w:color="auto"/>
              </w:divBdr>
            </w:div>
            <w:div w:id="760179006">
              <w:marLeft w:val="0"/>
              <w:marRight w:val="0"/>
              <w:marTop w:val="0"/>
              <w:marBottom w:val="0"/>
              <w:divBdr>
                <w:top w:val="none" w:sz="0" w:space="0" w:color="auto"/>
                <w:left w:val="none" w:sz="0" w:space="0" w:color="auto"/>
                <w:bottom w:val="none" w:sz="0" w:space="0" w:color="auto"/>
                <w:right w:val="none" w:sz="0" w:space="0" w:color="auto"/>
              </w:divBdr>
            </w:div>
            <w:div w:id="219637803">
              <w:marLeft w:val="0"/>
              <w:marRight w:val="0"/>
              <w:marTop w:val="0"/>
              <w:marBottom w:val="0"/>
              <w:divBdr>
                <w:top w:val="none" w:sz="0" w:space="0" w:color="auto"/>
                <w:left w:val="none" w:sz="0" w:space="0" w:color="auto"/>
                <w:bottom w:val="none" w:sz="0" w:space="0" w:color="auto"/>
                <w:right w:val="none" w:sz="0" w:space="0" w:color="auto"/>
              </w:divBdr>
            </w:div>
            <w:div w:id="1856797351">
              <w:marLeft w:val="0"/>
              <w:marRight w:val="0"/>
              <w:marTop w:val="0"/>
              <w:marBottom w:val="0"/>
              <w:divBdr>
                <w:top w:val="none" w:sz="0" w:space="0" w:color="auto"/>
                <w:left w:val="none" w:sz="0" w:space="0" w:color="auto"/>
                <w:bottom w:val="none" w:sz="0" w:space="0" w:color="auto"/>
                <w:right w:val="none" w:sz="0" w:space="0" w:color="auto"/>
              </w:divBdr>
            </w:div>
            <w:div w:id="233514925">
              <w:marLeft w:val="0"/>
              <w:marRight w:val="0"/>
              <w:marTop w:val="0"/>
              <w:marBottom w:val="0"/>
              <w:divBdr>
                <w:top w:val="none" w:sz="0" w:space="0" w:color="auto"/>
                <w:left w:val="none" w:sz="0" w:space="0" w:color="auto"/>
                <w:bottom w:val="none" w:sz="0" w:space="0" w:color="auto"/>
                <w:right w:val="none" w:sz="0" w:space="0" w:color="auto"/>
              </w:divBdr>
            </w:div>
            <w:div w:id="590940815">
              <w:marLeft w:val="0"/>
              <w:marRight w:val="0"/>
              <w:marTop w:val="0"/>
              <w:marBottom w:val="0"/>
              <w:divBdr>
                <w:top w:val="none" w:sz="0" w:space="0" w:color="auto"/>
                <w:left w:val="none" w:sz="0" w:space="0" w:color="auto"/>
                <w:bottom w:val="none" w:sz="0" w:space="0" w:color="auto"/>
                <w:right w:val="none" w:sz="0" w:space="0" w:color="auto"/>
              </w:divBdr>
            </w:div>
            <w:div w:id="461731246">
              <w:marLeft w:val="0"/>
              <w:marRight w:val="0"/>
              <w:marTop w:val="0"/>
              <w:marBottom w:val="0"/>
              <w:divBdr>
                <w:top w:val="none" w:sz="0" w:space="0" w:color="auto"/>
                <w:left w:val="none" w:sz="0" w:space="0" w:color="auto"/>
                <w:bottom w:val="none" w:sz="0" w:space="0" w:color="auto"/>
                <w:right w:val="none" w:sz="0" w:space="0" w:color="auto"/>
              </w:divBdr>
            </w:div>
            <w:div w:id="1300302541">
              <w:marLeft w:val="0"/>
              <w:marRight w:val="0"/>
              <w:marTop w:val="0"/>
              <w:marBottom w:val="0"/>
              <w:divBdr>
                <w:top w:val="none" w:sz="0" w:space="0" w:color="auto"/>
                <w:left w:val="none" w:sz="0" w:space="0" w:color="auto"/>
                <w:bottom w:val="none" w:sz="0" w:space="0" w:color="auto"/>
                <w:right w:val="none" w:sz="0" w:space="0" w:color="auto"/>
              </w:divBdr>
            </w:div>
            <w:div w:id="1687291007">
              <w:marLeft w:val="0"/>
              <w:marRight w:val="0"/>
              <w:marTop w:val="0"/>
              <w:marBottom w:val="0"/>
              <w:divBdr>
                <w:top w:val="none" w:sz="0" w:space="0" w:color="auto"/>
                <w:left w:val="none" w:sz="0" w:space="0" w:color="auto"/>
                <w:bottom w:val="none" w:sz="0" w:space="0" w:color="auto"/>
                <w:right w:val="none" w:sz="0" w:space="0" w:color="auto"/>
              </w:divBdr>
            </w:div>
            <w:div w:id="195780036">
              <w:marLeft w:val="0"/>
              <w:marRight w:val="0"/>
              <w:marTop w:val="0"/>
              <w:marBottom w:val="0"/>
              <w:divBdr>
                <w:top w:val="none" w:sz="0" w:space="0" w:color="auto"/>
                <w:left w:val="none" w:sz="0" w:space="0" w:color="auto"/>
                <w:bottom w:val="none" w:sz="0" w:space="0" w:color="auto"/>
                <w:right w:val="none" w:sz="0" w:space="0" w:color="auto"/>
              </w:divBdr>
            </w:div>
            <w:div w:id="1351374255">
              <w:marLeft w:val="0"/>
              <w:marRight w:val="0"/>
              <w:marTop w:val="0"/>
              <w:marBottom w:val="0"/>
              <w:divBdr>
                <w:top w:val="none" w:sz="0" w:space="0" w:color="auto"/>
                <w:left w:val="none" w:sz="0" w:space="0" w:color="auto"/>
                <w:bottom w:val="none" w:sz="0" w:space="0" w:color="auto"/>
                <w:right w:val="none" w:sz="0" w:space="0" w:color="auto"/>
              </w:divBdr>
            </w:div>
            <w:div w:id="916670613">
              <w:marLeft w:val="0"/>
              <w:marRight w:val="0"/>
              <w:marTop w:val="0"/>
              <w:marBottom w:val="0"/>
              <w:divBdr>
                <w:top w:val="none" w:sz="0" w:space="0" w:color="auto"/>
                <w:left w:val="none" w:sz="0" w:space="0" w:color="auto"/>
                <w:bottom w:val="none" w:sz="0" w:space="0" w:color="auto"/>
                <w:right w:val="none" w:sz="0" w:space="0" w:color="auto"/>
              </w:divBdr>
            </w:div>
            <w:div w:id="331688459">
              <w:marLeft w:val="0"/>
              <w:marRight w:val="0"/>
              <w:marTop w:val="0"/>
              <w:marBottom w:val="0"/>
              <w:divBdr>
                <w:top w:val="none" w:sz="0" w:space="0" w:color="auto"/>
                <w:left w:val="none" w:sz="0" w:space="0" w:color="auto"/>
                <w:bottom w:val="none" w:sz="0" w:space="0" w:color="auto"/>
                <w:right w:val="none" w:sz="0" w:space="0" w:color="auto"/>
              </w:divBdr>
            </w:div>
            <w:div w:id="1865821766">
              <w:marLeft w:val="0"/>
              <w:marRight w:val="0"/>
              <w:marTop w:val="0"/>
              <w:marBottom w:val="0"/>
              <w:divBdr>
                <w:top w:val="none" w:sz="0" w:space="0" w:color="auto"/>
                <w:left w:val="none" w:sz="0" w:space="0" w:color="auto"/>
                <w:bottom w:val="none" w:sz="0" w:space="0" w:color="auto"/>
                <w:right w:val="none" w:sz="0" w:space="0" w:color="auto"/>
              </w:divBdr>
            </w:div>
            <w:div w:id="1165585557">
              <w:marLeft w:val="0"/>
              <w:marRight w:val="0"/>
              <w:marTop w:val="0"/>
              <w:marBottom w:val="0"/>
              <w:divBdr>
                <w:top w:val="none" w:sz="0" w:space="0" w:color="auto"/>
                <w:left w:val="none" w:sz="0" w:space="0" w:color="auto"/>
                <w:bottom w:val="none" w:sz="0" w:space="0" w:color="auto"/>
                <w:right w:val="none" w:sz="0" w:space="0" w:color="auto"/>
              </w:divBdr>
            </w:div>
            <w:div w:id="970523494">
              <w:marLeft w:val="0"/>
              <w:marRight w:val="0"/>
              <w:marTop w:val="0"/>
              <w:marBottom w:val="0"/>
              <w:divBdr>
                <w:top w:val="none" w:sz="0" w:space="0" w:color="auto"/>
                <w:left w:val="none" w:sz="0" w:space="0" w:color="auto"/>
                <w:bottom w:val="none" w:sz="0" w:space="0" w:color="auto"/>
                <w:right w:val="none" w:sz="0" w:space="0" w:color="auto"/>
              </w:divBdr>
            </w:div>
            <w:div w:id="1523472520">
              <w:marLeft w:val="0"/>
              <w:marRight w:val="0"/>
              <w:marTop w:val="0"/>
              <w:marBottom w:val="0"/>
              <w:divBdr>
                <w:top w:val="none" w:sz="0" w:space="0" w:color="auto"/>
                <w:left w:val="none" w:sz="0" w:space="0" w:color="auto"/>
                <w:bottom w:val="none" w:sz="0" w:space="0" w:color="auto"/>
                <w:right w:val="none" w:sz="0" w:space="0" w:color="auto"/>
              </w:divBdr>
            </w:div>
            <w:div w:id="1782920244">
              <w:marLeft w:val="0"/>
              <w:marRight w:val="0"/>
              <w:marTop w:val="0"/>
              <w:marBottom w:val="0"/>
              <w:divBdr>
                <w:top w:val="none" w:sz="0" w:space="0" w:color="auto"/>
                <w:left w:val="none" w:sz="0" w:space="0" w:color="auto"/>
                <w:bottom w:val="none" w:sz="0" w:space="0" w:color="auto"/>
                <w:right w:val="none" w:sz="0" w:space="0" w:color="auto"/>
              </w:divBdr>
            </w:div>
            <w:div w:id="1079866775">
              <w:marLeft w:val="0"/>
              <w:marRight w:val="0"/>
              <w:marTop w:val="0"/>
              <w:marBottom w:val="0"/>
              <w:divBdr>
                <w:top w:val="none" w:sz="0" w:space="0" w:color="auto"/>
                <w:left w:val="none" w:sz="0" w:space="0" w:color="auto"/>
                <w:bottom w:val="none" w:sz="0" w:space="0" w:color="auto"/>
                <w:right w:val="none" w:sz="0" w:space="0" w:color="auto"/>
              </w:divBdr>
            </w:div>
            <w:div w:id="1153639502">
              <w:marLeft w:val="0"/>
              <w:marRight w:val="0"/>
              <w:marTop w:val="0"/>
              <w:marBottom w:val="0"/>
              <w:divBdr>
                <w:top w:val="none" w:sz="0" w:space="0" w:color="auto"/>
                <w:left w:val="none" w:sz="0" w:space="0" w:color="auto"/>
                <w:bottom w:val="none" w:sz="0" w:space="0" w:color="auto"/>
                <w:right w:val="none" w:sz="0" w:space="0" w:color="auto"/>
              </w:divBdr>
            </w:div>
            <w:div w:id="1267955972">
              <w:marLeft w:val="0"/>
              <w:marRight w:val="0"/>
              <w:marTop w:val="0"/>
              <w:marBottom w:val="0"/>
              <w:divBdr>
                <w:top w:val="none" w:sz="0" w:space="0" w:color="auto"/>
                <w:left w:val="none" w:sz="0" w:space="0" w:color="auto"/>
                <w:bottom w:val="none" w:sz="0" w:space="0" w:color="auto"/>
                <w:right w:val="none" w:sz="0" w:space="0" w:color="auto"/>
              </w:divBdr>
            </w:div>
            <w:div w:id="970407624">
              <w:marLeft w:val="0"/>
              <w:marRight w:val="0"/>
              <w:marTop w:val="0"/>
              <w:marBottom w:val="0"/>
              <w:divBdr>
                <w:top w:val="none" w:sz="0" w:space="0" w:color="auto"/>
                <w:left w:val="none" w:sz="0" w:space="0" w:color="auto"/>
                <w:bottom w:val="none" w:sz="0" w:space="0" w:color="auto"/>
                <w:right w:val="none" w:sz="0" w:space="0" w:color="auto"/>
              </w:divBdr>
            </w:div>
            <w:div w:id="700133161">
              <w:marLeft w:val="0"/>
              <w:marRight w:val="0"/>
              <w:marTop w:val="0"/>
              <w:marBottom w:val="0"/>
              <w:divBdr>
                <w:top w:val="none" w:sz="0" w:space="0" w:color="auto"/>
                <w:left w:val="none" w:sz="0" w:space="0" w:color="auto"/>
                <w:bottom w:val="none" w:sz="0" w:space="0" w:color="auto"/>
                <w:right w:val="none" w:sz="0" w:space="0" w:color="auto"/>
              </w:divBdr>
            </w:div>
            <w:div w:id="1296644686">
              <w:marLeft w:val="0"/>
              <w:marRight w:val="0"/>
              <w:marTop w:val="0"/>
              <w:marBottom w:val="0"/>
              <w:divBdr>
                <w:top w:val="none" w:sz="0" w:space="0" w:color="auto"/>
                <w:left w:val="none" w:sz="0" w:space="0" w:color="auto"/>
                <w:bottom w:val="none" w:sz="0" w:space="0" w:color="auto"/>
                <w:right w:val="none" w:sz="0" w:space="0" w:color="auto"/>
              </w:divBdr>
            </w:div>
            <w:div w:id="1590918329">
              <w:marLeft w:val="0"/>
              <w:marRight w:val="0"/>
              <w:marTop w:val="0"/>
              <w:marBottom w:val="0"/>
              <w:divBdr>
                <w:top w:val="none" w:sz="0" w:space="0" w:color="auto"/>
                <w:left w:val="none" w:sz="0" w:space="0" w:color="auto"/>
                <w:bottom w:val="none" w:sz="0" w:space="0" w:color="auto"/>
                <w:right w:val="none" w:sz="0" w:space="0" w:color="auto"/>
              </w:divBdr>
            </w:div>
            <w:div w:id="2107771167">
              <w:marLeft w:val="0"/>
              <w:marRight w:val="0"/>
              <w:marTop w:val="0"/>
              <w:marBottom w:val="0"/>
              <w:divBdr>
                <w:top w:val="none" w:sz="0" w:space="0" w:color="auto"/>
                <w:left w:val="none" w:sz="0" w:space="0" w:color="auto"/>
                <w:bottom w:val="none" w:sz="0" w:space="0" w:color="auto"/>
                <w:right w:val="none" w:sz="0" w:space="0" w:color="auto"/>
              </w:divBdr>
            </w:div>
            <w:div w:id="2045976467">
              <w:marLeft w:val="0"/>
              <w:marRight w:val="0"/>
              <w:marTop w:val="0"/>
              <w:marBottom w:val="0"/>
              <w:divBdr>
                <w:top w:val="none" w:sz="0" w:space="0" w:color="auto"/>
                <w:left w:val="none" w:sz="0" w:space="0" w:color="auto"/>
                <w:bottom w:val="none" w:sz="0" w:space="0" w:color="auto"/>
                <w:right w:val="none" w:sz="0" w:space="0" w:color="auto"/>
              </w:divBdr>
            </w:div>
            <w:div w:id="1610353799">
              <w:marLeft w:val="0"/>
              <w:marRight w:val="0"/>
              <w:marTop w:val="0"/>
              <w:marBottom w:val="0"/>
              <w:divBdr>
                <w:top w:val="none" w:sz="0" w:space="0" w:color="auto"/>
                <w:left w:val="none" w:sz="0" w:space="0" w:color="auto"/>
                <w:bottom w:val="none" w:sz="0" w:space="0" w:color="auto"/>
                <w:right w:val="none" w:sz="0" w:space="0" w:color="auto"/>
              </w:divBdr>
            </w:div>
            <w:div w:id="566842651">
              <w:marLeft w:val="0"/>
              <w:marRight w:val="0"/>
              <w:marTop w:val="0"/>
              <w:marBottom w:val="0"/>
              <w:divBdr>
                <w:top w:val="none" w:sz="0" w:space="0" w:color="auto"/>
                <w:left w:val="none" w:sz="0" w:space="0" w:color="auto"/>
                <w:bottom w:val="none" w:sz="0" w:space="0" w:color="auto"/>
                <w:right w:val="none" w:sz="0" w:space="0" w:color="auto"/>
              </w:divBdr>
            </w:div>
            <w:div w:id="480654777">
              <w:marLeft w:val="0"/>
              <w:marRight w:val="0"/>
              <w:marTop w:val="0"/>
              <w:marBottom w:val="0"/>
              <w:divBdr>
                <w:top w:val="none" w:sz="0" w:space="0" w:color="auto"/>
                <w:left w:val="none" w:sz="0" w:space="0" w:color="auto"/>
                <w:bottom w:val="none" w:sz="0" w:space="0" w:color="auto"/>
                <w:right w:val="none" w:sz="0" w:space="0" w:color="auto"/>
              </w:divBdr>
            </w:div>
            <w:div w:id="497812330">
              <w:marLeft w:val="0"/>
              <w:marRight w:val="0"/>
              <w:marTop w:val="0"/>
              <w:marBottom w:val="0"/>
              <w:divBdr>
                <w:top w:val="none" w:sz="0" w:space="0" w:color="auto"/>
                <w:left w:val="none" w:sz="0" w:space="0" w:color="auto"/>
                <w:bottom w:val="none" w:sz="0" w:space="0" w:color="auto"/>
                <w:right w:val="none" w:sz="0" w:space="0" w:color="auto"/>
              </w:divBdr>
            </w:div>
            <w:div w:id="2138209445">
              <w:marLeft w:val="0"/>
              <w:marRight w:val="0"/>
              <w:marTop w:val="0"/>
              <w:marBottom w:val="0"/>
              <w:divBdr>
                <w:top w:val="none" w:sz="0" w:space="0" w:color="auto"/>
                <w:left w:val="none" w:sz="0" w:space="0" w:color="auto"/>
                <w:bottom w:val="none" w:sz="0" w:space="0" w:color="auto"/>
                <w:right w:val="none" w:sz="0" w:space="0" w:color="auto"/>
              </w:divBdr>
            </w:div>
            <w:div w:id="1797671944">
              <w:marLeft w:val="0"/>
              <w:marRight w:val="0"/>
              <w:marTop w:val="0"/>
              <w:marBottom w:val="0"/>
              <w:divBdr>
                <w:top w:val="none" w:sz="0" w:space="0" w:color="auto"/>
                <w:left w:val="none" w:sz="0" w:space="0" w:color="auto"/>
                <w:bottom w:val="none" w:sz="0" w:space="0" w:color="auto"/>
                <w:right w:val="none" w:sz="0" w:space="0" w:color="auto"/>
              </w:divBdr>
            </w:div>
            <w:div w:id="1973634">
              <w:marLeft w:val="0"/>
              <w:marRight w:val="0"/>
              <w:marTop w:val="0"/>
              <w:marBottom w:val="0"/>
              <w:divBdr>
                <w:top w:val="none" w:sz="0" w:space="0" w:color="auto"/>
                <w:left w:val="none" w:sz="0" w:space="0" w:color="auto"/>
                <w:bottom w:val="none" w:sz="0" w:space="0" w:color="auto"/>
                <w:right w:val="none" w:sz="0" w:space="0" w:color="auto"/>
              </w:divBdr>
            </w:div>
            <w:div w:id="448360181">
              <w:marLeft w:val="0"/>
              <w:marRight w:val="0"/>
              <w:marTop w:val="0"/>
              <w:marBottom w:val="0"/>
              <w:divBdr>
                <w:top w:val="none" w:sz="0" w:space="0" w:color="auto"/>
                <w:left w:val="none" w:sz="0" w:space="0" w:color="auto"/>
                <w:bottom w:val="none" w:sz="0" w:space="0" w:color="auto"/>
                <w:right w:val="none" w:sz="0" w:space="0" w:color="auto"/>
              </w:divBdr>
            </w:div>
            <w:div w:id="1272274748">
              <w:marLeft w:val="0"/>
              <w:marRight w:val="0"/>
              <w:marTop w:val="0"/>
              <w:marBottom w:val="0"/>
              <w:divBdr>
                <w:top w:val="none" w:sz="0" w:space="0" w:color="auto"/>
                <w:left w:val="none" w:sz="0" w:space="0" w:color="auto"/>
                <w:bottom w:val="none" w:sz="0" w:space="0" w:color="auto"/>
                <w:right w:val="none" w:sz="0" w:space="0" w:color="auto"/>
              </w:divBdr>
            </w:div>
            <w:div w:id="412318332">
              <w:marLeft w:val="0"/>
              <w:marRight w:val="0"/>
              <w:marTop w:val="0"/>
              <w:marBottom w:val="0"/>
              <w:divBdr>
                <w:top w:val="none" w:sz="0" w:space="0" w:color="auto"/>
                <w:left w:val="none" w:sz="0" w:space="0" w:color="auto"/>
                <w:bottom w:val="none" w:sz="0" w:space="0" w:color="auto"/>
                <w:right w:val="none" w:sz="0" w:space="0" w:color="auto"/>
              </w:divBdr>
            </w:div>
            <w:div w:id="151532818">
              <w:marLeft w:val="0"/>
              <w:marRight w:val="0"/>
              <w:marTop w:val="0"/>
              <w:marBottom w:val="0"/>
              <w:divBdr>
                <w:top w:val="none" w:sz="0" w:space="0" w:color="auto"/>
                <w:left w:val="none" w:sz="0" w:space="0" w:color="auto"/>
                <w:bottom w:val="none" w:sz="0" w:space="0" w:color="auto"/>
                <w:right w:val="none" w:sz="0" w:space="0" w:color="auto"/>
              </w:divBdr>
            </w:div>
            <w:div w:id="123426159">
              <w:marLeft w:val="0"/>
              <w:marRight w:val="0"/>
              <w:marTop w:val="0"/>
              <w:marBottom w:val="0"/>
              <w:divBdr>
                <w:top w:val="none" w:sz="0" w:space="0" w:color="auto"/>
                <w:left w:val="none" w:sz="0" w:space="0" w:color="auto"/>
                <w:bottom w:val="none" w:sz="0" w:space="0" w:color="auto"/>
                <w:right w:val="none" w:sz="0" w:space="0" w:color="auto"/>
              </w:divBdr>
            </w:div>
            <w:div w:id="333728847">
              <w:marLeft w:val="0"/>
              <w:marRight w:val="0"/>
              <w:marTop w:val="0"/>
              <w:marBottom w:val="0"/>
              <w:divBdr>
                <w:top w:val="none" w:sz="0" w:space="0" w:color="auto"/>
                <w:left w:val="none" w:sz="0" w:space="0" w:color="auto"/>
                <w:bottom w:val="none" w:sz="0" w:space="0" w:color="auto"/>
                <w:right w:val="none" w:sz="0" w:space="0" w:color="auto"/>
              </w:divBdr>
            </w:div>
            <w:div w:id="2367841">
              <w:marLeft w:val="0"/>
              <w:marRight w:val="0"/>
              <w:marTop w:val="0"/>
              <w:marBottom w:val="0"/>
              <w:divBdr>
                <w:top w:val="none" w:sz="0" w:space="0" w:color="auto"/>
                <w:left w:val="none" w:sz="0" w:space="0" w:color="auto"/>
                <w:bottom w:val="none" w:sz="0" w:space="0" w:color="auto"/>
                <w:right w:val="none" w:sz="0" w:space="0" w:color="auto"/>
              </w:divBdr>
            </w:div>
            <w:div w:id="629014801">
              <w:marLeft w:val="0"/>
              <w:marRight w:val="0"/>
              <w:marTop w:val="0"/>
              <w:marBottom w:val="0"/>
              <w:divBdr>
                <w:top w:val="none" w:sz="0" w:space="0" w:color="auto"/>
                <w:left w:val="none" w:sz="0" w:space="0" w:color="auto"/>
                <w:bottom w:val="none" w:sz="0" w:space="0" w:color="auto"/>
                <w:right w:val="none" w:sz="0" w:space="0" w:color="auto"/>
              </w:divBdr>
            </w:div>
            <w:div w:id="75639495">
              <w:marLeft w:val="0"/>
              <w:marRight w:val="0"/>
              <w:marTop w:val="0"/>
              <w:marBottom w:val="0"/>
              <w:divBdr>
                <w:top w:val="none" w:sz="0" w:space="0" w:color="auto"/>
                <w:left w:val="none" w:sz="0" w:space="0" w:color="auto"/>
                <w:bottom w:val="none" w:sz="0" w:space="0" w:color="auto"/>
                <w:right w:val="none" w:sz="0" w:space="0" w:color="auto"/>
              </w:divBdr>
            </w:div>
            <w:div w:id="796872183">
              <w:marLeft w:val="0"/>
              <w:marRight w:val="0"/>
              <w:marTop w:val="0"/>
              <w:marBottom w:val="0"/>
              <w:divBdr>
                <w:top w:val="none" w:sz="0" w:space="0" w:color="auto"/>
                <w:left w:val="none" w:sz="0" w:space="0" w:color="auto"/>
                <w:bottom w:val="none" w:sz="0" w:space="0" w:color="auto"/>
                <w:right w:val="none" w:sz="0" w:space="0" w:color="auto"/>
              </w:divBdr>
            </w:div>
            <w:div w:id="551503854">
              <w:marLeft w:val="0"/>
              <w:marRight w:val="0"/>
              <w:marTop w:val="0"/>
              <w:marBottom w:val="0"/>
              <w:divBdr>
                <w:top w:val="none" w:sz="0" w:space="0" w:color="auto"/>
                <w:left w:val="none" w:sz="0" w:space="0" w:color="auto"/>
                <w:bottom w:val="none" w:sz="0" w:space="0" w:color="auto"/>
                <w:right w:val="none" w:sz="0" w:space="0" w:color="auto"/>
              </w:divBdr>
            </w:div>
            <w:div w:id="203257883">
              <w:marLeft w:val="0"/>
              <w:marRight w:val="0"/>
              <w:marTop w:val="0"/>
              <w:marBottom w:val="0"/>
              <w:divBdr>
                <w:top w:val="none" w:sz="0" w:space="0" w:color="auto"/>
                <w:left w:val="none" w:sz="0" w:space="0" w:color="auto"/>
                <w:bottom w:val="none" w:sz="0" w:space="0" w:color="auto"/>
                <w:right w:val="none" w:sz="0" w:space="0" w:color="auto"/>
              </w:divBdr>
            </w:div>
            <w:div w:id="1061369651">
              <w:marLeft w:val="0"/>
              <w:marRight w:val="0"/>
              <w:marTop w:val="0"/>
              <w:marBottom w:val="0"/>
              <w:divBdr>
                <w:top w:val="none" w:sz="0" w:space="0" w:color="auto"/>
                <w:left w:val="none" w:sz="0" w:space="0" w:color="auto"/>
                <w:bottom w:val="none" w:sz="0" w:space="0" w:color="auto"/>
                <w:right w:val="none" w:sz="0" w:space="0" w:color="auto"/>
              </w:divBdr>
            </w:div>
            <w:div w:id="1130586008">
              <w:marLeft w:val="0"/>
              <w:marRight w:val="0"/>
              <w:marTop w:val="0"/>
              <w:marBottom w:val="0"/>
              <w:divBdr>
                <w:top w:val="none" w:sz="0" w:space="0" w:color="auto"/>
                <w:left w:val="none" w:sz="0" w:space="0" w:color="auto"/>
                <w:bottom w:val="none" w:sz="0" w:space="0" w:color="auto"/>
                <w:right w:val="none" w:sz="0" w:space="0" w:color="auto"/>
              </w:divBdr>
            </w:div>
            <w:div w:id="1736080052">
              <w:marLeft w:val="0"/>
              <w:marRight w:val="0"/>
              <w:marTop w:val="0"/>
              <w:marBottom w:val="0"/>
              <w:divBdr>
                <w:top w:val="none" w:sz="0" w:space="0" w:color="auto"/>
                <w:left w:val="none" w:sz="0" w:space="0" w:color="auto"/>
                <w:bottom w:val="none" w:sz="0" w:space="0" w:color="auto"/>
                <w:right w:val="none" w:sz="0" w:space="0" w:color="auto"/>
              </w:divBdr>
            </w:div>
            <w:div w:id="89857664">
              <w:marLeft w:val="0"/>
              <w:marRight w:val="0"/>
              <w:marTop w:val="0"/>
              <w:marBottom w:val="0"/>
              <w:divBdr>
                <w:top w:val="none" w:sz="0" w:space="0" w:color="auto"/>
                <w:left w:val="none" w:sz="0" w:space="0" w:color="auto"/>
                <w:bottom w:val="none" w:sz="0" w:space="0" w:color="auto"/>
                <w:right w:val="none" w:sz="0" w:space="0" w:color="auto"/>
              </w:divBdr>
            </w:div>
            <w:div w:id="488255660">
              <w:marLeft w:val="0"/>
              <w:marRight w:val="0"/>
              <w:marTop w:val="0"/>
              <w:marBottom w:val="0"/>
              <w:divBdr>
                <w:top w:val="none" w:sz="0" w:space="0" w:color="auto"/>
                <w:left w:val="none" w:sz="0" w:space="0" w:color="auto"/>
                <w:bottom w:val="none" w:sz="0" w:space="0" w:color="auto"/>
                <w:right w:val="none" w:sz="0" w:space="0" w:color="auto"/>
              </w:divBdr>
            </w:div>
            <w:div w:id="1593925933">
              <w:marLeft w:val="0"/>
              <w:marRight w:val="0"/>
              <w:marTop w:val="0"/>
              <w:marBottom w:val="0"/>
              <w:divBdr>
                <w:top w:val="none" w:sz="0" w:space="0" w:color="auto"/>
                <w:left w:val="none" w:sz="0" w:space="0" w:color="auto"/>
                <w:bottom w:val="none" w:sz="0" w:space="0" w:color="auto"/>
                <w:right w:val="none" w:sz="0" w:space="0" w:color="auto"/>
              </w:divBdr>
            </w:div>
            <w:div w:id="673071386">
              <w:marLeft w:val="0"/>
              <w:marRight w:val="0"/>
              <w:marTop w:val="0"/>
              <w:marBottom w:val="0"/>
              <w:divBdr>
                <w:top w:val="none" w:sz="0" w:space="0" w:color="auto"/>
                <w:left w:val="none" w:sz="0" w:space="0" w:color="auto"/>
                <w:bottom w:val="none" w:sz="0" w:space="0" w:color="auto"/>
                <w:right w:val="none" w:sz="0" w:space="0" w:color="auto"/>
              </w:divBdr>
            </w:div>
            <w:div w:id="637416946">
              <w:marLeft w:val="0"/>
              <w:marRight w:val="0"/>
              <w:marTop w:val="0"/>
              <w:marBottom w:val="0"/>
              <w:divBdr>
                <w:top w:val="none" w:sz="0" w:space="0" w:color="auto"/>
                <w:left w:val="none" w:sz="0" w:space="0" w:color="auto"/>
                <w:bottom w:val="none" w:sz="0" w:space="0" w:color="auto"/>
                <w:right w:val="none" w:sz="0" w:space="0" w:color="auto"/>
              </w:divBdr>
            </w:div>
            <w:div w:id="726270670">
              <w:marLeft w:val="0"/>
              <w:marRight w:val="0"/>
              <w:marTop w:val="0"/>
              <w:marBottom w:val="0"/>
              <w:divBdr>
                <w:top w:val="none" w:sz="0" w:space="0" w:color="auto"/>
                <w:left w:val="none" w:sz="0" w:space="0" w:color="auto"/>
                <w:bottom w:val="none" w:sz="0" w:space="0" w:color="auto"/>
                <w:right w:val="none" w:sz="0" w:space="0" w:color="auto"/>
              </w:divBdr>
            </w:div>
            <w:div w:id="441728919">
              <w:marLeft w:val="0"/>
              <w:marRight w:val="0"/>
              <w:marTop w:val="0"/>
              <w:marBottom w:val="0"/>
              <w:divBdr>
                <w:top w:val="none" w:sz="0" w:space="0" w:color="auto"/>
                <w:left w:val="none" w:sz="0" w:space="0" w:color="auto"/>
                <w:bottom w:val="none" w:sz="0" w:space="0" w:color="auto"/>
                <w:right w:val="none" w:sz="0" w:space="0" w:color="auto"/>
              </w:divBdr>
            </w:div>
            <w:div w:id="463431290">
              <w:marLeft w:val="0"/>
              <w:marRight w:val="0"/>
              <w:marTop w:val="0"/>
              <w:marBottom w:val="0"/>
              <w:divBdr>
                <w:top w:val="none" w:sz="0" w:space="0" w:color="auto"/>
                <w:left w:val="none" w:sz="0" w:space="0" w:color="auto"/>
                <w:bottom w:val="none" w:sz="0" w:space="0" w:color="auto"/>
                <w:right w:val="none" w:sz="0" w:space="0" w:color="auto"/>
              </w:divBdr>
            </w:div>
            <w:div w:id="1963415318">
              <w:marLeft w:val="0"/>
              <w:marRight w:val="0"/>
              <w:marTop w:val="0"/>
              <w:marBottom w:val="0"/>
              <w:divBdr>
                <w:top w:val="none" w:sz="0" w:space="0" w:color="auto"/>
                <w:left w:val="none" w:sz="0" w:space="0" w:color="auto"/>
                <w:bottom w:val="none" w:sz="0" w:space="0" w:color="auto"/>
                <w:right w:val="none" w:sz="0" w:space="0" w:color="auto"/>
              </w:divBdr>
            </w:div>
            <w:div w:id="349264659">
              <w:marLeft w:val="0"/>
              <w:marRight w:val="0"/>
              <w:marTop w:val="0"/>
              <w:marBottom w:val="0"/>
              <w:divBdr>
                <w:top w:val="none" w:sz="0" w:space="0" w:color="auto"/>
                <w:left w:val="none" w:sz="0" w:space="0" w:color="auto"/>
                <w:bottom w:val="none" w:sz="0" w:space="0" w:color="auto"/>
                <w:right w:val="none" w:sz="0" w:space="0" w:color="auto"/>
              </w:divBdr>
            </w:div>
            <w:div w:id="426200215">
              <w:marLeft w:val="0"/>
              <w:marRight w:val="0"/>
              <w:marTop w:val="0"/>
              <w:marBottom w:val="0"/>
              <w:divBdr>
                <w:top w:val="none" w:sz="0" w:space="0" w:color="auto"/>
                <w:left w:val="none" w:sz="0" w:space="0" w:color="auto"/>
                <w:bottom w:val="none" w:sz="0" w:space="0" w:color="auto"/>
                <w:right w:val="none" w:sz="0" w:space="0" w:color="auto"/>
              </w:divBdr>
            </w:div>
            <w:div w:id="1499074873">
              <w:marLeft w:val="0"/>
              <w:marRight w:val="0"/>
              <w:marTop w:val="0"/>
              <w:marBottom w:val="0"/>
              <w:divBdr>
                <w:top w:val="none" w:sz="0" w:space="0" w:color="auto"/>
                <w:left w:val="none" w:sz="0" w:space="0" w:color="auto"/>
                <w:bottom w:val="none" w:sz="0" w:space="0" w:color="auto"/>
                <w:right w:val="none" w:sz="0" w:space="0" w:color="auto"/>
              </w:divBdr>
            </w:div>
            <w:div w:id="1294166928">
              <w:marLeft w:val="0"/>
              <w:marRight w:val="0"/>
              <w:marTop w:val="0"/>
              <w:marBottom w:val="0"/>
              <w:divBdr>
                <w:top w:val="none" w:sz="0" w:space="0" w:color="auto"/>
                <w:left w:val="none" w:sz="0" w:space="0" w:color="auto"/>
                <w:bottom w:val="none" w:sz="0" w:space="0" w:color="auto"/>
                <w:right w:val="none" w:sz="0" w:space="0" w:color="auto"/>
              </w:divBdr>
            </w:div>
            <w:div w:id="533427054">
              <w:marLeft w:val="0"/>
              <w:marRight w:val="0"/>
              <w:marTop w:val="0"/>
              <w:marBottom w:val="0"/>
              <w:divBdr>
                <w:top w:val="none" w:sz="0" w:space="0" w:color="auto"/>
                <w:left w:val="none" w:sz="0" w:space="0" w:color="auto"/>
                <w:bottom w:val="none" w:sz="0" w:space="0" w:color="auto"/>
                <w:right w:val="none" w:sz="0" w:space="0" w:color="auto"/>
              </w:divBdr>
            </w:div>
            <w:div w:id="1801796979">
              <w:marLeft w:val="0"/>
              <w:marRight w:val="0"/>
              <w:marTop w:val="0"/>
              <w:marBottom w:val="0"/>
              <w:divBdr>
                <w:top w:val="none" w:sz="0" w:space="0" w:color="auto"/>
                <w:left w:val="none" w:sz="0" w:space="0" w:color="auto"/>
                <w:bottom w:val="none" w:sz="0" w:space="0" w:color="auto"/>
                <w:right w:val="none" w:sz="0" w:space="0" w:color="auto"/>
              </w:divBdr>
            </w:div>
            <w:div w:id="1594389">
              <w:marLeft w:val="0"/>
              <w:marRight w:val="0"/>
              <w:marTop w:val="0"/>
              <w:marBottom w:val="0"/>
              <w:divBdr>
                <w:top w:val="none" w:sz="0" w:space="0" w:color="auto"/>
                <w:left w:val="none" w:sz="0" w:space="0" w:color="auto"/>
                <w:bottom w:val="none" w:sz="0" w:space="0" w:color="auto"/>
                <w:right w:val="none" w:sz="0" w:space="0" w:color="auto"/>
              </w:divBdr>
            </w:div>
            <w:div w:id="1339768413">
              <w:marLeft w:val="0"/>
              <w:marRight w:val="0"/>
              <w:marTop w:val="0"/>
              <w:marBottom w:val="0"/>
              <w:divBdr>
                <w:top w:val="none" w:sz="0" w:space="0" w:color="auto"/>
                <w:left w:val="none" w:sz="0" w:space="0" w:color="auto"/>
                <w:bottom w:val="none" w:sz="0" w:space="0" w:color="auto"/>
                <w:right w:val="none" w:sz="0" w:space="0" w:color="auto"/>
              </w:divBdr>
            </w:div>
            <w:div w:id="578372709">
              <w:marLeft w:val="0"/>
              <w:marRight w:val="0"/>
              <w:marTop w:val="0"/>
              <w:marBottom w:val="0"/>
              <w:divBdr>
                <w:top w:val="none" w:sz="0" w:space="0" w:color="auto"/>
                <w:left w:val="none" w:sz="0" w:space="0" w:color="auto"/>
                <w:bottom w:val="none" w:sz="0" w:space="0" w:color="auto"/>
                <w:right w:val="none" w:sz="0" w:space="0" w:color="auto"/>
              </w:divBdr>
            </w:div>
            <w:div w:id="1877349589">
              <w:marLeft w:val="0"/>
              <w:marRight w:val="0"/>
              <w:marTop w:val="0"/>
              <w:marBottom w:val="0"/>
              <w:divBdr>
                <w:top w:val="none" w:sz="0" w:space="0" w:color="auto"/>
                <w:left w:val="none" w:sz="0" w:space="0" w:color="auto"/>
                <w:bottom w:val="none" w:sz="0" w:space="0" w:color="auto"/>
                <w:right w:val="none" w:sz="0" w:space="0" w:color="auto"/>
              </w:divBdr>
            </w:div>
            <w:div w:id="1350326856">
              <w:marLeft w:val="0"/>
              <w:marRight w:val="0"/>
              <w:marTop w:val="0"/>
              <w:marBottom w:val="0"/>
              <w:divBdr>
                <w:top w:val="none" w:sz="0" w:space="0" w:color="auto"/>
                <w:left w:val="none" w:sz="0" w:space="0" w:color="auto"/>
                <w:bottom w:val="none" w:sz="0" w:space="0" w:color="auto"/>
                <w:right w:val="none" w:sz="0" w:space="0" w:color="auto"/>
              </w:divBdr>
            </w:div>
            <w:div w:id="802507432">
              <w:marLeft w:val="0"/>
              <w:marRight w:val="0"/>
              <w:marTop w:val="0"/>
              <w:marBottom w:val="0"/>
              <w:divBdr>
                <w:top w:val="none" w:sz="0" w:space="0" w:color="auto"/>
                <w:left w:val="none" w:sz="0" w:space="0" w:color="auto"/>
                <w:bottom w:val="none" w:sz="0" w:space="0" w:color="auto"/>
                <w:right w:val="none" w:sz="0" w:space="0" w:color="auto"/>
              </w:divBdr>
            </w:div>
            <w:div w:id="689063762">
              <w:marLeft w:val="0"/>
              <w:marRight w:val="0"/>
              <w:marTop w:val="0"/>
              <w:marBottom w:val="0"/>
              <w:divBdr>
                <w:top w:val="none" w:sz="0" w:space="0" w:color="auto"/>
                <w:left w:val="none" w:sz="0" w:space="0" w:color="auto"/>
                <w:bottom w:val="none" w:sz="0" w:space="0" w:color="auto"/>
                <w:right w:val="none" w:sz="0" w:space="0" w:color="auto"/>
              </w:divBdr>
            </w:div>
            <w:div w:id="617878957">
              <w:marLeft w:val="0"/>
              <w:marRight w:val="0"/>
              <w:marTop w:val="0"/>
              <w:marBottom w:val="0"/>
              <w:divBdr>
                <w:top w:val="none" w:sz="0" w:space="0" w:color="auto"/>
                <w:left w:val="none" w:sz="0" w:space="0" w:color="auto"/>
                <w:bottom w:val="none" w:sz="0" w:space="0" w:color="auto"/>
                <w:right w:val="none" w:sz="0" w:space="0" w:color="auto"/>
              </w:divBdr>
            </w:div>
            <w:div w:id="320351782">
              <w:marLeft w:val="0"/>
              <w:marRight w:val="0"/>
              <w:marTop w:val="0"/>
              <w:marBottom w:val="0"/>
              <w:divBdr>
                <w:top w:val="none" w:sz="0" w:space="0" w:color="auto"/>
                <w:left w:val="none" w:sz="0" w:space="0" w:color="auto"/>
                <w:bottom w:val="none" w:sz="0" w:space="0" w:color="auto"/>
                <w:right w:val="none" w:sz="0" w:space="0" w:color="auto"/>
              </w:divBdr>
            </w:div>
            <w:div w:id="2032414498">
              <w:marLeft w:val="0"/>
              <w:marRight w:val="0"/>
              <w:marTop w:val="0"/>
              <w:marBottom w:val="0"/>
              <w:divBdr>
                <w:top w:val="none" w:sz="0" w:space="0" w:color="auto"/>
                <w:left w:val="none" w:sz="0" w:space="0" w:color="auto"/>
                <w:bottom w:val="none" w:sz="0" w:space="0" w:color="auto"/>
                <w:right w:val="none" w:sz="0" w:space="0" w:color="auto"/>
              </w:divBdr>
            </w:div>
            <w:div w:id="1054767549">
              <w:marLeft w:val="0"/>
              <w:marRight w:val="0"/>
              <w:marTop w:val="0"/>
              <w:marBottom w:val="0"/>
              <w:divBdr>
                <w:top w:val="none" w:sz="0" w:space="0" w:color="auto"/>
                <w:left w:val="none" w:sz="0" w:space="0" w:color="auto"/>
                <w:bottom w:val="none" w:sz="0" w:space="0" w:color="auto"/>
                <w:right w:val="none" w:sz="0" w:space="0" w:color="auto"/>
              </w:divBdr>
            </w:div>
            <w:div w:id="1756591085">
              <w:marLeft w:val="0"/>
              <w:marRight w:val="0"/>
              <w:marTop w:val="0"/>
              <w:marBottom w:val="0"/>
              <w:divBdr>
                <w:top w:val="none" w:sz="0" w:space="0" w:color="auto"/>
                <w:left w:val="none" w:sz="0" w:space="0" w:color="auto"/>
                <w:bottom w:val="none" w:sz="0" w:space="0" w:color="auto"/>
                <w:right w:val="none" w:sz="0" w:space="0" w:color="auto"/>
              </w:divBdr>
            </w:div>
            <w:div w:id="2118980845">
              <w:marLeft w:val="0"/>
              <w:marRight w:val="0"/>
              <w:marTop w:val="0"/>
              <w:marBottom w:val="0"/>
              <w:divBdr>
                <w:top w:val="none" w:sz="0" w:space="0" w:color="auto"/>
                <w:left w:val="none" w:sz="0" w:space="0" w:color="auto"/>
                <w:bottom w:val="none" w:sz="0" w:space="0" w:color="auto"/>
                <w:right w:val="none" w:sz="0" w:space="0" w:color="auto"/>
              </w:divBdr>
            </w:div>
            <w:div w:id="1517693940">
              <w:marLeft w:val="0"/>
              <w:marRight w:val="0"/>
              <w:marTop w:val="0"/>
              <w:marBottom w:val="0"/>
              <w:divBdr>
                <w:top w:val="none" w:sz="0" w:space="0" w:color="auto"/>
                <w:left w:val="none" w:sz="0" w:space="0" w:color="auto"/>
                <w:bottom w:val="none" w:sz="0" w:space="0" w:color="auto"/>
                <w:right w:val="none" w:sz="0" w:space="0" w:color="auto"/>
              </w:divBdr>
            </w:div>
            <w:div w:id="973367791">
              <w:marLeft w:val="0"/>
              <w:marRight w:val="0"/>
              <w:marTop w:val="0"/>
              <w:marBottom w:val="0"/>
              <w:divBdr>
                <w:top w:val="none" w:sz="0" w:space="0" w:color="auto"/>
                <w:left w:val="none" w:sz="0" w:space="0" w:color="auto"/>
                <w:bottom w:val="none" w:sz="0" w:space="0" w:color="auto"/>
                <w:right w:val="none" w:sz="0" w:space="0" w:color="auto"/>
              </w:divBdr>
            </w:div>
            <w:div w:id="632444516">
              <w:marLeft w:val="0"/>
              <w:marRight w:val="0"/>
              <w:marTop w:val="0"/>
              <w:marBottom w:val="0"/>
              <w:divBdr>
                <w:top w:val="none" w:sz="0" w:space="0" w:color="auto"/>
                <w:left w:val="none" w:sz="0" w:space="0" w:color="auto"/>
                <w:bottom w:val="none" w:sz="0" w:space="0" w:color="auto"/>
                <w:right w:val="none" w:sz="0" w:space="0" w:color="auto"/>
              </w:divBdr>
            </w:div>
            <w:div w:id="1253900988">
              <w:marLeft w:val="0"/>
              <w:marRight w:val="0"/>
              <w:marTop w:val="0"/>
              <w:marBottom w:val="0"/>
              <w:divBdr>
                <w:top w:val="none" w:sz="0" w:space="0" w:color="auto"/>
                <w:left w:val="none" w:sz="0" w:space="0" w:color="auto"/>
                <w:bottom w:val="none" w:sz="0" w:space="0" w:color="auto"/>
                <w:right w:val="none" w:sz="0" w:space="0" w:color="auto"/>
              </w:divBdr>
            </w:div>
            <w:div w:id="1963150389">
              <w:marLeft w:val="0"/>
              <w:marRight w:val="0"/>
              <w:marTop w:val="0"/>
              <w:marBottom w:val="0"/>
              <w:divBdr>
                <w:top w:val="none" w:sz="0" w:space="0" w:color="auto"/>
                <w:left w:val="none" w:sz="0" w:space="0" w:color="auto"/>
                <w:bottom w:val="none" w:sz="0" w:space="0" w:color="auto"/>
                <w:right w:val="none" w:sz="0" w:space="0" w:color="auto"/>
              </w:divBdr>
            </w:div>
            <w:div w:id="713895404">
              <w:marLeft w:val="0"/>
              <w:marRight w:val="0"/>
              <w:marTop w:val="0"/>
              <w:marBottom w:val="0"/>
              <w:divBdr>
                <w:top w:val="none" w:sz="0" w:space="0" w:color="auto"/>
                <w:left w:val="none" w:sz="0" w:space="0" w:color="auto"/>
                <w:bottom w:val="none" w:sz="0" w:space="0" w:color="auto"/>
                <w:right w:val="none" w:sz="0" w:space="0" w:color="auto"/>
              </w:divBdr>
            </w:div>
            <w:div w:id="1225289077">
              <w:marLeft w:val="0"/>
              <w:marRight w:val="0"/>
              <w:marTop w:val="0"/>
              <w:marBottom w:val="0"/>
              <w:divBdr>
                <w:top w:val="none" w:sz="0" w:space="0" w:color="auto"/>
                <w:left w:val="none" w:sz="0" w:space="0" w:color="auto"/>
                <w:bottom w:val="none" w:sz="0" w:space="0" w:color="auto"/>
                <w:right w:val="none" w:sz="0" w:space="0" w:color="auto"/>
              </w:divBdr>
            </w:div>
            <w:div w:id="936209713">
              <w:marLeft w:val="0"/>
              <w:marRight w:val="0"/>
              <w:marTop w:val="0"/>
              <w:marBottom w:val="0"/>
              <w:divBdr>
                <w:top w:val="none" w:sz="0" w:space="0" w:color="auto"/>
                <w:left w:val="none" w:sz="0" w:space="0" w:color="auto"/>
                <w:bottom w:val="none" w:sz="0" w:space="0" w:color="auto"/>
                <w:right w:val="none" w:sz="0" w:space="0" w:color="auto"/>
              </w:divBdr>
            </w:div>
            <w:div w:id="211502608">
              <w:marLeft w:val="0"/>
              <w:marRight w:val="0"/>
              <w:marTop w:val="0"/>
              <w:marBottom w:val="0"/>
              <w:divBdr>
                <w:top w:val="none" w:sz="0" w:space="0" w:color="auto"/>
                <w:left w:val="none" w:sz="0" w:space="0" w:color="auto"/>
                <w:bottom w:val="none" w:sz="0" w:space="0" w:color="auto"/>
                <w:right w:val="none" w:sz="0" w:space="0" w:color="auto"/>
              </w:divBdr>
            </w:div>
            <w:div w:id="1820880842">
              <w:marLeft w:val="0"/>
              <w:marRight w:val="0"/>
              <w:marTop w:val="0"/>
              <w:marBottom w:val="0"/>
              <w:divBdr>
                <w:top w:val="none" w:sz="0" w:space="0" w:color="auto"/>
                <w:left w:val="none" w:sz="0" w:space="0" w:color="auto"/>
                <w:bottom w:val="none" w:sz="0" w:space="0" w:color="auto"/>
                <w:right w:val="none" w:sz="0" w:space="0" w:color="auto"/>
              </w:divBdr>
            </w:div>
            <w:div w:id="1292515728">
              <w:marLeft w:val="0"/>
              <w:marRight w:val="0"/>
              <w:marTop w:val="0"/>
              <w:marBottom w:val="0"/>
              <w:divBdr>
                <w:top w:val="none" w:sz="0" w:space="0" w:color="auto"/>
                <w:left w:val="none" w:sz="0" w:space="0" w:color="auto"/>
                <w:bottom w:val="none" w:sz="0" w:space="0" w:color="auto"/>
                <w:right w:val="none" w:sz="0" w:space="0" w:color="auto"/>
              </w:divBdr>
            </w:div>
            <w:div w:id="1529102602">
              <w:marLeft w:val="0"/>
              <w:marRight w:val="0"/>
              <w:marTop w:val="0"/>
              <w:marBottom w:val="0"/>
              <w:divBdr>
                <w:top w:val="none" w:sz="0" w:space="0" w:color="auto"/>
                <w:left w:val="none" w:sz="0" w:space="0" w:color="auto"/>
                <w:bottom w:val="none" w:sz="0" w:space="0" w:color="auto"/>
                <w:right w:val="none" w:sz="0" w:space="0" w:color="auto"/>
              </w:divBdr>
            </w:div>
            <w:div w:id="1138377855">
              <w:marLeft w:val="0"/>
              <w:marRight w:val="0"/>
              <w:marTop w:val="0"/>
              <w:marBottom w:val="0"/>
              <w:divBdr>
                <w:top w:val="none" w:sz="0" w:space="0" w:color="auto"/>
                <w:left w:val="none" w:sz="0" w:space="0" w:color="auto"/>
                <w:bottom w:val="none" w:sz="0" w:space="0" w:color="auto"/>
                <w:right w:val="none" w:sz="0" w:space="0" w:color="auto"/>
              </w:divBdr>
            </w:div>
            <w:div w:id="1460495595">
              <w:marLeft w:val="0"/>
              <w:marRight w:val="0"/>
              <w:marTop w:val="0"/>
              <w:marBottom w:val="0"/>
              <w:divBdr>
                <w:top w:val="none" w:sz="0" w:space="0" w:color="auto"/>
                <w:left w:val="none" w:sz="0" w:space="0" w:color="auto"/>
                <w:bottom w:val="none" w:sz="0" w:space="0" w:color="auto"/>
                <w:right w:val="none" w:sz="0" w:space="0" w:color="auto"/>
              </w:divBdr>
            </w:div>
            <w:div w:id="1089734964">
              <w:marLeft w:val="0"/>
              <w:marRight w:val="0"/>
              <w:marTop w:val="0"/>
              <w:marBottom w:val="0"/>
              <w:divBdr>
                <w:top w:val="none" w:sz="0" w:space="0" w:color="auto"/>
                <w:left w:val="none" w:sz="0" w:space="0" w:color="auto"/>
                <w:bottom w:val="none" w:sz="0" w:space="0" w:color="auto"/>
                <w:right w:val="none" w:sz="0" w:space="0" w:color="auto"/>
              </w:divBdr>
            </w:div>
            <w:div w:id="366417755">
              <w:marLeft w:val="0"/>
              <w:marRight w:val="0"/>
              <w:marTop w:val="0"/>
              <w:marBottom w:val="0"/>
              <w:divBdr>
                <w:top w:val="none" w:sz="0" w:space="0" w:color="auto"/>
                <w:left w:val="none" w:sz="0" w:space="0" w:color="auto"/>
                <w:bottom w:val="none" w:sz="0" w:space="0" w:color="auto"/>
                <w:right w:val="none" w:sz="0" w:space="0" w:color="auto"/>
              </w:divBdr>
            </w:div>
            <w:div w:id="248150925">
              <w:marLeft w:val="0"/>
              <w:marRight w:val="0"/>
              <w:marTop w:val="0"/>
              <w:marBottom w:val="0"/>
              <w:divBdr>
                <w:top w:val="none" w:sz="0" w:space="0" w:color="auto"/>
                <w:left w:val="none" w:sz="0" w:space="0" w:color="auto"/>
                <w:bottom w:val="none" w:sz="0" w:space="0" w:color="auto"/>
                <w:right w:val="none" w:sz="0" w:space="0" w:color="auto"/>
              </w:divBdr>
            </w:div>
            <w:div w:id="1855875811">
              <w:marLeft w:val="0"/>
              <w:marRight w:val="0"/>
              <w:marTop w:val="0"/>
              <w:marBottom w:val="0"/>
              <w:divBdr>
                <w:top w:val="none" w:sz="0" w:space="0" w:color="auto"/>
                <w:left w:val="none" w:sz="0" w:space="0" w:color="auto"/>
                <w:bottom w:val="none" w:sz="0" w:space="0" w:color="auto"/>
                <w:right w:val="none" w:sz="0" w:space="0" w:color="auto"/>
              </w:divBdr>
            </w:div>
            <w:div w:id="907543111">
              <w:marLeft w:val="0"/>
              <w:marRight w:val="0"/>
              <w:marTop w:val="0"/>
              <w:marBottom w:val="0"/>
              <w:divBdr>
                <w:top w:val="none" w:sz="0" w:space="0" w:color="auto"/>
                <w:left w:val="none" w:sz="0" w:space="0" w:color="auto"/>
                <w:bottom w:val="none" w:sz="0" w:space="0" w:color="auto"/>
                <w:right w:val="none" w:sz="0" w:space="0" w:color="auto"/>
              </w:divBdr>
            </w:div>
            <w:div w:id="1954903591">
              <w:marLeft w:val="0"/>
              <w:marRight w:val="0"/>
              <w:marTop w:val="0"/>
              <w:marBottom w:val="0"/>
              <w:divBdr>
                <w:top w:val="none" w:sz="0" w:space="0" w:color="auto"/>
                <w:left w:val="none" w:sz="0" w:space="0" w:color="auto"/>
                <w:bottom w:val="none" w:sz="0" w:space="0" w:color="auto"/>
                <w:right w:val="none" w:sz="0" w:space="0" w:color="auto"/>
              </w:divBdr>
            </w:div>
            <w:div w:id="1452671777">
              <w:marLeft w:val="0"/>
              <w:marRight w:val="0"/>
              <w:marTop w:val="0"/>
              <w:marBottom w:val="0"/>
              <w:divBdr>
                <w:top w:val="none" w:sz="0" w:space="0" w:color="auto"/>
                <w:left w:val="none" w:sz="0" w:space="0" w:color="auto"/>
                <w:bottom w:val="none" w:sz="0" w:space="0" w:color="auto"/>
                <w:right w:val="none" w:sz="0" w:space="0" w:color="auto"/>
              </w:divBdr>
            </w:div>
            <w:div w:id="253707696">
              <w:marLeft w:val="0"/>
              <w:marRight w:val="0"/>
              <w:marTop w:val="0"/>
              <w:marBottom w:val="0"/>
              <w:divBdr>
                <w:top w:val="none" w:sz="0" w:space="0" w:color="auto"/>
                <w:left w:val="none" w:sz="0" w:space="0" w:color="auto"/>
                <w:bottom w:val="none" w:sz="0" w:space="0" w:color="auto"/>
                <w:right w:val="none" w:sz="0" w:space="0" w:color="auto"/>
              </w:divBdr>
            </w:div>
            <w:div w:id="275865763">
              <w:marLeft w:val="0"/>
              <w:marRight w:val="0"/>
              <w:marTop w:val="0"/>
              <w:marBottom w:val="0"/>
              <w:divBdr>
                <w:top w:val="none" w:sz="0" w:space="0" w:color="auto"/>
                <w:left w:val="none" w:sz="0" w:space="0" w:color="auto"/>
                <w:bottom w:val="none" w:sz="0" w:space="0" w:color="auto"/>
                <w:right w:val="none" w:sz="0" w:space="0" w:color="auto"/>
              </w:divBdr>
            </w:div>
            <w:div w:id="42099249">
              <w:marLeft w:val="0"/>
              <w:marRight w:val="0"/>
              <w:marTop w:val="0"/>
              <w:marBottom w:val="0"/>
              <w:divBdr>
                <w:top w:val="none" w:sz="0" w:space="0" w:color="auto"/>
                <w:left w:val="none" w:sz="0" w:space="0" w:color="auto"/>
                <w:bottom w:val="none" w:sz="0" w:space="0" w:color="auto"/>
                <w:right w:val="none" w:sz="0" w:space="0" w:color="auto"/>
              </w:divBdr>
            </w:div>
            <w:div w:id="421729771">
              <w:marLeft w:val="0"/>
              <w:marRight w:val="0"/>
              <w:marTop w:val="0"/>
              <w:marBottom w:val="0"/>
              <w:divBdr>
                <w:top w:val="none" w:sz="0" w:space="0" w:color="auto"/>
                <w:left w:val="none" w:sz="0" w:space="0" w:color="auto"/>
                <w:bottom w:val="none" w:sz="0" w:space="0" w:color="auto"/>
                <w:right w:val="none" w:sz="0" w:space="0" w:color="auto"/>
              </w:divBdr>
            </w:div>
            <w:div w:id="1412581389">
              <w:marLeft w:val="0"/>
              <w:marRight w:val="0"/>
              <w:marTop w:val="0"/>
              <w:marBottom w:val="0"/>
              <w:divBdr>
                <w:top w:val="none" w:sz="0" w:space="0" w:color="auto"/>
                <w:left w:val="none" w:sz="0" w:space="0" w:color="auto"/>
                <w:bottom w:val="none" w:sz="0" w:space="0" w:color="auto"/>
                <w:right w:val="none" w:sz="0" w:space="0" w:color="auto"/>
              </w:divBdr>
            </w:div>
            <w:div w:id="688020732">
              <w:marLeft w:val="0"/>
              <w:marRight w:val="0"/>
              <w:marTop w:val="0"/>
              <w:marBottom w:val="0"/>
              <w:divBdr>
                <w:top w:val="none" w:sz="0" w:space="0" w:color="auto"/>
                <w:left w:val="none" w:sz="0" w:space="0" w:color="auto"/>
                <w:bottom w:val="none" w:sz="0" w:space="0" w:color="auto"/>
                <w:right w:val="none" w:sz="0" w:space="0" w:color="auto"/>
              </w:divBdr>
            </w:div>
            <w:div w:id="1612712297">
              <w:marLeft w:val="0"/>
              <w:marRight w:val="0"/>
              <w:marTop w:val="0"/>
              <w:marBottom w:val="0"/>
              <w:divBdr>
                <w:top w:val="none" w:sz="0" w:space="0" w:color="auto"/>
                <w:left w:val="none" w:sz="0" w:space="0" w:color="auto"/>
                <w:bottom w:val="none" w:sz="0" w:space="0" w:color="auto"/>
                <w:right w:val="none" w:sz="0" w:space="0" w:color="auto"/>
              </w:divBdr>
            </w:div>
            <w:div w:id="167524316">
              <w:marLeft w:val="0"/>
              <w:marRight w:val="0"/>
              <w:marTop w:val="0"/>
              <w:marBottom w:val="0"/>
              <w:divBdr>
                <w:top w:val="none" w:sz="0" w:space="0" w:color="auto"/>
                <w:left w:val="none" w:sz="0" w:space="0" w:color="auto"/>
                <w:bottom w:val="none" w:sz="0" w:space="0" w:color="auto"/>
                <w:right w:val="none" w:sz="0" w:space="0" w:color="auto"/>
              </w:divBdr>
            </w:div>
            <w:div w:id="180632005">
              <w:marLeft w:val="0"/>
              <w:marRight w:val="0"/>
              <w:marTop w:val="0"/>
              <w:marBottom w:val="0"/>
              <w:divBdr>
                <w:top w:val="none" w:sz="0" w:space="0" w:color="auto"/>
                <w:left w:val="none" w:sz="0" w:space="0" w:color="auto"/>
                <w:bottom w:val="none" w:sz="0" w:space="0" w:color="auto"/>
                <w:right w:val="none" w:sz="0" w:space="0" w:color="auto"/>
              </w:divBdr>
            </w:div>
            <w:div w:id="1244681496">
              <w:marLeft w:val="0"/>
              <w:marRight w:val="0"/>
              <w:marTop w:val="0"/>
              <w:marBottom w:val="0"/>
              <w:divBdr>
                <w:top w:val="none" w:sz="0" w:space="0" w:color="auto"/>
                <w:left w:val="none" w:sz="0" w:space="0" w:color="auto"/>
                <w:bottom w:val="none" w:sz="0" w:space="0" w:color="auto"/>
                <w:right w:val="none" w:sz="0" w:space="0" w:color="auto"/>
              </w:divBdr>
            </w:div>
            <w:div w:id="517887212">
              <w:marLeft w:val="0"/>
              <w:marRight w:val="0"/>
              <w:marTop w:val="0"/>
              <w:marBottom w:val="0"/>
              <w:divBdr>
                <w:top w:val="none" w:sz="0" w:space="0" w:color="auto"/>
                <w:left w:val="none" w:sz="0" w:space="0" w:color="auto"/>
                <w:bottom w:val="none" w:sz="0" w:space="0" w:color="auto"/>
                <w:right w:val="none" w:sz="0" w:space="0" w:color="auto"/>
              </w:divBdr>
            </w:div>
            <w:div w:id="13727158">
              <w:marLeft w:val="0"/>
              <w:marRight w:val="0"/>
              <w:marTop w:val="0"/>
              <w:marBottom w:val="0"/>
              <w:divBdr>
                <w:top w:val="none" w:sz="0" w:space="0" w:color="auto"/>
                <w:left w:val="none" w:sz="0" w:space="0" w:color="auto"/>
                <w:bottom w:val="none" w:sz="0" w:space="0" w:color="auto"/>
                <w:right w:val="none" w:sz="0" w:space="0" w:color="auto"/>
              </w:divBdr>
            </w:div>
            <w:div w:id="2044472636">
              <w:marLeft w:val="0"/>
              <w:marRight w:val="0"/>
              <w:marTop w:val="0"/>
              <w:marBottom w:val="0"/>
              <w:divBdr>
                <w:top w:val="none" w:sz="0" w:space="0" w:color="auto"/>
                <w:left w:val="none" w:sz="0" w:space="0" w:color="auto"/>
                <w:bottom w:val="none" w:sz="0" w:space="0" w:color="auto"/>
                <w:right w:val="none" w:sz="0" w:space="0" w:color="auto"/>
              </w:divBdr>
            </w:div>
            <w:div w:id="2035419669">
              <w:marLeft w:val="0"/>
              <w:marRight w:val="0"/>
              <w:marTop w:val="0"/>
              <w:marBottom w:val="0"/>
              <w:divBdr>
                <w:top w:val="none" w:sz="0" w:space="0" w:color="auto"/>
                <w:left w:val="none" w:sz="0" w:space="0" w:color="auto"/>
                <w:bottom w:val="none" w:sz="0" w:space="0" w:color="auto"/>
                <w:right w:val="none" w:sz="0" w:space="0" w:color="auto"/>
              </w:divBdr>
            </w:div>
            <w:div w:id="1245841688">
              <w:marLeft w:val="0"/>
              <w:marRight w:val="0"/>
              <w:marTop w:val="0"/>
              <w:marBottom w:val="0"/>
              <w:divBdr>
                <w:top w:val="none" w:sz="0" w:space="0" w:color="auto"/>
                <w:left w:val="none" w:sz="0" w:space="0" w:color="auto"/>
                <w:bottom w:val="none" w:sz="0" w:space="0" w:color="auto"/>
                <w:right w:val="none" w:sz="0" w:space="0" w:color="auto"/>
              </w:divBdr>
            </w:div>
            <w:div w:id="1532499103">
              <w:marLeft w:val="0"/>
              <w:marRight w:val="0"/>
              <w:marTop w:val="0"/>
              <w:marBottom w:val="0"/>
              <w:divBdr>
                <w:top w:val="none" w:sz="0" w:space="0" w:color="auto"/>
                <w:left w:val="none" w:sz="0" w:space="0" w:color="auto"/>
                <w:bottom w:val="none" w:sz="0" w:space="0" w:color="auto"/>
                <w:right w:val="none" w:sz="0" w:space="0" w:color="auto"/>
              </w:divBdr>
            </w:div>
            <w:div w:id="948391593">
              <w:marLeft w:val="0"/>
              <w:marRight w:val="0"/>
              <w:marTop w:val="0"/>
              <w:marBottom w:val="0"/>
              <w:divBdr>
                <w:top w:val="none" w:sz="0" w:space="0" w:color="auto"/>
                <w:left w:val="none" w:sz="0" w:space="0" w:color="auto"/>
                <w:bottom w:val="none" w:sz="0" w:space="0" w:color="auto"/>
                <w:right w:val="none" w:sz="0" w:space="0" w:color="auto"/>
              </w:divBdr>
            </w:div>
            <w:div w:id="1158955472">
              <w:marLeft w:val="0"/>
              <w:marRight w:val="0"/>
              <w:marTop w:val="0"/>
              <w:marBottom w:val="0"/>
              <w:divBdr>
                <w:top w:val="none" w:sz="0" w:space="0" w:color="auto"/>
                <w:left w:val="none" w:sz="0" w:space="0" w:color="auto"/>
                <w:bottom w:val="none" w:sz="0" w:space="0" w:color="auto"/>
                <w:right w:val="none" w:sz="0" w:space="0" w:color="auto"/>
              </w:divBdr>
            </w:div>
            <w:div w:id="1503548498">
              <w:marLeft w:val="0"/>
              <w:marRight w:val="0"/>
              <w:marTop w:val="0"/>
              <w:marBottom w:val="0"/>
              <w:divBdr>
                <w:top w:val="none" w:sz="0" w:space="0" w:color="auto"/>
                <w:left w:val="none" w:sz="0" w:space="0" w:color="auto"/>
                <w:bottom w:val="none" w:sz="0" w:space="0" w:color="auto"/>
                <w:right w:val="none" w:sz="0" w:space="0" w:color="auto"/>
              </w:divBdr>
            </w:div>
            <w:div w:id="2058822028">
              <w:marLeft w:val="0"/>
              <w:marRight w:val="0"/>
              <w:marTop w:val="0"/>
              <w:marBottom w:val="0"/>
              <w:divBdr>
                <w:top w:val="none" w:sz="0" w:space="0" w:color="auto"/>
                <w:left w:val="none" w:sz="0" w:space="0" w:color="auto"/>
                <w:bottom w:val="none" w:sz="0" w:space="0" w:color="auto"/>
                <w:right w:val="none" w:sz="0" w:space="0" w:color="auto"/>
              </w:divBdr>
            </w:div>
            <w:div w:id="2122458959">
              <w:marLeft w:val="0"/>
              <w:marRight w:val="0"/>
              <w:marTop w:val="0"/>
              <w:marBottom w:val="0"/>
              <w:divBdr>
                <w:top w:val="none" w:sz="0" w:space="0" w:color="auto"/>
                <w:left w:val="none" w:sz="0" w:space="0" w:color="auto"/>
                <w:bottom w:val="none" w:sz="0" w:space="0" w:color="auto"/>
                <w:right w:val="none" w:sz="0" w:space="0" w:color="auto"/>
              </w:divBdr>
            </w:div>
            <w:div w:id="553547430">
              <w:marLeft w:val="0"/>
              <w:marRight w:val="0"/>
              <w:marTop w:val="0"/>
              <w:marBottom w:val="0"/>
              <w:divBdr>
                <w:top w:val="none" w:sz="0" w:space="0" w:color="auto"/>
                <w:left w:val="none" w:sz="0" w:space="0" w:color="auto"/>
                <w:bottom w:val="none" w:sz="0" w:space="0" w:color="auto"/>
                <w:right w:val="none" w:sz="0" w:space="0" w:color="auto"/>
              </w:divBdr>
            </w:div>
            <w:div w:id="1970625673">
              <w:marLeft w:val="0"/>
              <w:marRight w:val="0"/>
              <w:marTop w:val="0"/>
              <w:marBottom w:val="0"/>
              <w:divBdr>
                <w:top w:val="none" w:sz="0" w:space="0" w:color="auto"/>
                <w:left w:val="none" w:sz="0" w:space="0" w:color="auto"/>
                <w:bottom w:val="none" w:sz="0" w:space="0" w:color="auto"/>
                <w:right w:val="none" w:sz="0" w:space="0" w:color="auto"/>
              </w:divBdr>
            </w:div>
            <w:div w:id="592402144">
              <w:marLeft w:val="0"/>
              <w:marRight w:val="0"/>
              <w:marTop w:val="0"/>
              <w:marBottom w:val="0"/>
              <w:divBdr>
                <w:top w:val="none" w:sz="0" w:space="0" w:color="auto"/>
                <w:left w:val="none" w:sz="0" w:space="0" w:color="auto"/>
                <w:bottom w:val="none" w:sz="0" w:space="0" w:color="auto"/>
                <w:right w:val="none" w:sz="0" w:space="0" w:color="auto"/>
              </w:divBdr>
            </w:div>
            <w:div w:id="1748335617">
              <w:marLeft w:val="0"/>
              <w:marRight w:val="0"/>
              <w:marTop w:val="0"/>
              <w:marBottom w:val="0"/>
              <w:divBdr>
                <w:top w:val="none" w:sz="0" w:space="0" w:color="auto"/>
                <w:left w:val="none" w:sz="0" w:space="0" w:color="auto"/>
                <w:bottom w:val="none" w:sz="0" w:space="0" w:color="auto"/>
                <w:right w:val="none" w:sz="0" w:space="0" w:color="auto"/>
              </w:divBdr>
            </w:div>
            <w:div w:id="1422339926">
              <w:marLeft w:val="0"/>
              <w:marRight w:val="0"/>
              <w:marTop w:val="0"/>
              <w:marBottom w:val="0"/>
              <w:divBdr>
                <w:top w:val="none" w:sz="0" w:space="0" w:color="auto"/>
                <w:left w:val="none" w:sz="0" w:space="0" w:color="auto"/>
                <w:bottom w:val="none" w:sz="0" w:space="0" w:color="auto"/>
                <w:right w:val="none" w:sz="0" w:space="0" w:color="auto"/>
              </w:divBdr>
            </w:div>
            <w:div w:id="337074367">
              <w:marLeft w:val="0"/>
              <w:marRight w:val="0"/>
              <w:marTop w:val="0"/>
              <w:marBottom w:val="0"/>
              <w:divBdr>
                <w:top w:val="none" w:sz="0" w:space="0" w:color="auto"/>
                <w:left w:val="none" w:sz="0" w:space="0" w:color="auto"/>
                <w:bottom w:val="none" w:sz="0" w:space="0" w:color="auto"/>
                <w:right w:val="none" w:sz="0" w:space="0" w:color="auto"/>
              </w:divBdr>
            </w:div>
            <w:div w:id="1068187555">
              <w:marLeft w:val="0"/>
              <w:marRight w:val="0"/>
              <w:marTop w:val="0"/>
              <w:marBottom w:val="0"/>
              <w:divBdr>
                <w:top w:val="none" w:sz="0" w:space="0" w:color="auto"/>
                <w:left w:val="none" w:sz="0" w:space="0" w:color="auto"/>
                <w:bottom w:val="none" w:sz="0" w:space="0" w:color="auto"/>
                <w:right w:val="none" w:sz="0" w:space="0" w:color="auto"/>
              </w:divBdr>
            </w:div>
            <w:div w:id="1661959386">
              <w:marLeft w:val="0"/>
              <w:marRight w:val="0"/>
              <w:marTop w:val="0"/>
              <w:marBottom w:val="0"/>
              <w:divBdr>
                <w:top w:val="none" w:sz="0" w:space="0" w:color="auto"/>
                <w:left w:val="none" w:sz="0" w:space="0" w:color="auto"/>
                <w:bottom w:val="none" w:sz="0" w:space="0" w:color="auto"/>
                <w:right w:val="none" w:sz="0" w:space="0" w:color="auto"/>
              </w:divBdr>
            </w:div>
            <w:div w:id="1607348953">
              <w:marLeft w:val="0"/>
              <w:marRight w:val="0"/>
              <w:marTop w:val="0"/>
              <w:marBottom w:val="0"/>
              <w:divBdr>
                <w:top w:val="none" w:sz="0" w:space="0" w:color="auto"/>
                <w:left w:val="none" w:sz="0" w:space="0" w:color="auto"/>
                <w:bottom w:val="none" w:sz="0" w:space="0" w:color="auto"/>
                <w:right w:val="none" w:sz="0" w:space="0" w:color="auto"/>
              </w:divBdr>
            </w:div>
            <w:div w:id="1484660055">
              <w:marLeft w:val="0"/>
              <w:marRight w:val="0"/>
              <w:marTop w:val="0"/>
              <w:marBottom w:val="0"/>
              <w:divBdr>
                <w:top w:val="none" w:sz="0" w:space="0" w:color="auto"/>
                <w:left w:val="none" w:sz="0" w:space="0" w:color="auto"/>
                <w:bottom w:val="none" w:sz="0" w:space="0" w:color="auto"/>
                <w:right w:val="none" w:sz="0" w:space="0" w:color="auto"/>
              </w:divBdr>
            </w:div>
            <w:div w:id="889848403">
              <w:marLeft w:val="0"/>
              <w:marRight w:val="0"/>
              <w:marTop w:val="0"/>
              <w:marBottom w:val="0"/>
              <w:divBdr>
                <w:top w:val="none" w:sz="0" w:space="0" w:color="auto"/>
                <w:left w:val="none" w:sz="0" w:space="0" w:color="auto"/>
                <w:bottom w:val="none" w:sz="0" w:space="0" w:color="auto"/>
                <w:right w:val="none" w:sz="0" w:space="0" w:color="auto"/>
              </w:divBdr>
            </w:div>
            <w:div w:id="593560848">
              <w:marLeft w:val="0"/>
              <w:marRight w:val="0"/>
              <w:marTop w:val="0"/>
              <w:marBottom w:val="0"/>
              <w:divBdr>
                <w:top w:val="none" w:sz="0" w:space="0" w:color="auto"/>
                <w:left w:val="none" w:sz="0" w:space="0" w:color="auto"/>
                <w:bottom w:val="none" w:sz="0" w:space="0" w:color="auto"/>
                <w:right w:val="none" w:sz="0" w:space="0" w:color="auto"/>
              </w:divBdr>
            </w:div>
            <w:div w:id="892034797">
              <w:marLeft w:val="0"/>
              <w:marRight w:val="0"/>
              <w:marTop w:val="0"/>
              <w:marBottom w:val="0"/>
              <w:divBdr>
                <w:top w:val="none" w:sz="0" w:space="0" w:color="auto"/>
                <w:left w:val="none" w:sz="0" w:space="0" w:color="auto"/>
                <w:bottom w:val="none" w:sz="0" w:space="0" w:color="auto"/>
                <w:right w:val="none" w:sz="0" w:space="0" w:color="auto"/>
              </w:divBdr>
            </w:div>
            <w:div w:id="1480686859">
              <w:marLeft w:val="0"/>
              <w:marRight w:val="0"/>
              <w:marTop w:val="0"/>
              <w:marBottom w:val="0"/>
              <w:divBdr>
                <w:top w:val="none" w:sz="0" w:space="0" w:color="auto"/>
                <w:left w:val="none" w:sz="0" w:space="0" w:color="auto"/>
                <w:bottom w:val="none" w:sz="0" w:space="0" w:color="auto"/>
                <w:right w:val="none" w:sz="0" w:space="0" w:color="auto"/>
              </w:divBdr>
            </w:div>
            <w:div w:id="720321997">
              <w:marLeft w:val="0"/>
              <w:marRight w:val="0"/>
              <w:marTop w:val="0"/>
              <w:marBottom w:val="0"/>
              <w:divBdr>
                <w:top w:val="none" w:sz="0" w:space="0" w:color="auto"/>
                <w:left w:val="none" w:sz="0" w:space="0" w:color="auto"/>
                <w:bottom w:val="none" w:sz="0" w:space="0" w:color="auto"/>
                <w:right w:val="none" w:sz="0" w:space="0" w:color="auto"/>
              </w:divBdr>
            </w:div>
            <w:div w:id="3283891">
              <w:marLeft w:val="0"/>
              <w:marRight w:val="0"/>
              <w:marTop w:val="0"/>
              <w:marBottom w:val="0"/>
              <w:divBdr>
                <w:top w:val="none" w:sz="0" w:space="0" w:color="auto"/>
                <w:left w:val="none" w:sz="0" w:space="0" w:color="auto"/>
                <w:bottom w:val="none" w:sz="0" w:space="0" w:color="auto"/>
                <w:right w:val="none" w:sz="0" w:space="0" w:color="auto"/>
              </w:divBdr>
            </w:div>
            <w:div w:id="1147280739">
              <w:marLeft w:val="0"/>
              <w:marRight w:val="0"/>
              <w:marTop w:val="0"/>
              <w:marBottom w:val="0"/>
              <w:divBdr>
                <w:top w:val="none" w:sz="0" w:space="0" w:color="auto"/>
                <w:left w:val="none" w:sz="0" w:space="0" w:color="auto"/>
                <w:bottom w:val="none" w:sz="0" w:space="0" w:color="auto"/>
                <w:right w:val="none" w:sz="0" w:space="0" w:color="auto"/>
              </w:divBdr>
            </w:div>
            <w:div w:id="1757511534">
              <w:marLeft w:val="0"/>
              <w:marRight w:val="0"/>
              <w:marTop w:val="0"/>
              <w:marBottom w:val="0"/>
              <w:divBdr>
                <w:top w:val="none" w:sz="0" w:space="0" w:color="auto"/>
                <w:left w:val="none" w:sz="0" w:space="0" w:color="auto"/>
                <w:bottom w:val="none" w:sz="0" w:space="0" w:color="auto"/>
                <w:right w:val="none" w:sz="0" w:space="0" w:color="auto"/>
              </w:divBdr>
            </w:div>
            <w:div w:id="1127502358">
              <w:marLeft w:val="0"/>
              <w:marRight w:val="0"/>
              <w:marTop w:val="0"/>
              <w:marBottom w:val="0"/>
              <w:divBdr>
                <w:top w:val="none" w:sz="0" w:space="0" w:color="auto"/>
                <w:left w:val="none" w:sz="0" w:space="0" w:color="auto"/>
                <w:bottom w:val="none" w:sz="0" w:space="0" w:color="auto"/>
                <w:right w:val="none" w:sz="0" w:space="0" w:color="auto"/>
              </w:divBdr>
            </w:div>
            <w:div w:id="674498743">
              <w:marLeft w:val="0"/>
              <w:marRight w:val="0"/>
              <w:marTop w:val="0"/>
              <w:marBottom w:val="0"/>
              <w:divBdr>
                <w:top w:val="none" w:sz="0" w:space="0" w:color="auto"/>
                <w:left w:val="none" w:sz="0" w:space="0" w:color="auto"/>
                <w:bottom w:val="none" w:sz="0" w:space="0" w:color="auto"/>
                <w:right w:val="none" w:sz="0" w:space="0" w:color="auto"/>
              </w:divBdr>
            </w:div>
            <w:div w:id="1524124426">
              <w:marLeft w:val="0"/>
              <w:marRight w:val="0"/>
              <w:marTop w:val="0"/>
              <w:marBottom w:val="0"/>
              <w:divBdr>
                <w:top w:val="none" w:sz="0" w:space="0" w:color="auto"/>
                <w:left w:val="none" w:sz="0" w:space="0" w:color="auto"/>
                <w:bottom w:val="none" w:sz="0" w:space="0" w:color="auto"/>
                <w:right w:val="none" w:sz="0" w:space="0" w:color="auto"/>
              </w:divBdr>
            </w:div>
            <w:div w:id="1466587183">
              <w:marLeft w:val="0"/>
              <w:marRight w:val="0"/>
              <w:marTop w:val="0"/>
              <w:marBottom w:val="0"/>
              <w:divBdr>
                <w:top w:val="none" w:sz="0" w:space="0" w:color="auto"/>
                <w:left w:val="none" w:sz="0" w:space="0" w:color="auto"/>
                <w:bottom w:val="none" w:sz="0" w:space="0" w:color="auto"/>
                <w:right w:val="none" w:sz="0" w:space="0" w:color="auto"/>
              </w:divBdr>
            </w:div>
            <w:div w:id="620308357">
              <w:marLeft w:val="0"/>
              <w:marRight w:val="0"/>
              <w:marTop w:val="0"/>
              <w:marBottom w:val="0"/>
              <w:divBdr>
                <w:top w:val="none" w:sz="0" w:space="0" w:color="auto"/>
                <w:left w:val="none" w:sz="0" w:space="0" w:color="auto"/>
                <w:bottom w:val="none" w:sz="0" w:space="0" w:color="auto"/>
                <w:right w:val="none" w:sz="0" w:space="0" w:color="auto"/>
              </w:divBdr>
            </w:div>
            <w:div w:id="568344442">
              <w:marLeft w:val="0"/>
              <w:marRight w:val="0"/>
              <w:marTop w:val="0"/>
              <w:marBottom w:val="0"/>
              <w:divBdr>
                <w:top w:val="none" w:sz="0" w:space="0" w:color="auto"/>
                <w:left w:val="none" w:sz="0" w:space="0" w:color="auto"/>
                <w:bottom w:val="none" w:sz="0" w:space="0" w:color="auto"/>
                <w:right w:val="none" w:sz="0" w:space="0" w:color="auto"/>
              </w:divBdr>
            </w:div>
            <w:div w:id="928082742">
              <w:marLeft w:val="0"/>
              <w:marRight w:val="0"/>
              <w:marTop w:val="0"/>
              <w:marBottom w:val="0"/>
              <w:divBdr>
                <w:top w:val="none" w:sz="0" w:space="0" w:color="auto"/>
                <w:left w:val="none" w:sz="0" w:space="0" w:color="auto"/>
                <w:bottom w:val="none" w:sz="0" w:space="0" w:color="auto"/>
                <w:right w:val="none" w:sz="0" w:space="0" w:color="auto"/>
              </w:divBdr>
            </w:div>
            <w:div w:id="448400531">
              <w:marLeft w:val="0"/>
              <w:marRight w:val="0"/>
              <w:marTop w:val="0"/>
              <w:marBottom w:val="0"/>
              <w:divBdr>
                <w:top w:val="none" w:sz="0" w:space="0" w:color="auto"/>
                <w:left w:val="none" w:sz="0" w:space="0" w:color="auto"/>
                <w:bottom w:val="none" w:sz="0" w:space="0" w:color="auto"/>
                <w:right w:val="none" w:sz="0" w:space="0" w:color="auto"/>
              </w:divBdr>
            </w:div>
            <w:div w:id="1618096120">
              <w:marLeft w:val="0"/>
              <w:marRight w:val="0"/>
              <w:marTop w:val="0"/>
              <w:marBottom w:val="0"/>
              <w:divBdr>
                <w:top w:val="none" w:sz="0" w:space="0" w:color="auto"/>
                <w:left w:val="none" w:sz="0" w:space="0" w:color="auto"/>
                <w:bottom w:val="none" w:sz="0" w:space="0" w:color="auto"/>
                <w:right w:val="none" w:sz="0" w:space="0" w:color="auto"/>
              </w:divBdr>
            </w:div>
            <w:div w:id="1103301740">
              <w:marLeft w:val="0"/>
              <w:marRight w:val="0"/>
              <w:marTop w:val="0"/>
              <w:marBottom w:val="0"/>
              <w:divBdr>
                <w:top w:val="none" w:sz="0" w:space="0" w:color="auto"/>
                <w:left w:val="none" w:sz="0" w:space="0" w:color="auto"/>
                <w:bottom w:val="none" w:sz="0" w:space="0" w:color="auto"/>
                <w:right w:val="none" w:sz="0" w:space="0" w:color="auto"/>
              </w:divBdr>
            </w:div>
            <w:div w:id="129053450">
              <w:marLeft w:val="0"/>
              <w:marRight w:val="0"/>
              <w:marTop w:val="0"/>
              <w:marBottom w:val="0"/>
              <w:divBdr>
                <w:top w:val="none" w:sz="0" w:space="0" w:color="auto"/>
                <w:left w:val="none" w:sz="0" w:space="0" w:color="auto"/>
                <w:bottom w:val="none" w:sz="0" w:space="0" w:color="auto"/>
                <w:right w:val="none" w:sz="0" w:space="0" w:color="auto"/>
              </w:divBdr>
            </w:div>
            <w:div w:id="521551905">
              <w:marLeft w:val="0"/>
              <w:marRight w:val="0"/>
              <w:marTop w:val="0"/>
              <w:marBottom w:val="0"/>
              <w:divBdr>
                <w:top w:val="none" w:sz="0" w:space="0" w:color="auto"/>
                <w:left w:val="none" w:sz="0" w:space="0" w:color="auto"/>
                <w:bottom w:val="none" w:sz="0" w:space="0" w:color="auto"/>
                <w:right w:val="none" w:sz="0" w:space="0" w:color="auto"/>
              </w:divBdr>
            </w:div>
            <w:div w:id="1151630844">
              <w:marLeft w:val="0"/>
              <w:marRight w:val="0"/>
              <w:marTop w:val="0"/>
              <w:marBottom w:val="0"/>
              <w:divBdr>
                <w:top w:val="none" w:sz="0" w:space="0" w:color="auto"/>
                <w:left w:val="none" w:sz="0" w:space="0" w:color="auto"/>
                <w:bottom w:val="none" w:sz="0" w:space="0" w:color="auto"/>
                <w:right w:val="none" w:sz="0" w:space="0" w:color="auto"/>
              </w:divBdr>
            </w:div>
            <w:div w:id="1456676688">
              <w:marLeft w:val="0"/>
              <w:marRight w:val="0"/>
              <w:marTop w:val="0"/>
              <w:marBottom w:val="0"/>
              <w:divBdr>
                <w:top w:val="none" w:sz="0" w:space="0" w:color="auto"/>
                <w:left w:val="none" w:sz="0" w:space="0" w:color="auto"/>
                <w:bottom w:val="none" w:sz="0" w:space="0" w:color="auto"/>
                <w:right w:val="none" w:sz="0" w:space="0" w:color="auto"/>
              </w:divBdr>
            </w:div>
            <w:div w:id="1384450390">
              <w:marLeft w:val="0"/>
              <w:marRight w:val="0"/>
              <w:marTop w:val="0"/>
              <w:marBottom w:val="0"/>
              <w:divBdr>
                <w:top w:val="none" w:sz="0" w:space="0" w:color="auto"/>
                <w:left w:val="none" w:sz="0" w:space="0" w:color="auto"/>
                <w:bottom w:val="none" w:sz="0" w:space="0" w:color="auto"/>
                <w:right w:val="none" w:sz="0" w:space="0" w:color="auto"/>
              </w:divBdr>
            </w:div>
            <w:div w:id="1128624117">
              <w:marLeft w:val="0"/>
              <w:marRight w:val="0"/>
              <w:marTop w:val="0"/>
              <w:marBottom w:val="0"/>
              <w:divBdr>
                <w:top w:val="none" w:sz="0" w:space="0" w:color="auto"/>
                <w:left w:val="none" w:sz="0" w:space="0" w:color="auto"/>
                <w:bottom w:val="none" w:sz="0" w:space="0" w:color="auto"/>
                <w:right w:val="none" w:sz="0" w:space="0" w:color="auto"/>
              </w:divBdr>
            </w:div>
            <w:div w:id="1005471785">
              <w:marLeft w:val="0"/>
              <w:marRight w:val="0"/>
              <w:marTop w:val="0"/>
              <w:marBottom w:val="0"/>
              <w:divBdr>
                <w:top w:val="none" w:sz="0" w:space="0" w:color="auto"/>
                <w:left w:val="none" w:sz="0" w:space="0" w:color="auto"/>
                <w:bottom w:val="none" w:sz="0" w:space="0" w:color="auto"/>
                <w:right w:val="none" w:sz="0" w:space="0" w:color="auto"/>
              </w:divBdr>
            </w:div>
            <w:div w:id="2017919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922592">
      <w:bodyDiv w:val="1"/>
      <w:marLeft w:val="0"/>
      <w:marRight w:val="0"/>
      <w:marTop w:val="0"/>
      <w:marBottom w:val="0"/>
      <w:divBdr>
        <w:top w:val="none" w:sz="0" w:space="0" w:color="auto"/>
        <w:left w:val="none" w:sz="0" w:space="0" w:color="auto"/>
        <w:bottom w:val="none" w:sz="0" w:space="0" w:color="auto"/>
        <w:right w:val="none" w:sz="0" w:space="0" w:color="auto"/>
      </w:divBdr>
    </w:div>
    <w:div w:id="2031879242">
      <w:bodyDiv w:val="1"/>
      <w:marLeft w:val="0"/>
      <w:marRight w:val="0"/>
      <w:marTop w:val="0"/>
      <w:marBottom w:val="0"/>
      <w:divBdr>
        <w:top w:val="none" w:sz="0" w:space="0" w:color="auto"/>
        <w:left w:val="none" w:sz="0" w:space="0" w:color="auto"/>
        <w:bottom w:val="none" w:sz="0" w:space="0" w:color="auto"/>
        <w:right w:val="none" w:sz="0" w:space="0" w:color="auto"/>
      </w:divBdr>
    </w:div>
    <w:div w:id="2040037308">
      <w:bodyDiv w:val="1"/>
      <w:marLeft w:val="0"/>
      <w:marRight w:val="0"/>
      <w:marTop w:val="0"/>
      <w:marBottom w:val="0"/>
      <w:divBdr>
        <w:top w:val="none" w:sz="0" w:space="0" w:color="auto"/>
        <w:left w:val="none" w:sz="0" w:space="0" w:color="auto"/>
        <w:bottom w:val="none" w:sz="0" w:space="0" w:color="auto"/>
        <w:right w:val="none" w:sz="0" w:space="0" w:color="auto"/>
      </w:divBdr>
    </w:div>
    <w:div w:id="2100590997">
      <w:bodyDiv w:val="1"/>
      <w:marLeft w:val="0"/>
      <w:marRight w:val="0"/>
      <w:marTop w:val="0"/>
      <w:marBottom w:val="0"/>
      <w:divBdr>
        <w:top w:val="none" w:sz="0" w:space="0" w:color="auto"/>
        <w:left w:val="none" w:sz="0" w:space="0" w:color="auto"/>
        <w:bottom w:val="none" w:sz="0" w:space="0" w:color="auto"/>
        <w:right w:val="none" w:sz="0" w:space="0" w:color="auto"/>
      </w:divBdr>
    </w:div>
    <w:div w:id="2111242645">
      <w:bodyDiv w:val="1"/>
      <w:marLeft w:val="0"/>
      <w:marRight w:val="0"/>
      <w:marTop w:val="0"/>
      <w:marBottom w:val="0"/>
      <w:divBdr>
        <w:top w:val="none" w:sz="0" w:space="0" w:color="auto"/>
        <w:left w:val="none" w:sz="0" w:space="0" w:color="auto"/>
        <w:bottom w:val="none" w:sz="0" w:space="0" w:color="auto"/>
        <w:right w:val="none" w:sz="0" w:space="0" w:color="auto"/>
      </w:divBdr>
    </w:div>
    <w:div w:id="2127654719">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hyperlink" Target="https://github.com/HassaanRazaX/IoT_Labs/tree/main/Project" TargetMode="External"/><Relationship Id="rId3" Type="http://schemas.openxmlformats.org/officeDocument/2006/relationships/customXml" Target="../customXml/item3.xml"/><Relationship Id="rId21" Type="http://schemas.openxmlformats.org/officeDocument/2006/relationships/hyperlink" Target="https://www.tensorflow.org/lite/microcontrollers" TargetMode="Externa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www.maximintegrated.com/en/products/sensors/MAX30102.html" TargetMode="External"/><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image" Target="media/image10.png"/><Relationship Id="rId29" Type="http://schemas.openxmlformats.org/officeDocument/2006/relationships/hyperlink" Target="https://drive.google.com/file/d/12LW_ArNfJZc3zNxwpGK0QpqyHTzfsJXZ/view?usp=sharing"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learn.adafruit.com/adxl345-digital-accelerometer" TargetMode="External"/><Relationship Id="rId32"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hyperlink" Target="https://docs.espressif.com/projects/esp-idf/en/latest/esp32c3" TargetMode="External"/><Relationship Id="rId28" Type="http://schemas.openxmlformats.org/officeDocument/2006/relationships/hyperlink" Target="https://github.com/mfaaizi/Project_final_6th" TargetMode="Externa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 Id="rId22" Type="http://schemas.openxmlformats.org/officeDocument/2006/relationships/hyperlink" Target="https://firebase.google.com/docs/database" TargetMode="External"/><Relationship Id="rId27" Type="http://schemas.openxmlformats.org/officeDocument/2006/relationships/hyperlink" Target="https://github.com/KanzaKashaf/IOT-Labs-1350" TargetMode="External"/><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54AE07F49185494C91D5B3F5465B0C28" ma:contentTypeVersion="9" ma:contentTypeDescription="Create a new document." ma:contentTypeScope="" ma:versionID="8a9012d496cb4b92671709e0e38b0432">
  <xsd:schema xmlns:xsd="http://www.w3.org/2001/XMLSchema" xmlns:xs="http://www.w3.org/2001/XMLSchema" xmlns:p="http://schemas.microsoft.com/office/2006/metadata/properties" xmlns:ns2="bbb09517-a8cb-4935-bf01-172afc5f6427" targetNamespace="http://schemas.microsoft.com/office/2006/metadata/properties" ma:root="true" ma:fieldsID="5195f3e6d44d7d5f5cd261a6925fbad1" ns2:_="">
    <xsd:import namespace="bbb09517-a8cb-4935-bf01-172afc5f6427"/>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SearchProperties" minOccurs="0"/>
                <xsd:element ref="ns2:MediaServiceDateTaken" minOccurs="0"/>
                <xsd:element ref="ns2:MediaServiceObjectDetectorVersions" minOccurs="0"/>
                <xsd:element ref="ns2:MediaServiceGenerationTime" minOccurs="0"/>
                <xsd:element ref="ns2:MediaServiceEventHashCode"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bb09517-a8cb-4935-bf01-172afc5f6427"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LengthInSeconds" ma:index="16"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p:properties xmlns:p="http://schemas.microsoft.com/office/2006/metadata/properties" xmlns:xsi="http://www.w3.org/2001/XMLSchema-instance" xmlns:pc="http://schemas.microsoft.com/office/infopath/2007/PartnerControls">
  <documentManagement>
    <ReferenceId xmlns="bbb09517-a8cb-4935-bf01-172afc5f6427"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C7463807-C30C-4F58-98FE-1F0B63973C2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bb09517-a8cb-4935-bf01-172afc5f642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customXml/itemProps3.xml><?xml version="1.0" encoding="utf-8"?>
<ds:datastoreItem xmlns:ds="http://schemas.openxmlformats.org/officeDocument/2006/customXml" ds:itemID="{BBD6143E-D518-4A22-A97A-D2D72D219A30}">
  <ds:schemaRefs>
    <ds:schemaRef ds:uri="http://schemas.microsoft.com/office/2006/metadata/properties"/>
    <ds:schemaRef ds:uri="http://schemas.microsoft.com/office/infopath/2007/PartnerControls"/>
    <ds:schemaRef ds:uri="bbb09517-a8cb-4935-bf01-172afc5f6427"/>
  </ds:schemaRefs>
</ds:datastoreItem>
</file>

<file path=customXml/itemProps4.xml><?xml version="1.0" encoding="utf-8"?>
<ds:datastoreItem xmlns:ds="http://schemas.openxmlformats.org/officeDocument/2006/customXml" ds:itemID="{18145709-D581-4939-A230-A849E7150C7B}">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112</TotalTime>
  <Pages>18</Pages>
  <Words>2891</Words>
  <Characters>16483</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19336</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
  <cp:lastModifiedBy>22-NTU-CS-1350</cp:lastModifiedBy>
  <cp:revision>69</cp:revision>
  <dcterms:created xsi:type="dcterms:W3CDTF">2025-06-26T02:48:00Z</dcterms:created>
  <dcterms:modified xsi:type="dcterms:W3CDTF">2025-06-26T18:45:00Z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0x01010054AE07F49185494C91D5B3F5465B0C28</vt:lpwstr>
  </property>
</Properties>
</file>